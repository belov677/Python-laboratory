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55A" w:rsidRPr="00417CDF" w:rsidRDefault="0059134C">
      <w:pPr>
        <w:jc w:val="center"/>
        <w:rPr>
          <w:lang w:val="ru-RU"/>
        </w:rPr>
      </w:pPr>
      <w:r w:rsidRPr="00417CDF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28355A" w:rsidRDefault="0059134C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28355A" w:rsidRDefault="0028355A">
      <w:pPr>
        <w:jc w:val="both"/>
      </w:pPr>
    </w:p>
    <w:p w:rsidR="0028355A" w:rsidRDefault="0028355A">
      <w:pPr>
        <w:jc w:val="both"/>
      </w:pPr>
    </w:p>
    <w:p w:rsidR="0028355A" w:rsidRDefault="0028355A">
      <w:pPr>
        <w:jc w:val="both"/>
      </w:pPr>
    </w:p>
    <w:p w:rsidR="0028355A" w:rsidRDefault="0028355A">
      <w:pPr>
        <w:jc w:val="both"/>
      </w:pPr>
    </w:p>
    <w:p w:rsidR="0028355A" w:rsidRDefault="0028355A">
      <w:pPr>
        <w:jc w:val="both"/>
      </w:pPr>
    </w:p>
    <w:p w:rsidR="0028355A" w:rsidRDefault="0028355A">
      <w:pPr>
        <w:jc w:val="both"/>
      </w:pPr>
    </w:p>
    <w:p w:rsidR="0028355A" w:rsidRDefault="0059134C">
      <w:pPr>
        <w:jc w:val="center"/>
      </w:pPr>
      <w:r>
        <w:rPr>
          <w:rFonts w:cs="Times New Roman"/>
          <w:b/>
          <w:sz w:val="32"/>
        </w:rPr>
        <w:t>ОТЧЁТ</w:t>
      </w:r>
    </w:p>
    <w:p w:rsidR="0028355A" w:rsidRPr="00417CDF" w:rsidRDefault="0059134C">
      <w:pPr>
        <w:jc w:val="center"/>
        <w:rPr>
          <w:lang w:val="ru-RU"/>
        </w:rPr>
      </w:pPr>
      <w:r w:rsidRPr="00417CDF">
        <w:rPr>
          <w:rFonts w:cs="Times New Roman"/>
          <w:lang w:val="ru-RU"/>
        </w:rPr>
        <w:t>по лабораторной работе №6</w:t>
      </w:r>
    </w:p>
    <w:p w:rsidR="0028355A" w:rsidRPr="00417CDF" w:rsidRDefault="0059134C">
      <w:pPr>
        <w:jc w:val="center"/>
        <w:rPr>
          <w:lang w:val="ru-RU"/>
        </w:rPr>
      </w:pPr>
      <w:r w:rsidRPr="00417CDF">
        <w:rPr>
          <w:rFonts w:cs="Times New Roman"/>
          <w:b/>
          <w:lang w:val="ru-RU"/>
        </w:rPr>
        <w:t xml:space="preserve">«Декораторы, контекстные менеджеры и расширенные возможности </w:t>
      </w:r>
      <w:r>
        <w:rPr>
          <w:rFonts w:cs="Times New Roman"/>
          <w:b/>
        </w:rPr>
        <w:t>Python</w:t>
      </w:r>
      <w:r w:rsidRPr="00417CDF">
        <w:rPr>
          <w:rFonts w:cs="Times New Roman"/>
          <w:b/>
          <w:lang w:val="ru-RU"/>
        </w:rPr>
        <w:t>»</w:t>
      </w:r>
    </w:p>
    <w:p w:rsidR="0028355A" w:rsidRPr="00417CDF" w:rsidRDefault="0059134C">
      <w:pPr>
        <w:jc w:val="center"/>
        <w:rPr>
          <w:lang w:val="ru-RU"/>
        </w:rPr>
      </w:pPr>
      <w:r w:rsidRPr="00417CDF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417CDF">
        <w:rPr>
          <w:rFonts w:cs="Times New Roman"/>
          <w:lang w:val="ru-RU"/>
        </w:rPr>
        <w:t>»</w:t>
      </w:r>
    </w:p>
    <w:p w:rsidR="0028355A" w:rsidRPr="00417CDF" w:rsidRDefault="0059134C">
      <w:pPr>
        <w:jc w:val="center"/>
        <w:rPr>
          <w:lang w:val="ru-RU"/>
        </w:rPr>
      </w:pPr>
      <w:r w:rsidRPr="00417CDF">
        <w:rPr>
          <w:rFonts w:cs="Times New Roman"/>
          <w:lang w:val="ru-RU"/>
        </w:rPr>
        <w:t>Вариант 17</w:t>
      </w: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59134C">
      <w:pPr>
        <w:jc w:val="right"/>
        <w:rPr>
          <w:lang w:val="ru-RU"/>
        </w:rPr>
      </w:pPr>
      <w:r w:rsidRPr="00417CDF">
        <w:rPr>
          <w:rFonts w:cs="Times New Roman"/>
          <w:lang w:val="ru-RU"/>
        </w:rPr>
        <w:t>В</w:t>
      </w:r>
      <w:r w:rsidR="00417CDF">
        <w:rPr>
          <w:rFonts w:cs="Times New Roman"/>
          <w:lang w:val="ru-RU"/>
        </w:rPr>
        <w:t xml:space="preserve">ыполнил: студент группы </w:t>
      </w:r>
      <w:r w:rsidR="00417CDF" w:rsidRPr="00D44A47">
        <w:rPr>
          <w:rFonts w:cs="Times New Roman"/>
          <w:lang w:val="ru-RU"/>
        </w:rPr>
        <w:t>090302-</w:t>
      </w:r>
      <w:r w:rsidR="00417CDF">
        <w:rPr>
          <w:rFonts w:cs="Times New Roman"/>
          <w:lang w:val="ru-RU"/>
        </w:rPr>
        <w:t>ИСТа-о24</w:t>
      </w:r>
      <w:bookmarkStart w:id="0" w:name="_GoBack"/>
      <w:bookmarkEnd w:id="0"/>
    </w:p>
    <w:p w:rsidR="00417CDF" w:rsidRDefault="00417CDF" w:rsidP="00417CDF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28355A" w:rsidRPr="00417CDF" w:rsidRDefault="0028355A">
      <w:pPr>
        <w:jc w:val="right"/>
        <w:rPr>
          <w:lang w:val="ru-RU"/>
        </w:rPr>
      </w:pPr>
    </w:p>
    <w:p w:rsidR="0028355A" w:rsidRPr="00417CDF" w:rsidRDefault="0059134C">
      <w:pPr>
        <w:jc w:val="right"/>
        <w:rPr>
          <w:lang w:val="ru-RU"/>
        </w:rPr>
      </w:pPr>
      <w:r w:rsidRPr="00417CDF">
        <w:rPr>
          <w:rFonts w:cs="Times New Roman"/>
          <w:lang w:val="ru-RU"/>
        </w:rPr>
        <w:t>Проверил: ________________</w:t>
      </w: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59134C">
      <w:pPr>
        <w:jc w:val="center"/>
        <w:rPr>
          <w:lang w:val="ru-RU"/>
        </w:rPr>
      </w:pPr>
      <w:r w:rsidRPr="00417CDF">
        <w:rPr>
          <w:rFonts w:cs="Times New Roman"/>
          <w:lang w:val="ru-RU"/>
        </w:rPr>
        <w:t>2026</w:t>
      </w:r>
    </w:p>
    <w:p w:rsidR="0028355A" w:rsidRPr="00417CDF" w:rsidRDefault="0059134C">
      <w:pPr>
        <w:rPr>
          <w:lang w:val="ru-RU"/>
        </w:rPr>
      </w:pPr>
      <w:r w:rsidRPr="00417CDF">
        <w:rPr>
          <w:lang w:val="ru-RU"/>
        </w:rPr>
        <w:br w:type="page"/>
      </w:r>
    </w:p>
    <w:p w:rsidR="0028355A" w:rsidRPr="00417CDF" w:rsidRDefault="0059134C">
      <w:pPr>
        <w:jc w:val="center"/>
        <w:rPr>
          <w:lang w:val="ru-RU"/>
        </w:rPr>
      </w:pPr>
      <w:r w:rsidRPr="00417CDF">
        <w:rPr>
          <w:rFonts w:cs="Times New Roman"/>
          <w:b/>
          <w:sz w:val="32"/>
          <w:lang w:val="ru-RU"/>
        </w:rPr>
        <w:lastRenderedPageBreak/>
        <w:t>Лабораторная работа №6</w:t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b/>
          <w:lang w:val="ru-RU"/>
        </w:rPr>
        <w:t xml:space="preserve">Декораторы, контекстные менеджеры и расширенные возможности </w:t>
      </w:r>
      <w:r>
        <w:rPr>
          <w:rFonts w:cs="Times New Roman"/>
          <w:b/>
        </w:rPr>
        <w:t>Python</w:t>
      </w:r>
    </w:p>
    <w:p w:rsidR="0028355A" w:rsidRPr="00417CDF" w:rsidRDefault="0059134C">
      <w:pPr>
        <w:keepNext/>
        <w:spacing w:before="200" w:after="80"/>
        <w:ind w:firstLine="709"/>
        <w:rPr>
          <w:lang w:val="ru-RU"/>
        </w:rPr>
      </w:pPr>
      <w:r w:rsidRPr="00417CDF">
        <w:rPr>
          <w:rFonts w:cs="Times New Roman"/>
          <w:b/>
          <w:lang w:val="ru-RU"/>
        </w:rPr>
        <w:t>1. Цель работы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 xml:space="preserve">Изучить и получить практические навыки использования </w:t>
      </w:r>
      <w:r w:rsidRPr="00417CDF">
        <w:rPr>
          <w:rFonts w:cs="Times New Roman"/>
          <w:lang w:val="ru-RU"/>
        </w:rPr>
        <w:t xml:space="preserve">расширенных возможностей языка </w:t>
      </w:r>
      <w:r>
        <w:rPr>
          <w:rFonts w:cs="Times New Roman"/>
        </w:rPr>
        <w:t>Python</w:t>
      </w:r>
      <w:r w:rsidRPr="00417CDF">
        <w:rPr>
          <w:rFonts w:cs="Times New Roman"/>
          <w:lang w:val="ru-RU"/>
        </w:rPr>
        <w:t xml:space="preserve">: аннотаций типов, </w:t>
      </w:r>
      <w:r>
        <w:rPr>
          <w:rFonts w:cs="Times New Roman"/>
        </w:rPr>
        <w:t>dataclass</w:t>
      </w:r>
      <w:r w:rsidRPr="00417CDF">
        <w:rPr>
          <w:rFonts w:cs="Times New Roman"/>
          <w:lang w:val="ru-RU"/>
        </w:rPr>
        <w:t xml:space="preserve">, перечислений </w:t>
      </w:r>
      <w:r>
        <w:rPr>
          <w:rFonts w:cs="Times New Roman"/>
        </w:rPr>
        <w:t>Enum</w:t>
      </w:r>
      <w:r w:rsidRPr="00417CDF">
        <w:rPr>
          <w:rFonts w:cs="Times New Roman"/>
          <w:lang w:val="ru-RU"/>
        </w:rPr>
        <w:t xml:space="preserve">, декораторов функций и методов, декораторов с параметрами, </w:t>
      </w:r>
      <w:r>
        <w:rPr>
          <w:rFonts w:cs="Times New Roman"/>
        </w:rPr>
        <w:t>functools</w:t>
      </w:r>
      <w:r w:rsidRPr="00417CDF">
        <w:rPr>
          <w:rFonts w:cs="Times New Roman"/>
          <w:lang w:val="ru-RU"/>
        </w:rPr>
        <w:t>.</w:t>
      </w:r>
      <w:r>
        <w:rPr>
          <w:rFonts w:cs="Times New Roman"/>
        </w:rPr>
        <w:t>wraps</w:t>
      </w:r>
      <w:r w:rsidRPr="00417CDF">
        <w:rPr>
          <w:rFonts w:cs="Times New Roman"/>
          <w:lang w:val="ru-RU"/>
        </w:rPr>
        <w:t xml:space="preserve">, контекстных менеджеров и конструкции </w:t>
      </w:r>
      <w:r>
        <w:rPr>
          <w:rFonts w:cs="Times New Roman"/>
        </w:rPr>
        <w:t>with</w:t>
      </w:r>
      <w:r w:rsidRPr="00417CDF">
        <w:rPr>
          <w:rFonts w:cs="Times New Roman"/>
          <w:lang w:val="ru-RU"/>
        </w:rPr>
        <w:t xml:space="preserve">, протоколов </w:t>
      </w:r>
      <w:r>
        <w:rPr>
          <w:rFonts w:cs="Times New Roman"/>
        </w:rPr>
        <w:t>Protocol</w:t>
      </w:r>
      <w:r w:rsidRPr="00417CDF">
        <w:rPr>
          <w:rFonts w:cs="Times New Roman"/>
          <w:lang w:val="ru-RU"/>
        </w:rPr>
        <w:t>, интроспекции объектов (</w:t>
      </w:r>
      <w:r>
        <w:rPr>
          <w:rFonts w:cs="Times New Roman"/>
        </w:rPr>
        <w:t>type</w:t>
      </w:r>
      <w:r w:rsidRPr="00417CDF">
        <w:rPr>
          <w:rFonts w:cs="Times New Roman"/>
          <w:lang w:val="ru-RU"/>
        </w:rPr>
        <w:t xml:space="preserve">, </w:t>
      </w:r>
      <w:r>
        <w:rPr>
          <w:rFonts w:cs="Times New Roman"/>
        </w:rPr>
        <w:t>is</w:t>
      </w:r>
      <w:r>
        <w:rPr>
          <w:rFonts w:cs="Times New Roman"/>
        </w:rPr>
        <w:t>instance</w:t>
      </w:r>
      <w:r w:rsidRPr="00417CDF">
        <w:rPr>
          <w:rFonts w:cs="Times New Roman"/>
          <w:lang w:val="ru-RU"/>
        </w:rPr>
        <w:t xml:space="preserve">, </w:t>
      </w:r>
      <w:r>
        <w:rPr>
          <w:rFonts w:cs="Times New Roman"/>
        </w:rPr>
        <w:t>issubclass</w:t>
      </w:r>
      <w:r w:rsidRPr="00417CDF">
        <w:rPr>
          <w:rFonts w:cs="Times New Roman"/>
          <w:lang w:val="ru-RU"/>
        </w:rPr>
        <w:t xml:space="preserve">, </w:t>
      </w:r>
      <w:r>
        <w:rPr>
          <w:rFonts w:cs="Times New Roman"/>
        </w:rPr>
        <w:t>getattr</w:t>
      </w:r>
      <w:r w:rsidRPr="00417CDF">
        <w:rPr>
          <w:rFonts w:cs="Times New Roman"/>
          <w:lang w:val="ru-RU"/>
        </w:rPr>
        <w:t xml:space="preserve">, </w:t>
      </w:r>
      <w:r>
        <w:rPr>
          <w:rFonts w:cs="Times New Roman"/>
        </w:rPr>
        <w:t>setattr</w:t>
      </w:r>
      <w:r w:rsidRPr="00417CDF">
        <w:rPr>
          <w:rFonts w:cs="Times New Roman"/>
          <w:lang w:val="ru-RU"/>
        </w:rPr>
        <w:t xml:space="preserve">, </w:t>
      </w:r>
      <w:r>
        <w:rPr>
          <w:rFonts w:cs="Times New Roman"/>
        </w:rPr>
        <w:t>hasattr</w:t>
      </w:r>
      <w:r w:rsidRPr="00417CDF">
        <w:rPr>
          <w:rFonts w:cs="Times New Roman"/>
          <w:lang w:val="ru-RU"/>
        </w:rPr>
        <w:t xml:space="preserve">, </w:t>
      </w:r>
      <w:r>
        <w:rPr>
          <w:rFonts w:cs="Times New Roman"/>
        </w:rPr>
        <w:t>dir</w:t>
      </w:r>
      <w:r w:rsidRPr="00417CDF">
        <w:rPr>
          <w:rFonts w:cs="Times New Roman"/>
          <w:lang w:val="ru-RU"/>
        </w:rPr>
        <w:t xml:space="preserve">, модуль </w:t>
      </w:r>
      <w:r>
        <w:rPr>
          <w:rFonts w:cs="Times New Roman"/>
        </w:rPr>
        <w:t>inspect</w:t>
      </w:r>
      <w:r w:rsidRPr="00417CDF">
        <w:rPr>
          <w:rFonts w:cs="Times New Roman"/>
          <w:lang w:val="ru-RU"/>
        </w:rPr>
        <w:t>).</w:t>
      </w:r>
    </w:p>
    <w:p w:rsidR="0028355A" w:rsidRPr="00417CDF" w:rsidRDefault="0059134C">
      <w:pPr>
        <w:keepNext/>
        <w:spacing w:before="200" w:after="80"/>
        <w:ind w:firstLine="709"/>
        <w:rPr>
          <w:lang w:val="ru-RU"/>
        </w:rPr>
      </w:pPr>
      <w:r w:rsidRPr="00417CDF">
        <w:rPr>
          <w:rFonts w:cs="Times New Roman"/>
          <w:b/>
          <w:lang w:val="ru-RU"/>
        </w:rPr>
        <w:t>2. Постановка индивидуального задания (вариант 17)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>Вариант 17. Склад. Разработать систему управления складскими товарами. Объекты: товар, склад, поставка. Статусы поставки: ожидается, п</w:t>
      </w:r>
      <w:r w:rsidRPr="00417CDF">
        <w:rPr>
          <w:rFonts w:cs="Times New Roman"/>
          <w:lang w:val="ru-RU"/>
        </w:rPr>
        <w:t>ринята, размещена, отменена. Дополнительные операции: расчёт стоимости запасов; поиск товаров с минимальным остатком.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 xml:space="preserve">Общие требования: несколько типов объектов, </w:t>
      </w:r>
      <w:r>
        <w:rPr>
          <w:rFonts w:cs="Times New Roman"/>
        </w:rPr>
        <w:t>Enum</w:t>
      </w:r>
      <w:r w:rsidRPr="00417CDF">
        <w:rPr>
          <w:rFonts w:cs="Times New Roman"/>
          <w:lang w:val="ru-RU"/>
        </w:rPr>
        <w:t xml:space="preserve">, </w:t>
      </w:r>
      <w:r>
        <w:rPr>
          <w:rFonts w:cs="Times New Roman"/>
        </w:rPr>
        <w:t>dataclass</w:t>
      </w:r>
      <w:r w:rsidRPr="00417CDF">
        <w:rPr>
          <w:rFonts w:cs="Times New Roman"/>
          <w:lang w:val="ru-RU"/>
        </w:rPr>
        <w:t>, аннотации типов, не менее трёх собственных декораторов (журналирование, измер</w:t>
      </w:r>
      <w:r w:rsidRPr="00417CDF">
        <w:rPr>
          <w:rFonts w:cs="Times New Roman"/>
          <w:lang w:val="ru-RU"/>
        </w:rPr>
        <w:t xml:space="preserve">ение времени, декоратор с параметрами), собственный контекстный менеджер, </w:t>
      </w:r>
      <w:r>
        <w:rPr>
          <w:rFonts w:cs="Times New Roman"/>
        </w:rPr>
        <w:t>Protocol</w:t>
      </w:r>
      <w:r w:rsidRPr="00417CDF">
        <w:rPr>
          <w:rFonts w:cs="Times New Roman"/>
          <w:lang w:val="ru-RU"/>
        </w:rPr>
        <w:t>, механизм интроспекции, консольное меню, обработка исключений, итоговая статистика. Выполнены оба дополнительных задания: автоматическая регистрация пунктов меню декоратором</w:t>
      </w:r>
      <w:r w:rsidRPr="00417CDF">
        <w:rPr>
          <w:rFonts w:cs="Times New Roman"/>
          <w:lang w:val="ru-RU"/>
        </w:rPr>
        <w:t xml:space="preserve"> </w:t>
      </w:r>
      <w:r w:rsidRPr="00417CDF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command</w:t>
      </w:r>
      <w:r w:rsidRPr="00417CDF">
        <w:rPr>
          <w:rFonts w:cs="Times New Roman"/>
          <w:lang w:val="ru-RU"/>
        </w:rPr>
        <w:t xml:space="preserve"> с обнаружением через </w:t>
      </w:r>
      <w:r>
        <w:rPr>
          <w:rFonts w:ascii="Calibri" w:eastAsia="Calibri" w:hAnsi="Calibri" w:cs="Calibri"/>
          <w:sz w:val="26"/>
        </w:rPr>
        <w:t>inspect</w:t>
      </w:r>
      <w:r w:rsidRPr="00417CDF">
        <w:rPr>
          <w:rFonts w:cs="Times New Roman"/>
          <w:lang w:val="ru-RU"/>
        </w:rPr>
        <w:t xml:space="preserve"> и контекстный менеджер </w:t>
      </w:r>
      <w:r>
        <w:rPr>
          <w:rFonts w:ascii="Calibri" w:eastAsia="Calibri" w:hAnsi="Calibri" w:cs="Calibri"/>
          <w:sz w:val="26"/>
        </w:rPr>
        <w:t>OperationLogger</w:t>
      </w:r>
      <w:r w:rsidRPr="00417CDF">
        <w:rPr>
          <w:rFonts w:cs="Times New Roman"/>
          <w:lang w:val="ru-RU"/>
        </w:rPr>
        <w:t>, записывающий журнал операций в файл.</w:t>
      </w:r>
    </w:p>
    <w:p w:rsidR="0028355A" w:rsidRPr="00417CDF" w:rsidRDefault="0059134C">
      <w:pPr>
        <w:keepNext/>
        <w:spacing w:before="200" w:after="80"/>
        <w:ind w:firstLine="709"/>
        <w:rPr>
          <w:lang w:val="ru-RU"/>
        </w:rPr>
      </w:pPr>
      <w:r w:rsidRPr="00417CDF">
        <w:rPr>
          <w:rFonts w:cs="Times New Roman"/>
          <w:b/>
          <w:lang w:val="ru-RU"/>
        </w:rPr>
        <w:t>3. Краткие теоретические сведения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>3.1. Аннотации типов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>Аннотации указывают ожидаемые типы аргументов, полей и возвращаемых значений, наприме</w:t>
      </w:r>
      <w:r w:rsidRPr="00417CDF">
        <w:rPr>
          <w:rFonts w:cs="Times New Roman"/>
          <w:lang w:val="ru-RU"/>
        </w:rPr>
        <w:t xml:space="preserve">р </w:t>
      </w:r>
      <w:r>
        <w:rPr>
          <w:rFonts w:ascii="Calibri" w:eastAsia="Calibri" w:hAnsi="Calibri" w:cs="Calibri"/>
          <w:sz w:val="26"/>
        </w:rPr>
        <w:t>def</w:t>
      </w:r>
      <w:r w:rsidRPr="00417CDF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get</w:t>
      </w:r>
      <w:r w:rsidRPr="00417CDF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self</w:t>
      </w:r>
      <w:r w:rsidRPr="00417CDF">
        <w:rPr>
          <w:rFonts w:ascii="Calibri" w:eastAsia="Calibri" w:hAnsi="Calibri" w:cs="Calibri"/>
          <w:sz w:val="26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entity</w:t>
      </w:r>
      <w:r w:rsidRPr="00417CD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id</w:t>
      </w:r>
      <w:r w:rsidRPr="00417CDF">
        <w:rPr>
          <w:rFonts w:ascii="Calibri" w:eastAsia="Calibri" w:hAnsi="Calibri" w:cs="Calibri"/>
          <w:sz w:val="26"/>
          <w:lang w:val="ru-RU"/>
        </w:rPr>
        <w:t xml:space="preserve">: </w:t>
      </w:r>
      <w:r>
        <w:rPr>
          <w:rFonts w:ascii="Calibri" w:eastAsia="Calibri" w:hAnsi="Calibri" w:cs="Calibri"/>
          <w:sz w:val="26"/>
        </w:rPr>
        <w:t>int</w:t>
      </w:r>
      <w:r w:rsidRPr="00417CDF">
        <w:rPr>
          <w:rFonts w:ascii="Calibri" w:eastAsia="Calibri" w:hAnsi="Calibri" w:cs="Calibri"/>
          <w:sz w:val="26"/>
          <w:lang w:val="ru-RU"/>
        </w:rPr>
        <w:t xml:space="preserve">) -&gt; </w:t>
      </w:r>
      <w:r>
        <w:rPr>
          <w:rFonts w:ascii="Calibri" w:eastAsia="Calibri" w:hAnsi="Calibri" w:cs="Calibri"/>
          <w:sz w:val="26"/>
        </w:rPr>
        <w:t>Entity</w:t>
      </w:r>
      <w:r w:rsidRPr="00417CDF">
        <w:rPr>
          <w:rFonts w:cs="Times New Roman"/>
          <w:lang w:val="ru-RU"/>
        </w:rPr>
        <w:t xml:space="preserve">. </w:t>
      </w:r>
      <w:r w:rsidRPr="00417CDF">
        <w:rPr>
          <w:rFonts w:cs="Times New Roman"/>
          <w:lang w:val="ru-RU"/>
        </w:rPr>
        <w:lastRenderedPageBreak/>
        <w:t xml:space="preserve">Интерпретатор их не проверяет во время выполнения; они повышают читаемость и используются </w:t>
      </w:r>
      <w:r>
        <w:rPr>
          <w:rFonts w:cs="Times New Roman"/>
        </w:rPr>
        <w:t>IDE</w:t>
      </w:r>
      <w:r w:rsidRPr="00417CDF">
        <w:rPr>
          <w:rFonts w:cs="Times New Roman"/>
          <w:lang w:val="ru-RU"/>
        </w:rPr>
        <w:t xml:space="preserve"> и статическими анализаторами (</w:t>
      </w:r>
      <w:r>
        <w:rPr>
          <w:rFonts w:cs="Times New Roman"/>
        </w:rPr>
        <w:t>mypy</w:t>
      </w:r>
      <w:r w:rsidRPr="00417CDF">
        <w:rPr>
          <w:rFonts w:cs="Times New Roman"/>
          <w:lang w:val="ru-RU"/>
        </w:rPr>
        <w:t>).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 xml:space="preserve">3.2. </w:t>
      </w:r>
      <w:r>
        <w:rPr>
          <w:rFonts w:cs="Times New Roman"/>
          <w:b/>
          <w:i/>
        </w:rPr>
        <w:t>dataclass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 xml:space="preserve">Декоратор </w:t>
      </w:r>
      <w:r w:rsidRPr="00417CDF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dataclass</w:t>
      </w:r>
      <w:r w:rsidRPr="00417CDF">
        <w:rPr>
          <w:rFonts w:cs="Times New Roman"/>
          <w:lang w:val="ru-RU"/>
        </w:rPr>
        <w:t xml:space="preserve"> автоматически создаёт для класса хранения данн</w:t>
      </w:r>
      <w:r w:rsidRPr="00417CDF">
        <w:rPr>
          <w:rFonts w:cs="Times New Roman"/>
          <w:lang w:val="ru-RU"/>
        </w:rPr>
        <w:t xml:space="preserve">ых методы 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init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 xml:space="preserve">, 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repr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 xml:space="preserve">, 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eq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 xml:space="preserve"> по объявленным полям. Изменяемые значения по умолчанию задаются через </w:t>
      </w:r>
      <w:r>
        <w:rPr>
          <w:rFonts w:ascii="Calibri" w:eastAsia="Calibri" w:hAnsi="Calibri" w:cs="Calibri"/>
          <w:sz w:val="26"/>
        </w:rPr>
        <w:t>field</w:t>
      </w:r>
      <w:r w:rsidRPr="00417CDF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default</w:t>
      </w:r>
      <w:r w:rsidRPr="00417CD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factory</w:t>
      </w:r>
      <w:r w:rsidRPr="00417CDF">
        <w:rPr>
          <w:rFonts w:ascii="Calibri" w:eastAsia="Calibri" w:hAnsi="Calibri" w:cs="Calibri"/>
          <w:sz w:val="26"/>
          <w:lang w:val="ru-RU"/>
        </w:rPr>
        <w:t>=</w:t>
      </w:r>
      <w:r>
        <w:rPr>
          <w:rFonts w:ascii="Calibri" w:eastAsia="Calibri" w:hAnsi="Calibri" w:cs="Calibri"/>
          <w:sz w:val="26"/>
        </w:rPr>
        <w:t>list</w:t>
      </w:r>
      <w:r w:rsidRPr="00417CDF">
        <w:rPr>
          <w:rFonts w:ascii="Calibri" w:eastAsia="Calibri" w:hAnsi="Calibri" w:cs="Calibri"/>
          <w:sz w:val="26"/>
          <w:lang w:val="ru-RU"/>
        </w:rPr>
        <w:t>)</w:t>
      </w:r>
      <w:r w:rsidRPr="00417CDF">
        <w:rPr>
          <w:rFonts w:cs="Times New Roman"/>
          <w:lang w:val="ru-RU"/>
        </w:rPr>
        <w:t xml:space="preserve">, иначе один список был бы общим для всех объектов. Метод 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post</w:t>
      </w:r>
      <w:r w:rsidRPr="00417CD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init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 xml:space="preserve"> вызывается после конструктора и используется для п</w:t>
      </w:r>
      <w:r w:rsidRPr="00417CDF">
        <w:rPr>
          <w:rFonts w:cs="Times New Roman"/>
          <w:lang w:val="ru-RU"/>
        </w:rPr>
        <w:t>роверки значений (цена &gt; 0, количество ≥ 0).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 xml:space="preserve">3.3. </w:t>
      </w:r>
      <w:r>
        <w:rPr>
          <w:rFonts w:cs="Times New Roman"/>
          <w:b/>
          <w:i/>
        </w:rPr>
        <w:t>Enum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 xml:space="preserve">Перечисление </w:t>
      </w:r>
      <w:r>
        <w:rPr>
          <w:rFonts w:ascii="Calibri" w:eastAsia="Calibri" w:hAnsi="Calibri" w:cs="Calibri"/>
          <w:sz w:val="26"/>
        </w:rPr>
        <w:t>Enum</w:t>
      </w:r>
      <w:r w:rsidRPr="00417CDF">
        <w:rPr>
          <w:rFonts w:cs="Times New Roman"/>
          <w:lang w:val="ru-RU"/>
        </w:rPr>
        <w:t xml:space="preserve"> задаёт фиксированный набор значений. Статус поставки </w:t>
      </w:r>
      <w:r>
        <w:rPr>
          <w:rFonts w:ascii="Calibri" w:eastAsia="Calibri" w:hAnsi="Calibri" w:cs="Calibri"/>
          <w:sz w:val="26"/>
        </w:rPr>
        <w:t>DeliveryStatus</w:t>
      </w:r>
      <w:r w:rsidRPr="00417CDF">
        <w:rPr>
          <w:rFonts w:cs="Times New Roman"/>
          <w:lang w:val="ru-RU"/>
        </w:rPr>
        <w:t xml:space="preserve"> исключает опечатки, которые возможны при хранении состояний строками, и позволяет описать допустимые переходы словарём </w:t>
      </w:r>
      <w:r>
        <w:rPr>
          <w:rFonts w:ascii="Calibri" w:eastAsia="Calibri" w:hAnsi="Calibri" w:cs="Calibri"/>
          <w:sz w:val="26"/>
        </w:rPr>
        <w:t>TRANSITIONS</w:t>
      </w:r>
      <w:r w:rsidRPr="00417CDF">
        <w:rPr>
          <w:rFonts w:cs="Times New Roman"/>
          <w:lang w:val="ru-RU"/>
        </w:rPr>
        <w:t>.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 xml:space="preserve">3.4. Декораторы и </w:t>
      </w:r>
      <w:r>
        <w:rPr>
          <w:rFonts w:cs="Times New Roman"/>
          <w:b/>
          <w:i/>
        </w:rPr>
        <w:t>functools</w:t>
      </w:r>
      <w:r w:rsidRPr="00417CDF">
        <w:rPr>
          <w:rFonts w:cs="Times New Roman"/>
          <w:b/>
          <w:i/>
          <w:lang w:val="ru-RU"/>
        </w:rPr>
        <w:t>.</w:t>
      </w:r>
      <w:r>
        <w:rPr>
          <w:rFonts w:cs="Times New Roman"/>
          <w:b/>
          <w:i/>
        </w:rPr>
        <w:t>wraps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>Декоратор — функция, которая принимает функцию и возвращает новую функцию-обёртку, расшир</w:t>
      </w:r>
      <w:r w:rsidRPr="00417CDF">
        <w:rPr>
          <w:rFonts w:cs="Times New Roman"/>
          <w:lang w:val="ru-RU"/>
        </w:rPr>
        <w:t xml:space="preserve">яющую поведение без изменения исходного кода. Декоратор с параметрами — это функция, возвращающая декоратор (три уровня вложенности). </w:t>
      </w:r>
      <w:r w:rsidRPr="00417CDF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wraps</w:t>
      </w:r>
      <w:r w:rsidRPr="00417CDF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func</w:t>
      </w:r>
      <w:r w:rsidRPr="00417CDF">
        <w:rPr>
          <w:rFonts w:ascii="Calibri" w:eastAsia="Calibri" w:hAnsi="Calibri" w:cs="Calibri"/>
          <w:sz w:val="26"/>
          <w:lang w:val="ru-RU"/>
        </w:rPr>
        <w:t>)</w:t>
      </w:r>
      <w:r w:rsidRPr="00417CDF">
        <w:rPr>
          <w:rFonts w:cs="Times New Roman"/>
          <w:lang w:val="ru-RU"/>
        </w:rPr>
        <w:t xml:space="preserve"> копирует в обёртку имя, документацию и другие метаданные исходной функции — это видно в выводе </w:t>
      </w:r>
      <w:r>
        <w:rPr>
          <w:rFonts w:ascii="Calibri" w:eastAsia="Calibri" w:hAnsi="Calibri" w:cs="Calibri"/>
          <w:sz w:val="26"/>
        </w:rPr>
        <w:t>demo</w:t>
      </w:r>
      <w:r w:rsidRPr="00417CD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sum</w:t>
      </w:r>
      <w:r w:rsidRPr="00417CDF">
        <w:rPr>
          <w:rFonts w:ascii="Calibri" w:eastAsia="Calibri" w:hAnsi="Calibri" w:cs="Calibri"/>
          <w:sz w:val="26"/>
          <w:lang w:val="ru-RU"/>
        </w:rPr>
        <w:t>.__</w:t>
      </w:r>
      <w:r>
        <w:rPr>
          <w:rFonts w:ascii="Calibri" w:eastAsia="Calibri" w:hAnsi="Calibri" w:cs="Calibri"/>
          <w:sz w:val="26"/>
        </w:rPr>
        <w:t>nam</w:t>
      </w:r>
      <w:r>
        <w:rPr>
          <w:rFonts w:ascii="Calibri" w:eastAsia="Calibri" w:hAnsi="Calibri" w:cs="Calibri"/>
          <w:sz w:val="26"/>
        </w:rPr>
        <w:t>e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>. При применении нескольких декораторов ближайший к функции применяется первым, а при вызове внешняя обёртка выполняется первой.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>3.5. Контекстные менеджеры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 xml:space="preserve">Контекстный менеджер гарантирует выполнение действий при входе в блок </w:t>
      </w:r>
      <w:r>
        <w:rPr>
          <w:rFonts w:ascii="Calibri" w:eastAsia="Calibri" w:hAnsi="Calibri" w:cs="Calibri"/>
          <w:sz w:val="26"/>
        </w:rPr>
        <w:t>with</w:t>
      </w:r>
      <w:r w:rsidRPr="00417CDF">
        <w:rPr>
          <w:rFonts w:cs="Times New Roman"/>
          <w:lang w:val="ru-RU"/>
        </w:rPr>
        <w:t xml:space="preserve"> и выходе из него. Клас</w:t>
      </w:r>
      <w:r w:rsidRPr="00417CDF">
        <w:rPr>
          <w:rFonts w:cs="Times New Roman"/>
          <w:lang w:val="ru-RU"/>
        </w:rPr>
        <w:t xml:space="preserve">сический вариант реализует методы 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enter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 xml:space="preserve"> и 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exit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 xml:space="preserve">; 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exit</w:t>
      </w:r>
      <w:r w:rsidRPr="00417CDF">
        <w:rPr>
          <w:rFonts w:ascii="Calibri" w:eastAsia="Calibri" w:hAnsi="Calibri" w:cs="Calibri"/>
          <w:sz w:val="26"/>
          <w:lang w:val="ru-RU"/>
        </w:rPr>
        <w:t>__</w:t>
      </w:r>
      <w:r w:rsidRPr="00417CDF">
        <w:rPr>
          <w:rFonts w:cs="Times New Roman"/>
          <w:lang w:val="ru-RU"/>
        </w:rPr>
        <w:t xml:space="preserve"> получает тип, значение и трассировку </w:t>
      </w:r>
      <w:r w:rsidRPr="00417CDF">
        <w:rPr>
          <w:rFonts w:cs="Times New Roman"/>
          <w:lang w:val="ru-RU"/>
        </w:rPr>
        <w:lastRenderedPageBreak/>
        <w:t xml:space="preserve">исключения и, вернув </w:t>
      </w:r>
      <w:r>
        <w:rPr>
          <w:rFonts w:ascii="Calibri" w:eastAsia="Calibri" w:hAnsi="Calibri" w:cs="Calibri"/>
          <w:sz w:val="26"/>
        </w:rPr>
        <w:t>False</w:t>
      </w:r>
      <w:r w:rsidRPr="00417CDF">
        <w:rPr>
          <w:rFonts w:cs="Times New Roman"/>
          <w:lang w:val="ru-RU"/>
        </w:rPr>
        <w:t xml:space="preserve">, позволяет исключению распространиться дальше. Альтернатива — декоратор </w:t>
      </w:r>
      <w:r w:rsidRPr="00417CDF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contextmanager</w:t>
      </w:r>
      <w:r w:rsidRPr="00417CDF">
        <w:rPr>
          <w:rFonts w:cs="Times New Roman"/>
          <w:lang w:val="ru-RU"/>
        </w:rPr>
        <w:t xml:space="preserve"> и генератор с </w:t>
      </w:r>
      <w:r>
        <w:rPr>
          <w:rFonts w:ascii="Calibri" w:eastAsia="Calibri" w:hAnsi="Calibri" w:cs="Calibri"/>
          <w:sz w:val="26"/>
        </w:rPr>
        <w:t>yield</w:t>
      </w:r>
      <w:r w:rsidRPr="00417CDF">
        <w:rPr>
          <w:rFonts w:cs="Times New Roman"/>
          <w:lang w:val="ru-RU"/>
        </w:rPr>
        <w:t>.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 xml:space="preserve">3.6. </w:t>
      </w:r>
      <w:r>
        <w:rPr>
          <w:rFonts w:cs="Times New Roman"/>
          <w:b/>
          <w:i/>
        </w:rPr>
        <w:t>Protocol</w:t>
      </w:r>
    </w:p>
    <w:p w:rsidR="0028355A" w:rsidRPr="00417CDF" w:rsidRDefault="0059134C">
      <w:pPr>
        <w:ind w:firstLine="709"/>
        <w:jc w:val="both"/>
        <w:rPr>
          <w:lang w:val="ru-RU"/>
        </w:rPr>
      </w:pPr>
      <w:r>
        <w:rPr>
          <w:rFonts w:ascii="Calibri" w:eastAsia="Calibri" w:hAnsi="Calibri" w:cs="Calibri"/>
          <w:sz w:val="26"/>
        </w:rPr>
        <w:t>Prot</w:t>
      </w:r>
      <w:r>
        <w:rPr>
          <w:rFonts w:ascii="Calibri" w:eastAsia="Calibri" w:hAnsi="Calibri" w:cs="Calibri"/>
          <w:sz w:val="26"/>
        </w:rPr>
        <w:t>ocol</w:t>
      </w:r>
      <w:r w:rsidRPr="00417CDF">
        <w:rPr>
          <w:rFonts w:cs="Times New Roman"/>
          <w:lang w:val="ru-RU"/>
        </w:rPr>
        <w:t xml:space="preserve"> из модуля </w:t>
      </w:r>
      <w:r>
        <w:rPr>
          <w:rFonts w:ascii="Calibri" w:eastAsia="Calibri" w:hAnsi="Calibri" w:cs="Calibri"/>
          <w:sz w:val="26"/>
        </w:rPr>
        <w:t>typing</w:t>
      </w:r>
      <w:r w:rsidRPr="00417CDF">
        <w:rPr>
          <w:rFonts w:cs="Times New Roman"/>
          <w:lang w:val="ru-RU"/>
        </w:rPr>
        <w:t xml:space="preserve"> описывает интерфейс без обязательного наследования (структурная типизация): любой класс с методом </w:t>
      </w:r>
      <w:r>
        <w:rPr>
          <w:rFonts w:ascii="Calibri" w:eastAsia="Calibri" w:hAnsi="Calibri" w:cs="Calibri"/>
          <w:sz w:val="26"/>
        </w:rPr>
        <w:t>get</w:t>
      </w:r>
      <w:r w:rsidRPr="00417CD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report</w:t>
      </w:r>
      <w:r w:rsidRPr="00417CD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data</w:t>
      </w:r>
      <w:r w:rsidRPr="00417CDF">
        <w:rPr>
          <w:rFonts w:ascii="Calibri" w:eastAsia="Calibri" w:hAnsi="Calibri" w:cs="Calibri"/>
          <w:sz w:val="26"/>
          <w:lang w:val="ru-RU"/>
        </w:rPr>
        <w:t xml:space="preserve">() -&gt; </w:t>
      </w:r>
      <w:r>
        <w:rPr>
          <w:rFonts w:ascii="Calibri" w:eastAsia="Calibri" w:hAnsi="Calibri" w:cs="Calibri"/>
          <w:sz w:val="26"/>
        </w:rPr>
        <w:t>str</w:t>
      </w:r>
      <w:r w:rsidRPr="00417CDF">
        <w:rPr>
          <w:rFonts w:cs="Times New Roman"/>
          <w:lang w:val="ru-RU"/>
        </w:rPr>
        <w:t xml:space="preserve"> соответствует протоколу </w:t>
      </w:r>
      <w:r>
        <w:rPr>
          <w:rFonts w:ascii="Calibri" w:eastAsia="Calibri" w:hAnsi="Calibri" w:cs="Calibri"/>
          <w:sz w:val="26"/>
        </w:rPr>
        <w:t>Reportable</w:t>
      </w:r>
      <w:r w:rsidRPr="00417CDF">
        <w:rPr>
          <w:rFonts w:cs="Times New Roman"/>
          <w:lang w:val="ru-RU"/>
        </w:rPr>
        <w:t xml:space="preserve">. С </w:t>
      </w:r>
      <w:r w:rsidRPr="00417CDF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runtime</w:t>
      </w:r>
      <w:r w:rsidRPr="00417CD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checkable</w:t>
      </w:r>
      <w:r w:rsidRPr="00417CDF">
        <w:rPr>
          <w:rFonts w:cs="Times New Roman"/>
          <w:lang w:val="ru-RU"/>
        </w:rPr>
        <w:t xml:space="preserve"> соответствие можно проверять через </w:t>
      </w:r>
      <w:r>
        <w:rPr>
          <w:rFonts w:ascii="Calibri" w:eastAsia="Calibri" w:hAnsi="Calibri" w:cs="Calibri"/>
          <w:sz w:val="26"/>
        </w:rPr>
        <w:t>isinstance</w:t>
      </w:r>
      <w:r w:rsidRPr="00417CDF">
        <w:rPr>
          <w:rFonts w:cs="Times New Roman"/>
          <w:lang w:val="ru-RU"/>
        </w:rPr>
        <w:t>.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>3.7. Ин</w:t>
      </w:r>
      <w:r w:rsidRPr="00417CDF">
        <w:rPr>
          <w:rFonts w:cs="Times New Roman"/>
          <w:b/>
          <w:i/>
          <w:lang w:val="ru-RU"/>
        </w:rPr>
        <w:t>троспекция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 xml:space="preserve">Интроспекция — исследование объектов во время выполнения: </w:t>
      </w:r>
      <w:r>
        <w:rPr>
          <w:rFonts w:ascii="Calibri" w:eastAsia="Calibri" w:hAnsi="Calibri" w:cs="Calibri"/>
          <w:sz w:val="26"/>
        </w:rPr>
        <w:t>type</w:t>
      </w:r>
      <w:r w:rsidRPr="00417CDF">
        <w:rPr>
          <w:rFonts w:ascii="Calibri" w:eastAsia="Calibri" w:hAnsi="Calibri" w:cs="Calibri"/>
          <w:sz w:val="26"/>
          <w:lang w:val="ru-RU"/>
        </w:rPr>
        <w:t>()</w:t>
      </w:r>
      <w:r w:rsidRPr="00417CDF">
        <w:rPr>
          <w:rFonts w:cs="Times New Roman"/>
          <w:lang w:val="ru-RU"/>
        </w:rPr>
        <w:t xml:space="preserve"> возвращает класс, </w:t>
      </w:r>
      <w:r>
        <w:rPr>
          <w:rFonts w:ascii="Calibri" w:eastAsia="Calibri" w:hAnsi="Calibri" w:cs="Calibri"/>
          <w:sz w:val="26"/>
        </w:rPr>
        <w:t>isinstance</w:t>
      </w:r>
      <w:r w:rsidRPr="00417CDF">
        <w:rPr>
          <w:rFonts w:ascii="Calibri" w:eastAsia="Calibri" w:hAnsi="Calibri" w:cs="Calibri"/>
          <w:sz w:val="26"/>
          <w:lang w:val="ru-RU"/>
        </w:rPr>
        <w:t>()</w:t>
      </w:r>
      <w:r w:rsidRPr="00417CDF">
        <w:rPr>
          <w:rFonts w:cs="Times New Roman"/>
          <w:lang w:val="ru-RU"/>
        </w:rPr>
        <w:t xml:space="preserve"> / </w:t>
      </w:r>
      <w:r>
        <w:rPr>
          <w:rFonts w:ascii="Calibri" w:eastAsia="Calibri" w:hAnsi="Calibri" w:cs="Calibri"/>
          <w:sz w:val="26"/>
        </w:rPr>
        <w:t>issubclass</w:t>
      </w:r>
      <w:r w:rsidRPr="00417CDF">
        <w:rPr>
          <w:rFonts w:ascii="Calibri" w:eastAsia="Calibri" w:hAnsi="Calibri" w:cs="Calibri"/>
          <w:sz w:val="26"/>
          <w:lang w:val="ru-RU"/>
        </w:rPr>
        <w:t>()</w:t>
      </w:r>
      <w:r w:rsidRPr="00417CDF">
        <w:rPr>
          <w:rFonts w:cs="Times New Roman"/>
          <w:lang w:val="ru-RU"/>
        </w:rPr>
        <w:t xml:space="preserve"> проверяют принадлежность с учётом наследования, </w:t>
      </w:r>
      <w:r>
        <w:rPr>
          <w:rFonts w:ascii="Calibri" w:eastAsia="Calibri" w:hAnsi="Calibri" w:cs="Calibri"/>
          <w:sz w:val="26"/>
        </w:rPr>
        <w:t>hasattr</w:t>
      </w:r>
      <w:r w:rsidRPr="00417CDF">
        <w:rPr>
          <w:rFonts w:cs="Times New Roman"/>
          <w:lang w:val="ru-RU"/>
        </w:rPr>
        <w:t>/</w:t>
      </w:r>
      <w:r>
        <w:rPr>
          <w:rFonts w:ascii="Calibri" w:eastAsia="Calibri" w:hAnsi="Calibri" w:cs="Calibri"/>
          <w:sz w:val="26"/>
        </w:rPr>
        <w:t>getattr</w:t>
      </w:r>
      <w:r w:rsidRPr="00417CDF">
        <w:rPr>
          <w:rFonts w:cs="Times New Roman"/>
          <w:lang w:val="ru-RU"/>
        </w:rPr>
        <w:t>/</w:t>
      </w:r>
      <w:r>
        <w:rPr>
          <w:rFonts w:ascii="Calibri" w:eastAsia="Calibri" w:hAnsi="Calibri" w:cs="Calibri"/>
          <w:sz w:val="26"/>
        </w:rPr>
        <w:t>setattr</w:t>
      </w:r>
      <w:r w:rsidRPr="00417CDF">
        <w:rPr>
          <w:rFonts w:cs="Times New Roman"/>
          <w:lang w:val="ru-RU"/>
        </w:rPr>
        <w:t xml:space="preserve"> работают с атрибутами по имени, </w:t>
      </w:r>
      <w:r>
        <w:rPr>
          <w:rFonts w:ascii="Calibri" w:eastAsia="Calibri" w:hAnsi="Calibri" w:cs="Calibri"/>
          <w:sz w:val="26"/>
        </w:rPr>
        <w:t>dir</w:t>
      </w:r>
      <w:r w:rsidRPr="00417CDF">
        <w:rPr>
          <w:rFonts w:ascii="Calibri" w:eastAsia="Calibri" w:hAnsi="Calibri" w:cs="Calibri"/>
          <w:sz w:val="26"/>
          <w:lang w:val="ru-RU"/>
        </w:rPr>
        <w:t>()</w:t>
      </w:r>
      <w:r w:rsidRPr="00417CDF">
        <w:rPr>
          <w:rFonts w:cs="Times New Roman"/>
          <w:lang w:val="ru-RU"/>
        </w:rPr>
        <w:t xml:space="preserve"> перечисляет имена, </w:t>
      </w:r>
      <w:r>
        <w:rPr>
          <w:rFonts w:ascii="Calibri" w:eastAsia="Calibri" w:hAnsi="Calibri" w:cs="Calibri"/>
          <w:sz w:val="26"/>
        </w:rPr>
        <w:t>inspe</w:t>
      </w:r>
      <w:r>
        <w:rPr>
          <w:rFonts w:ascii="Calibri" w:eastAsia="Calibri" w:hAnsi="Calibri" w:cs="Calibri"/>
          <w:sz w:val="26"/>
        </w:rPr>
        <w:t>ct</w:t>
      </w:r>
      <w:r w:rsidRPr="00417CD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getmembers</w:t>
      </w:r>
      <w:r w:rsidRPr="00417CDF">
        <w:rPr>
          <w:rFonts w:ascii="Calibri" w:eastAsia="Calibri" w:hAnsi="Calibri" w:cs="Calibri"/>
          <w:sz w:val="26"/>
          <w:lang w:val="ru-RU"/>
        </w:rPr>
        <w:t>()</w:t>
      </w:r>
      <w:r w:rsidRPr="00417CDF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inspect</w:t>
      </w:r>
      <w:r w:rsidRPr="00417CD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signature</w:t>
      </w:r>
      <w:r w:rsidRPr="00417CDF">
        <w:rPr>
          <w:rFonts w:ascii="Calibri" w:eastAsia="Calibri" w:hAnsi="Calibri" w:cs="Calibri"/>
          <w:sz w:val="26"/>
          <w:lang w:val="ru-RU"/>
        </w:rPr>
        <w:t>()</w:t>
      </w:r>
      <w:r w:rsidRPr="00417CDF">
        <w:rPr>
          <w:rFonts w:cs="Times New Roman"/>
          <w:lang w:val="ru-RU"/>
        </w:rPr>
        <w:t xml:space="preserve"> возвращают члены и сигнатуры.</w:t>
      </w:r>
    </w:p>
    <w:p w:rsidR="0028355A" w:rsidRDefault="0059134C">
      <w:pPr>
        <w:keepNext/>
        <w:spacing w:before="200" w:after="80"/>
        <w:ind w:firstLine="709"/>
      </w:pPr>
      <w:r>
        <w:rPr>
          <w:rFonts w:cs="Times New Roman"/>
          <w:b/>
        </w:rPr>
        <w:t>4. Описание разработанной программы</w:t>
      </w:r>
    </w:p>
    <w:p w:rsidR="0028355A" w:rsidRDefault="0059134C">
      <w:pPr>
        <w:keepNext/>
        <w:spacing w:before="120" w:after="40"/>
        <w:ind w:firstLine="709"/>
      </w:pPr>
      <w:r>
        <w:rPr>
          <w:rFonts w:cs="Times New Roman"/>
          <w:b/>
          <w:i/>
        </w:rPr>
        <w:t>4.1. Структура проекта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 w:rsidRPr="00417CD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lab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6_</w:t>
            </w:r>
            <w:r>
              <w:rPr>
                <w:rFonts w:ascii="Calibri" w:eastAsia="Calibri" w:hAnsi="Calibri" w:cs="Calibri"/>
                <w:sz w:val="20"/>
              </w:rPr>
              <w:t>Sle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/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main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          — </w:t>
            </w:r>
            <w:r>
              <w:rPr>
                <w:rFonts w:ascii="Calibri" w:eastAsia="Calibri" w:hAnsi="Calibri" w:cs="Calibri"/>
                <w:sz w:val="20"/>
              </w:rPr>
              <w:t>ConsoleApp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, автоматическое меню, демонстрации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├── models.py         — Entity, Product, </w:t>
            </w:r>
            <w:r>
              <w:rPr>
                <w:rFonts w:ascii="Calibri" w:eastAsia="Calibri" w:hAnsi="Calibri" w:cs="Calibri"/>
                <w:sz w:val="20"/>
              </w:rPr>
              <w:t>Warehouse, Delivery, DeliveryStatus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services.py       — WarehouseService (бизнес-логика)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decorators.py     — log_call, measure_time, require_status, repeat, command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context.py        — StockTransaction, OperationLogger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protocols.py      — R</w:t>
            </w:r>
            <w:r>
              <w:rPr>
                <w:rFonts w:ascii="Calibri" w:eastAsia="Calibri" w:hAnsi="Calibri" w:cs="Calibri"/>
                <w:sz w:val="20"/>
              </w:rPr>
              <w:t>eportable, print_report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introspection.py  — inspect_object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exceptions.py     — исключения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README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md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└── </w:t>
            </w:r>
            <w:r>
              <w:rPr>
                <w:rFonts w:ascii="Calibri" w:eastAsia="Calibri" w:hAnsi="Calibri" w:cs="Calibri"/>
                <w:sz w:val="20"/>
              </w:rPr>
              <w:t>operations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log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   — журнал операций (создаётся при работе)</w:t>
            </w:r>
          </w:p>
        </w:tc>
      </w:tr>
    </w:tbl>
    <w:p w:rsidR="0028355A" w:rsidRPr="00417CDF" w:rsidRDefault="0028355A">
      <w:pPr>
        <w:jc w:val="both"/>
        <w:rPr>
          <w:lang w:val="ru-RU"/>
        </w:rPr>
      </w:pPr>
    </w:p>
    <w:p w:rsidR="0028355A" w:rsidRDefault="0059134C">
      <w:pPr>
        <w:keepNext/>
        <w:spacing w:before="120" w:after="40"/>
        <w:ind w:firstLine="709"/>
      </w:pPr>
      <w:r>
        <w:rPr>
          <w:rFonts w:cs="Times New Roman"/>
          <w:b/>
          <w:i/>
        </w:rPr>
        <w:t>4.2. Классы</w:t>
      </w:r>
    </w:p>
    <w:p w:rsidR="0028355A" w:rsidRDefault="0059134C">
      <w:pPr>
        <w:keepNext/>
      </w:pPr>
      <w:r>
        <w:rPr>
          <w:rFonts w:cs="Times New Roman"/>
          <w:sz w:val="24"/>
        </w:rPr>
        <w:t>Таблица 6.1 – Классы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28355A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Класс</w:t>
            </w:r>
          </w:p>
        </w:tc>
        <w:tc>
          <w:tcPr>
            <w:tcW w:w="6520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8355A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Entity (dataclass)</w:t>
            </w:r>
          </w:p>
        </w:tc>
        <w:tc>
          <w:tcPr>
            <w:tcW w:w="6520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базовый класс: id, name; метод short()</w:t>
            </w:r>
          </w:p>
        </w:tc>
      </w:tr>
      <w:tr w:rsidR="0028355A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Product(Entity)</w:t>
            </w:r>
          </w:p>
        </w:tc>
        <w:tc>
          <w:tcPr>
            <w:tcW w:w="6520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sku, price, quantity, min_stock, warehouse_id; stock_value(), is_low(), get_report_data(); проверка в __post_init__</w:t>
            </w:r>
          </w:p>
        </w:tc>
      </w:tr>
      <w:tr w:rsidR="0028355A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Warehouse(Entity)</w:t>
            </w:r>
          </w:p>
        </w:tc>
        <w:tc>
          <w:tcPr>
            <w:tcW w:w="6520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address, capacity, product_ids (field(default_factory=list))</w:t>
            </w:r>
          </w:p>
        </w:tc>
      </w:tr>
      <w:tr w:rsidR="0028355A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Del</w:t>
            </w:r>
            <w:r>
              <w:rPr>
                <w:rFonts w:cs="Times New Roman"/>
                <w:sz w:val="24"/>
              </w:rPr>
              <w:t>ivery(Entity)</w:t>
            </w:r>
          </w:p>
        </w:tc>
        <w:tc>
          <w:tcPr>
            <w:tcW w:w="6520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product_id, quantity, supplier, status: DeliveryStatus; can_change_to()</w:t>
            </w:r>
          </w:p>
        </w:tc>
      </w:tr>
      <w:tr w:rsidR="0028355A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DeliveryStatus (Enum)</w:t>
            </w:r>
          </w:p>
        </w:tc>
        <w:tc>
          <w:tcPr>
            <w:tcW w:w="6520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EXPECTED, ACCEPTED, PLACED, CANCELLED</w:t>
            </w:r>
          </w:p>
        </w:tc>
      </w:tr>
      <w:tr w:rsidR="0028355A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WarehouseService</w:t>
            </w:r>
          </w:p>
        </w:tc>
        <w:tc>
          <w:tcPr>
            <w:tcW w:w="6520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add, remove, get, find, of_type, accept/place/cancel_delivery, write_off, stock_value, low_</w:t>
            </w:r>
            <w:r>
              <w:rPr>
                <w:rFonts w:cs="Times New Roman"/>
                <w:sz w:val="24"/>
              </w:rPr>
              <w:t>stock_products, statistics</w:t>
            </w:r>
          </w:p>
        </w:tc>
      </w:tr>
      <w:tr w:rsidR="0028355A" w:rsidRPr="00417CDF">
        <w:trPr>
          <w:jc w:val="center"/>
        </w:trPr>
        <w:tc>
          <w:tcPr>
            <w:tcW w:w="2551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ConsoleApp</w:t>
            </w:r>
          </w:p>
        </w:tc>
        <w:tc>
          <w:tcPr>
            <w:tcW w:w="6520" w:type="dxa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cs="Times New Roman"/>
                <w:sz w:val="24"/>
                <w:lang w:val="ru-RU"/>
              </w:rPr>
              <w:t>пользовательский интерфейс; пункты меню помечены @</w:t>
            </w:r>
            <w:r>
              <w:rPr>
                <w:rFonts w:cs="Times New Roman"/>
                <w:sz w:val="24"/>
              </w:rPr>
              <w:t>command</w:t>
            </w:r>
          </w:p>
        </w:tc>
      </w:tr>
    </w:tbl>
    <w:p w:rsidR="0028355A" w:rsidRPr="00417CDF" w:rsidRDefault="0028355A">
      <w:pPr>
        <w:jc w:val="both"/>
        <w:rPr>
          <w:lang w:val="ru-RU"/>
        </w:rPr>
      </w:pPr>
    </w:p>
    <w:p w:rsidR="0028355A" w:rsidRDefault="0059134C">
      <w:pPr>
        <w:keepNext/>
        <w:spacing w:before="120" w:after="40"/>
        <w:ind w:firstLine="709"/>
      </w:pPr>
      <w:r>
        <w:rPr>
          <w:rFonts w:cs="Times New Roman"/>
          <w:b/>
          <w:i/>
        </w:rPr>
        <w:t>4.3. Декораторы</w:t>
      </w:r>
    </w:p>
    <w:p w:rsidR="0028355A" w:rsidRDefault="0059134C">
      <w:pPr>
        <w:keepNext/>
      </w:pPr>
      <w:r>
        <w:rPr>
          <w:rFonts w:cs="Times New Roman"/>
          <w:sz w:val="24"/>
        </w:rPr>
        <w:t>Таблица 6.2 – Собственные декораторы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28355A">
        <w:trPr>
          <w:jc w:val="center"/>
        </w:trPr>
        <w:tc>
          <w:tcPr>
            <w:tcW w:w="3118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Декоратор</w:t>
            </w:r>
          </w:p>
        </w:tc>
        <w:tc>
          <w:tcPr>
            <w:tcW w:w="5953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8355A" w:rsidRPr="00417CDF">
        <w:trPr>
          <w:jc w:val="center"/>
        </w:trPr>
        <w:tc>
          <w:tcPr>
            <w:tcW w:w="3118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@log_call</w:t>
            </w:r>
          </w:p>
        </w:tc>
        <w:tc>
          <w:tcPr>
            <w:tcW w:w="5953" w:type="dxa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cs="Times New Roman"/>
                <w:sz w:val="24"/>
                <w:lang w:val="ru-RU"/>
              </w:rPr>
              <w:t>печатает имя метода, аргументы и результат ([</w:t>
            </w:r>
            <w:r>
              <w:rPr>
                <w:rFonts w:cs="Times New Roman"/>
                <w:sz w:val="24"/>
              </w:rPr>
              <w:t>LOG</w:t>
            </w:r>
            <w:r w:rsidRPr="00417CDF">
              <w:rPr>
                <w:rFonts w:cs="Times New Roman"/>
                <w:sz w:val="24"/>
                <w:lang w:val="ru-RU"/>
              </w:rPr>
              <w:t>])</w:t>
            </w:r>
          </w:p>
        </w:tc>
      </w:tr>
      <w:tr w:rsidR="0028355A">
        <w:trPr>
          <w:jc w:val="center"/>
        </w:trPr>
        <w:tc>
          <w:tcPr>
            <w:tcW w:w="3118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@measure_time</w:t>
            </w:r>
          </w:p>
        </w:tc>
        <w:tc>
          <w:tcPr>
            <w:tcW w:w="5953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измеряет время через time.perf_counter() ([PERFORMANCE])</w:t>
            </w:r>
          </w:p>
        </w:tc>
      </w:tr>
      <w:tr w:rsidR="0028355A" w:rsidRPr="00417CDF">
        <w:trPr>
          <w:jc w:val="center"/>
        </w:trPr>
        <w:tc>
          <w:tcPr>
            <w:tcW w:w="3118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@require_status(*statuses)</w:t>
            </w:r>
          </w:p>
        </w:tc>
        <w:tc>
          <w:tcPr>
            <w:tcW w:w="5953" w:type="dxa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cs="Times New Roman"/>
                <w:sz w:val="24"/>
                <w:lang w:val="ru-RU"/>
              </w:rPr>
              <w:t>декоратор с параметрами: разрешает операцию только для поставок в указанных статусах</w:t>
            </w:r>
          </w:p>
        </w:tc>
      </w:tr>
      <w:tr w:rsidR="0028355A" w:rsidRPr="00417CDF">
        <w:trPr>
          <w:jc w:val="center"/>
        </w:trPr>
        <w:tc>
          <w:tcPr>
            <w:tcW w:w="3118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@repeat(n)</w:t>
            </w:r>
          </w:p>
        </w:tc>
        <w:tc>
          <w:tcPr>
            <w:tcW w:w="5953" w:type="dxa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cs="Times New Roman"/>
                <w:sz w:val="24"/>
                <w:lang w:val="ru-RU"/>
              </w:rPr>
              <w:t xml:space="preserve">декоратор с параметром: повторяет вызов </w:t>
            </w:r>
            <w:r>
              <w:rPr>
                <w:rFonts w:cs="Times New Roman"/>
                <w:sz w:val="24"/>
              </w:rPr>
              <w:t>n</w:t>
            </w:r>
            <w:r w:rsidRPr="00417CDF">
              <w:rPr>
                <w:rFonts w:cs="Times New Roman"/>
                <w:sz w:val="24"/>
                <w:lang w:val="ru-RU"/>
              </w:rPr>
              <w:t xml:space="preserve"> раз</w:t>
            </w:r>
          </w:p>
        </w:tc>
      </w:tr>
      <w:tr w:rsidR="0028355A" w:rsidRPr="00417CDF">
        <w:trPr>
          <w:jc w:val="center"/>
        </w:trPr>
        <w:tc>
          <w:tcPr>
            <w:tcW w:w="3118" w:type="dxa"/>
          </w:tcPr>
          <w:p w:rsidR="0028355A" w:rsidRDefault="0059134C">
            <w:pPr>
              <w:spacing w:line="240" w:lineRule="auto"/>
            </w:pPr>
            <w:r>
              <w:rPr>
                <w:rFonts w:cs="Times New Roman"/>
                <w:sz w:val="24"/>
              </w:rPr>
              <w:t>@command(name, order)</w:t>
            </w:r>
          </w:p>
        </w:tc>
        <w:tc>
          <w:tcPr>
            <w:tcW w:w="5953" w:type="dxa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cs="Times New Roman"/>
                <w:sz w:val="24"/>
                <w:lang w:val="ru-RU"/>
              </w:rPr>
              <w:t>регистрирует метод как пункт меню</w:t>
            </w:r>
          </w:p>
        </w:tc>
      </w:tr>
    </w:tbl>
    <w:p w:rsidR="0028355A" w:rsidRPr="00417CDF" w:rsidRDefault="0028355A">
      <w:pPr>
        <w:jc w:val="both"/>
        <w:rPr>
          <w:lang w:val="ru-RU"/>
        </w:rPr>
      </w:pP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>4.4. Контекстные менеджеры</w:t>
      </w:r>
    </w:p>
    <w:p w:rsidR="0028355A" w:rsidRPr="00417CDF" w:rsidRDefault="0059134C">
      <w:pPr>
        <w:ind w:firstLine="709"/>
        <w:jc w:val="both"/>
        <w:rPr>
          <w:lang w:val="ru-RU"/>
        </w:rPr>
      </w:pPr>
      <w:r>
        <w:rPr>
          <w:rFonts w:ascii="Calibri" w:eastAsia="Calibri" w:hAnsi="Calibri" w:cs="Calibri"/>
          <w:sz w:val="26"/>
        </w:rPr>
        <w:t>StockTransaction</w:t>
      </w:r>
      <w:r w:rsidRPr="00417CDF">
        <w:rPr>
          <w:rFonts w:cs="Times New Roman"/>
          <w:lang w:val="ru-RU"/>
        </w:rPr>
        <w:t xml:space="preserve"> реализует транзакционный режим для коллекции объектов: при входе сохраняет глубокую копию списка объектов, при исключении восстанавливает её (</w:t>
      </w:r>
      <w:r>
        <w:rPr>
          <w:rFonts w:cs="Times New Roman"/>
        </w:rPr>
        <w:t>rollback</w:t>
      </w:r>
      <w:r w:rsidRPr="00417CDF">
        <w:rPr>
          <w:rFonts w:cs="Times New Roman"/>
          <w:lang w:val="ru-RU"/>
        </w:rPr>
        <w:t xml:space="preserve">) и не подавляет исключение. </w:t>
      </w:r>
      <w:r>
        <w:rPr>
          <w:rFonts w:ascii="Calibri" w:eastAsia="Calibri" w:hAnsi="Calibri" w:cs="Calibri"/>
          <w:sz w:val="26"/>
        </w:rPr>
        <w:t>OperationLogger</w:t>
      </w:r>
      <w:r w:rsidRPr="00417CDF">
        <w:rPr>
          <w:rFonts w:cs="Times New Roman"/>
          <w:lang w:val="ru-RU"/>
        </w:rPr>
        <w:t xml:space="preserve"> фиксирует в файле </w:t>
      </w:r>
      <w:r>
        <w:rPr>
          <w:rFonts w:ascii="Calibri" w:eastAsia="Calibri" w:hAnsi="Calibri" w:cs="Calibri"/>
          <w:sz w:val="26"/>
        </w:rPr>
        <w:t>operations</w:t>
      </w:r>
      <w:r w:rsidRPr="00417CD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log</w:t>
      </w:r>
      <w:r w:rsidRPr="00417CDF">
        <w:rPr>
          <w:rFonts w:cs="Times New Roman"/>
          <w:lang w:val="ru-RU"/>
        </w:rPr>
        <w:t xml:space="preserve"> дату и время, название опер</w:t>
      </w:r>
      <w:r w:rsidRPr="00417CDF">
        <w:rPr>
          <w:rFonts w:cs="Times New Roman"/>
          <w:lang w:val="ru-RU"/>
        </w:rPr>
        <w:t>ации, параметры, длительность, результат (</w:t>
      </w:r>
      <w:r>
        <w:rPr>
          <w:rFonts w:cs="Times New Roman"/>
        </w:rPr>
        <w:t>SUCCESS</w:t>
      </w:r>
      <w:r w:rsidRPr="00417CDF">
        <w:rPr>
          <w:rFonts w:cs="Times New Roman"/>
          <w:lang w:val="ru-RU"/>
        </w:rPr>
        <w:t>/</w:t>
      </w:r>
      <w:r>
        <w:rPr>
          <w:rFonts w:cs="Times New Roman"/>
        </w:rPr>
        <w:t>ERROR</w:t>
      </w:r>
      <w:r w:rsidRPr="00417CDF">
        <w:rPr>
          <w:rFonts w:cs="Times New Roman"/>
          <w:lang w:val="ru-RU"/>
        </w:rPr>
        <w:t>) и тип исключения; каждый пункт меню выполняется внутри этого менеджера.</w:t>
      </w:r>
    </w:p>
    <w:p w:rsidR="0028355A" w:rsidRPr="00417CDF" w:rsidRDefault="0059134C">
      <w:pPr>
        <w:keepNext/>
        <w:spacing w:before="120" w:after="40"/>
        <w:ind w:firstLine="709"/>
        <w:rPr>
          <w:lang w:val="ru-RU"/>
        </w:rPr>
      </w:pPr>
      <w:r w:rsidRPr="00417CDF">
        <w:rPr>
          <w:rFonts w:cs="Times New Roman"/>
          <w:b/>
          <w:i/>
          <w:lang w:val="ru-RU"/>
        </w:rPr>
        <w:t xml:space="preserve">4.5. </w:t>
      </w:r>
      <w:r>
        <w:rPr>
          <w:rFonts w:cs="Times New Roman"/>
          <w:b/>
          <w:i/>
        </w:rPr>
        <w:t>Protocol</w:t>
      </w:r>
      <w:r w:rsidRPr="00417CDF">
        <w:rPr>
          <w:rFonts w:cs="Times New Roman"/>
          <w:b/>
          <w:i/>
          <w:lang w:val="ru-RU"/>
        </w:rPr>
        <w:t xml:space="preserve"> и интроспекция</w:t>
      </w:r>
    </w:p>
    <w:p w:rsidR="0028355A" w:rsidRDefault="0059134C">
      <w:pPr>
        <w:ind w:firstLine="709"/>
        <w:jc w:val="both"/>
      </w:pPr>
      <w:r w:rsidRPr="00417CDF">
        <w:rPr>
          <w:rFonts w:cs="Times New Roman"/>
          <w:lang w:val="ru-RU"/>
        </w:rPr>
        <w:t xml:space="preserve">Протоколу </w:t>
      </w:r>
      <w:r>
        <w:rPr>
          <w:rFonts w:ascii="Calibri" w:eastAsia="Calibri" w:hAnsi="Calibri" w:cs="Calibri"/>
          <w:sz w:val="26"/>
        </w:rPr>
        <w:t>Reportable</w:t>
      </w:r>
      <w:r w:rsidRPr="00417CDF">
        <w:rPr>
          <w:rFonts w:cs="Times New Roman"/>
          <w:lang w:val="ru-RU"/>
        </w:rPr>
        <w:t xml:space="preserve"> соответствуют три класса — </w:t>
      </w:r>
      <w:r>
        <w:rPr>
          <w:rFonts w:ascii="Calibri" w:eastAsia="Calibri" w:hAnsi="Calibri" w:cs="Calibri"/>
          <w:sz w:val="26"/>
        </w:rPr>
        <w:t>Product</w:t>
      </w:r>
      <w:r w:rsidRPr="00417CDF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Warehouse</w:t>
      </w:r>
      <w:r w:rsidRPr="00417CDF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Delivery</w:t>
      </w:r>
      <w:r w:rsidRPr="00417CDF">
        <w:rPr>
          <w:rFonts w:cs="Times New Roman"/>
          <w:lang w:val="ru-RU"/>
        </w:rPr>
        <w:t xml:space="preserve"> — без наследования от</w:t>
      </w:r>
      <w:r w:rsidRPr="00417CDF">
        <w:rPr>
          <w:rFonts w:cs="Times New Roman"/>
          <w:lang w:val="ru-RU"/>
        </w:rPr>
        <w:t xml:space="preserve"> него. </w:t>
      </w:r>
      <w:r>
        <w:rPr>
          <w:rFonts w:cs="Times New Roman"/>
        </w:rPr>
        <w:t xml:space="preserve">Функция </w:t>
      </w:r>
      <w:r>
        <w:rPr>
          <w:rFonts w:ascii="Calibri" w:eastAsia="Calibri" w:hAnsi="Calibri" w:cs="Calibri"/>
          <w:sz w:val="26"/>
        </w:rPr>
        <w:t>print_report(items: list[Reportable])</w:t>
      </w:r>
      <w:r>
        <w:rPr>
          <w:rFonts w:cs="Times New Roman"/>
        </w:rPr>
        <w:t xml:space="preserve"> работает с любым из них. Функция </w:t>
      </w:r>
      <w:r>
        <w:rPr>
          <w:rFonts w:ascii="Calibri" w:eastAsia="Calibri" w:hAnsi="Calibri" w:cs="Calibri"/>
          <w:sz w:val="26"/>
        </w:rPr>
        <w:t>inspect_object</w:t>
      </w:r>
      <w:r>
        <w:rPr>
          <w:rFonts w:cs="Times New Roman"/>
        </w:rPr>
        <w:t xml:space="preserve"> использует </w:t>
      </w:r>
      <w:r>
        <w:rPr>
          <w:rFonts w:ascii="Calibri" w:eastAsia="Calibri" w:hAnsi="Calibri" w:cs="Calibri"/>
          <w:sz w:val="26"/>
        </w:rPr>
        <w:t>type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__mro__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issubclass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isinstance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hasattr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getattr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dataclasses.fields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inspect.getmembers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inspect.signature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dir</w:t>
      </w:r>
      <w:r>
        <w:rPr>
          <w:rFonts w:cs="Times New Roman"/>
        </w:rPr>
        <w:t xml:space="preserve">. Меню строится через </w:t>
      </w:r>
      <w:r>
        <w:rPr>
          <w:rFonts w:ascii="Calibri" w:eastAsia="Calibri" w:hAnsi="Calibri" w:cs="Calibri"/>
          <w:sz w:val="26"/>
        </w:rPr>
        <w:t>in</w:t>
      </w:r>
      <w:r>
        <w:rPr>
          <w:rFonts w:ascii="Calibri" w:eastAsia="Calibri" w:hAnsi="Calibri" w:cs="Calibri"/>
          <w:sz w:val="26"/>
        </w:rPr>
        <w:t>spect.getmembers(self, inspect.ismethod)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hasattr(method, "menu_command")</w:t>
      </w:r>
      <w:r>
        <w:rPr>
          <w:rFonts w:cs="Times New Roman"/>
        </w:rPr>
        <w:t xml:space="preserve">, поэтому пункты не прописаны вручную: новый метод с </w:t>
      </w:r>
      <w:r>
        <w:rPr>
          <w:rFonts w:ascii="Calibri" w:eastAsia="Calibri" w:hAnsi="Calibri" w:cs="Calibri"/>
          <w:sz w:val="26"/>
        </w:rPr>
        <w:t>@command</w:t>
      </w:r>
      <w:r>
        <w:rPr>
          <w:rFonts w:cs="Times New Roman"/>
        </w:rPr>
        <w:t xml:space="preserve"> автоматически появляется в меню.</w:t>
      </w:r>
    </w:p>
    <w:p w:rsidR="0028355A" w:rsidRPr="00417CDF" w:rsidRDefault="0059134C">
      <w:pPr>
        <w:keepNext/>
        <w:spacing w:before="200" w:after="80"/>
        <w:ind w:firstLine="709"/>
        <w:rPr>
          <w:lang w:val="ru-RU"/>
        </w:rPr>
      </w:pPr>
      <w:r w:rsidRPr="00417CDF">
        <w:rPr>
          <w:rFonts w:cs="Times New Roman"/>
          <w:b/>
          <w:lang w:val="ru-RU"/>
        </w:rPr>
        <w:lastRenderedPageBreak/>
        <w:t>5. Исходный код программы</w:t>
      </w:r>
    </w:p>
    <w:p w:rsidR="0028355A" w:rsidRPr="00417CDF" w:rsidRDefault="0059134C">
      <w:pPr>
        <w:keepNext/>
        <w:spacing w:before="80"/>
        <w:rPr>
          <w:lang w:val="ru-RU"/>
        </w:rPr>
      </w:pPr>
      <w:r w:rsidRPr="00417CDF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models</w:t>
      </w:r>
      <w:r w:rsidRPr="00417CDF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417CDF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"""Модели предметной области «Склад»: товар, 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склад, поставка."""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dataclass, field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enum import Enum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DeliveryStatus(Enum):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EXPECTED = "ожидается"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ACCEPTED = "принята"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PLACED = "размещена"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CANCELLED = "отменена"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допустимые</w:t>
            </w:r>
            <w:r>
              <w:rPr>
                <w:rFonts w:ascii="Calibri" w:eastAsia="Calibri" w:hAnsi="Calibri" w:cs="Calibri"/>
                <w:sz w:val="20"/>
              </w:rPr>
              <w:t xml:space="preserve"> переходы статуса поставки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TRANSITIONS: dict[DeliveryStatus, set[DeliveryStatus]] = {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DeliveryStatus.EXPECTED: {DeliveryStatus.ACCEPTED, DeliveryStatus.CANCELLED},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DeliveryStatus.ACCEPTED: {DeliveryStatus.PLACED, DeliveryStatus.CANCELLED},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DeliveryStatus.PLACED: set(),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DeliveryStatus.CANCELLED: set(),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Entity: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short(self) -&gt; str: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f"#{self.id} {self.name}"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Product(Entity):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float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 = 0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</w:t>
            </w:r>
            <w:r>
              <w:rPr>
                <w:rFonts w:ascii="Calibri" w:eastAsia="Calibri" w:hAnsi="Calibri" w:cs="Calibri"/>
                <w:sz w:val="20"/>
              </w:rPr>
              <w:t>ck: int = 5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warehouse_id: int | None = None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__post_init__(self) -&gt; None: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price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28355A" w:rsidRPr="00417CDF" w:rsidRDefault="0059134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("Цена товара должна быть положительной")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self.quantity &lt; 0 or self.min_stock &lt; 0:</w:t>
            </w:r>
          </w:p>
          <w:p w:rsidR="0028355A" w:rsidRPr="00417CDF" w:rsidRDefault="0059134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("Количество и минимальный остаток не 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могут быть отрицательными")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stock_value(self) -&gt; float: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round(self.price * self.quantity, 2)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is_low(self) -&gt; bool: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self.quantity &lt;= self.min_stock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get_report_data(self) -&gt; str: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mark = " ⚠ мало" if self.is_low() else ""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(f"Товар {self.sku} «{self.name}»: {self.quantity} шт. × {self.price:.2f} = "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f"{self.stock_value():.2f} руб.{mark}")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Warehouse(Entity):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address: str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capacity: int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product_ids: list[int] = field(default_factory=list)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get_report_data(self) -&gt; str: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(f"Склад «{self.name}» ({self.address}), вместимость {self.capacity} шт., "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f"позиций: {len(self.product_ids)}")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Delivery(Entity):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product_id: int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supplier: str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status: DeliveryStatus </w:t>
            </w:r>
            <w:r>
              <w:rPr>
                <w:rFonts w:ascii="Calibri" w:eastAsia="Calibri" w:hAnsi="Calibri" w:cs="Calibri"/>
                <w:sz w:val="20"/>
              </w:rPr>
              <w:t>= DeliveryStatus.EXPECTED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__post_init__(self) -&gt; None: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28355A" w:rsidRPr="00417CDF" w:rsidRDefault="0059134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("Количество в поставке должно быть положительным")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can_change_to(self, new_status: DeliveryStatus) -&gt; bool: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new_status in </w:t>
            </w:r>
            <w:r>
              <w:rPr>
                <w:rFonts w:ascii="Calibri" w:eastAsia="Calibri" w:hAnsi="Calibri" w:cs="Calibri"/>
                <w:sz w:val="20"/>
              </w:rPr>
              <w:t>TRANSITIONS[self.status]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get_report_data(self) -&gt; str: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(f"Поставка {self.name} от «{self.supplier}»: товар #{self.product_id}, "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f"{self.quantity} шт., статус — {self.status.value}")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80"/>
      </w:pPr>
      <w:r>
        <w:rPr>
          <w:rFonts w:cs="Times New Roman"/>
          <w:i/>
        </w:rPr>
        <w:t>Файл decorators.py: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"""Собственные декораторы."""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</w:t>
            </w:r>
            <w:r>
              <w:rPr>
                <w:rFonts w:ascii="Calibri" w:eastAsia="Calibri" w:hAnsi="Calibri" w:cs="Calibri"/>
                <w:sz w:val="20"/>
              </w:rPr>
              <w:t>uture__ import annotations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functools import wraps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Any, Callable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InvalidStatusTransitionError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log_call(func: Callable) -&gt; Callable: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"""Журналирование вызова: имя, аргументы и 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результат."""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@wraps(func)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wrapper(*args: Any, **kwargs: Any) -&gt; Any: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skip = 1 if args and hasattr(args[0], func.__name__) else 0   # self у методов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shown = [repr(a) for a in args[skip:]] + [f"{k}={v!r}" for k, v in kwargs.items()]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print(f"[LOG] вызван</w:t>
            </w:r>
            <w:r>
              <w:rPr>
                <w:rFonts w:ascii="Calibri" w:eastAsia="Calibri" w:hAnsi="Calibri" w:cs="Calibri"/>
                <w:sz w:val="20"/>
              </w:rPr>
              <w:t xml:space="preserve"> метод {func.__name__}({', '.join(shown)})")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func(*args, **kwargs)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text = repr(result)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print(f"[LOG] {func.__name__} вернул {text[:70] + '...' if len(text) &gt; 70 else text}")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wrapper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measure_time(func: Callable) -&gt; Call</w:t>
            </w:r>
            <w:r>
              <w:rPr>
                <w:rFonts w:ascii="Calibri" w:eastAsia="Calibri" w:hAnsi="Calibri" w:cs="Calibri"/>
                <w:sz w:val="20"/>
              </w:rPr>
              <w:t>able: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"""Измерение времени выполнения."""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wraps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func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wrapper(*args: Any, **kwargs: Any) -&gt; Any: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start = time.perf_counter()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func(*args, **kwargs)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finally: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print(f"[PERFORMANCE] {func.__name__}: {time.perf_counter() - start:.6f} sec")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wrapper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require_status(*allowed: Any) -&gt; Callable: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"""Декоратор с параметрами: метод разрешён только для поставок с указанными статусами.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Декорируемый метод принимает идентификатор поставки вторым аргументом.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decorator(func: Callab</w:t>
            </w:r>
            <w:r>
              <w:rPr>
                <w:rFonts w:ascii="Calibri" w:eastAsia="Calibri" w:hAnsi="Calibri" w:cs="Calibri"/>
                <w:sz w:val="20"/>
              </w:rPr>
              <w:t>le) -&gt; Callable: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@wraps(func)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wrapper(self, delivery_id: int, *args: Any, **kwargs: Any) -&gt; Any: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delivery = self.get_delivery(delivery_id)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delivery.status not in allowed: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names = ", ".join(s.value for s in allowed)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InvalidStatusTransitionError(</w:t>
            </w:r>
          </w:p>
          <w:p w:rsidR="0028355A" w:rsidRDefault="0059134C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f"{func.__name__}: поставка {delivery.name} в статусе "</w:t>
            </w:r>
          </w:p>
          <w:p w:rsidR="0028355A" w:rsidRDefault="0059134C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f"«{delivery.status.value}», требуется: {names}")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func(self, delivery_id, *args, **kwargs)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wrapper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decorator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repeat(count: int) -&gt; Callable: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"""Декоратор с параметром: выполнить функцию </w:t>
            </w:r>
            <w:r>
              <w:rPr>
                <w:rFonts w:ascii="Calibri" w:eastAsia="Calibri" w:hAnsi="Calibri" w:cs="Calibri"/>
                <w:sz w:val="20"/>
              </w:rPr>
              <w:t>count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раз."""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decorator(func: Callable) -&gt; Callable: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@wraps(func)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wrapper(*args: Any, **kwargs: Any) -&gt; Any: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result = None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_ in range(count):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result = func(*args, **kwargs)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wrapper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decorator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command(name: str, order: int) -&gt; Callable: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"""Регистрирует метод как пункт меню (обнаруживается через </w:t>
            </w:r>
            <w:r>
              <w:rPr>
                <w:rFonts w:ascii="Calibri" w:eastAsia="Calibri" w:hAnsi="Calibri" w:cs="Calibri"/>
                <w:sz w:val="20"/>
              </w:rPr>
              <w:t>inspect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decorator(func: Callable) -&gt; Callable: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func.menu_command = name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func.menu_order = order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func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</w:t>
            </w:r>
            <w:r>
              <w:rPr>
                <w:rFonts w:ascii="Calibri" w:eastAsia="Calibri" w:hAnsi="Calibri" w:cs="Calibri"/>
                <w:sz w:val="20"/>
              </w:rPr>
              <w:t>urn decorator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80"/>
      </w:pPr>
      <w:r>
        <w:rPr>
          <w:rFonts w:cs="Times New Roman"/>
          <w:i/>
        </w:rPr>
        <w:t>Файл context.py: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"""Собственные контекстные менеджеры."""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copy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types import TracebackType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StockTransaction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"""Транзакционный режим для коллекции объектов.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При входе сохраняется копия состояния; если внутри блока возникло исключение,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состояние восстанавливается (</w:t>
            </w:r>
            <w:r>
              <w:rPr>
                <w:rFonts w:ascii="Calibri" w:eastAsia="Calibri" w:hAnsi="Calibri" w:cs="Calibri"/>
                <w:sz w:val="20"/>
              </w:rPr>
              <w:t>rollback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), исключение передаётся дальше.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service)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self.service = </w:t>
            </w:r>
            <w:r>
              <w:rPr>
                <w:rFonts w:ascii="Calibri" w:eastAsia="Calibri" w:hAnsi="Calibri" w:cs="Calibri"/>
                <w:sz w:val="20"/>
              </w:rPr>
              <w:t>service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self._snapshot = None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__enter__(self) -&gt; "StockTransaction":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self._snapshot = copy.deepcopy(self.service.entities)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print("[TRANSACTION] начало транзакции")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__exit__(self, exc_type: type | None, exc: BaseException | None,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tb:</w:t>
            </w:r>
            <w:r>
              <w:rPr>
                <w:rFonts w:ascii="Calibri" w:eastAsia="Calibri" w:hAnsi="Calibri" w:cs="Calibri"/>
                <w:sz w:val="20"/>
              </w:rPr>
              <w:t xml:space="preserve"> TracebackType | None) -&gt; bool: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exc_type is not None: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self.service.entities = self._snapshot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print(f"[TRANSACTION] ROLLBACK из-за {exc_type.__name__}: {exc}")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print("[TRANSACTION] COMMIT")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False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OperationLogger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"""Записывает в фа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йл дату, операцию, параметры, длительность, результат и исключение."""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operation: str, log_file: str | Path = "operations.log", **params)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self.operation = operation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self.params = params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self.log_file = Path(log_file)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__enter__(self) -&gt; "OperationLogger":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self._start = time.perf_counter()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self._started_at = datetime.now()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__exit__(self, exc_type, exc, tb) -&gt; bool: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duration = time.perf_counter() - self._start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lines = [f"[{self._started_at:%Y-%m-%d %H:%M</w:t>
            </w:r>
            <w:r>
              <w:rPr>
                <w:rFonts w:ascii="Calibri" w:eastAsia="Calibri" w:hAnsi="Calibri" w:cs="Calibri"/>
                <w:sz w:val="20"/>
              </w:rPr>
              <w:t>:%S}]",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f"Operation: {self.operation}",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f"Parameters: {self.params}",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f"Duration: {duration:.4f} sec",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f"Result: {'ERROR' if exc_type else 'SUCCESS'}"]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exc_type: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lines.append(f"Exception: {exc_type.__name__}: {exc}")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open(self.log_file, "a", encodi</w:t>
            </w:r>
            <w:r>
              <w:rPr>
                <w:rFonts w:ascii="Calibri" w:eastAsia="Calibri" w:hAnsi="Calibri" w:cs="Calibri"/>
                <w:sz w:val="20"/>
              </w:rPr>
              <w:t>ng="utf-8") as file: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file.write("\n".join(lines) + "\n\n")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False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80"/>
      </w:pPr>
      <w:r>
        <w:rPr>
          <w:rFonts w:cs="Times New Roman"/>
          <w:i/>
        </w:rPr>
        <w:t>Файл protocols.py: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"""Протоколы (интерфейсы) приложения."""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Protocol, runtime_checkable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@runtime_checkable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Reportable(Protocol):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get_report_data(self) -&gt; str: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...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print_report(items: list[Reportable]) -&gt; None: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"""Работает с любыми объектами, у которых есть 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report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()."""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item in items: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 •", item.get_report_data())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80"/>
      </w:pPr>
      <w:r>
        <w:rPr>
          <w:rFonts w:cs="Times New Roman"/>
          <w:i/>
        </w:rPr>
        <w:t>Файл introspection.py: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"""Интроспекция </w:t>
            </w:r>
            <w:r>
              <w:rPr>
                <w:rFonts w:ascii="Calibri" w:eastAsia="Calibri" w:hAnsi="Calibri" w:cs="Calibri"/>
                <w:sz w:val="20"/>
              </w:rPr>
              <w:t>объектов."""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inspect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fields, is_dataclass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Entity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protocols import Reportable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inspect_object(obj: object) -&gt; None: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type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obj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("=== ИНФОРМАЦИЯ ОБ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ОБЪЕКТЕ ===")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print("Тип:", cls.__name__)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print("Модуль:", cls.__module__)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print("Иерархия:", " → ".join(c.__name__ for c in cls.__mro__))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print("Наследник Entity:", issubclass(cls, Entity))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print("Соответствует протоколу Reportable:", isinstance(obj, </w:t>
            </w:r>
            <w:r>
              <w:rPr>
                <w:rFonts w:ascii="Calibri" w:eastAsia="Calibri" w:hAnsi="Calibri" w:cs="Calibri"/>
                <w:sz w:val="20"/>
              </w:rPr>
              <w:t>Reportable))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hasattr(obj, "id"):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print("ID:", getattr(obj, "id"))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print("Атрибуты:")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names = [f.name for f in fields(obj)] if is_dataclass(obj) else list(vars(obj))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name in names: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   {name} = {getattr(obj, name)!r}")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print("Методы:")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nam</w:t>
            </w:r>
            <w:r>
              <w:rPr>
                <w:rFonts w:ascii="Calibri" w:eastAsia="Calibri" w:hAnsi="Calibri" w:cs="Calibri"/>
                <w:sz w:val="20"/>
              </w:rPr>
              <w:t>e, member in inspect.getmembers(cls, inspect.isfunction):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name.startswith("_"):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   {name}{inspect.signature(member)}")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public = [n for n in dir(obj) if not n.startswith("_")]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print(f"Всего публичных имён (dir): {len(public)}")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"""Пользовательские исключения складской системы."""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WarehouseError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Exception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"""Базовое исключение приложения."""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EntityNotFoundError(WarehouseError):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"""Объект с указанным идентификатором отсутствует."""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InvalidStatusTransitionError(WarehouseError):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"""Недопустимое изменение статуса поставки."""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CapacityExceededError(WarehouseError):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"""Превышена вместимость склада."""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80"/>
      </w:pPr>
      <w:r>
        <w:rPr>
          <w:rFonts w:cs="Times New Roman"/>
          <w:i/>
        </w:rPr>
        <w:t>Файл services.py: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"""Бизнес-логика складской системы (без ввода-вывода с 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консоли)."""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decorators import log_call, measure_time, require_status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CapacityExceededError, EntityNotFoundError, InvalidStatusTransitionError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Delivery, DeliveryStatus, Ent</w:t>
            </w:r>
            <w:r>
              <w:rPr>
                <w:rFonts w:ascii="Calibri" w:eastAsia="Calibri" w:hAnsi="Calibri" w:cs="Calibri"/>
                <w:sz w:val="20"/>
              </w:rPr>
              <w:t>ity, Product, Warehouse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WarehouseService: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self.entities: list[Entity] = []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общие операции ----------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next_id(self) -&gt; int: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max((e.id for e in self.entities), default=0) + 1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@log_call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add</w:t>
            </w:r>
            <w:r>
              <w:rPr>
                <w:rFonts w:ascii="Calibri" w:eastAsia="Calibri" w:hAnsi="Calibri" w:cs="Calibri"/>
                <w:sz w:val="20"/>
              </w:rPr>
              <w:t>(self, entity: Entity) -&gt; Entity: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any(e.id == entity.id for e in self.entities):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ValueError(f"Объект с id={entity.id} уже существует")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isinstance(entity, Product) and entity.warehouse_id is not None: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warehouse = self.get(entity.warehouse_id, </w:t>
            </w:r>
            <w:r>
              <w:rPr>
                <w:rFonts w:ascii="Calibri" w:eastAsia="Calibri" w:hAnsi="Calibri" w:cs="Calibri"/>
                <w:sz w:val="20"/>
              </w:rPr>
              <w:t>Warehouse)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self._check_capacity(warehouse, entity.quantity)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warehouse.product_ids.append(entity.id)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self.entities.append(entity)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entity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entity_id: int, kind: type[Entity] = Entity) -&gt; Entity: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entity in self.entities: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entity.id</w:t>
            </w:r>
            <w:r>
              <w:rPr>
                <w:rFonts w:ascii="Calibri" w:eastAsia="Calibri" w:hAnsi="Calibri" w:cs="Calibri"/>
                <w:sz w:val="20"/>
              </w:rPr>
              <w:t xml:space="preserve"> == entity_id and isinstance(entity, kind):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entity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EntityNotFoundError(f"{kind.__name__} с id={entity_id} не найден")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get_delivery(self, delivery_id: int) -&gt; Delivery: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self.get(delivery_id, Delivery)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@log_call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remove(self, </w:t>
            </w:r>
            <w:r>
              <w:rPr>
                <w:rFonts w:ascii="Calibri" w:eastAsia="Calibri" w:hAnsi="Calibri" w:cs="Calibri"/>
                <w:sz w:val="20"/>
              </w:rPr>
              <w:t>entity_id: int) -&gt; Entity: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entity = self.get(entity_id)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self.entities.remove(entity)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w in self.of_type(Warehouse):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entity_id in w.product_ids: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w.product_ids.remove(entity_id)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entity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find(self, text: str) -&gt; list[Entity]: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text = </w:t>
            </w:r>
            <w:r>
              <w:rPr>
                <w:rFonts w:ascii="Calibri" w:eastAsia="Calibri" w:hAnsi="Calibri" w:cs="Calibri"/>
                <w:sz w:val="20"/>
              </w:rPr>
              <w:t>text.lower()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[e for e in self.entities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text in e.name.lower() or text in getattr(e, "sku", "").lower()]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of_type(self, kind: type[Entity]) -&gt; list: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[e for e in self.entities if isinstance(e, kind)]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поставки ----------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</w:t>
            </w:r>
            <w:r>
              <w:rPr>
                <w:rFonts w:ascii="Calibri" w:eastAsia="Calibri" w:hAnsi="Calibri" w:cs="Calibri"/>
                <w:sz w:val="20"/>
              </w:rPr>
              <w:t>ef change_status(self, delivery_id: int, new_status: DeliveryStatus) -&gt; Delivery: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 = self.get_delivery(delivery_id)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delivery.can_change_to(new_status):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InvalidStatusTransitionError(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f"Переход «{delivery.status.value}» → </w:t>
            </w:r>
            <w:r>
              <w:rPr>
                <w:rFonts w:ascii="Calibri" w:eastAsia="Calibri" w:hAnsi="Calibri" w:cs="Calibri"/>
                <w:sz w:val="20"/>
              </w:rPr>
              <w:t>«{new_status.value}» недопустим")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delivery.status = new_status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delivery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@log_call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@require_status(DeliveryStatus.EXPECTED)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accept_delivery(self, delivery_id: int) -&gt; Delivery: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self.change_status(delivery_id, DeliveryStatus.ACCEPTED)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log_call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@require_status(DeliveryStatus.ACCEPTED)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place_delivery(self, delivery_id: int) -&gt; Delivery: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"""Размещение поставки на складе — увеличивает остаток товара."""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 = self.get_delivery(delivery_id)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self.get(delivery.product_id, Pr</w:t>
            </w:r>
            <w:r>
              <w:rPr>
                <w:rFonts w:ascii="Calibri" w:eastAsia="Calibri" w:hAnsi="Calibri" w:cs="Calibri"/>
                <w:sz w:val="20"/>
              </w:rPr>
              <w:t>oduct)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product.warehouse_id is not None: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self._check_capacity(self.get(product.warehouse_id, Warehouse), delivery.quantity)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product.quantity += delivery.quantity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self.change_status(delivery_id, DeliveryStatus.PLACED)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@log_call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@require_status(DeliveryStatus.EXPECTED, DeliveryStatus.ACCEPTED)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cancel_delivery(self, delivery_id: int) -&gt; Delivery: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self.change_status(delivery_id, DeliveryStatus.CANCELLED)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write_off(self, product_id: int, quantity: int) -&gt; Product: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</w:t>
            </w:r>
            <w:r>
              <w:rPr>
                <w:rFonts w:ascii="Calibri" w:eastAsia="Calibri" w:hAnsi="Calibri" w:cs="Calibri"/>
                <w:sz w:val="20"/>
              </w:rPr>
              <w:t>oduct = self.get(product_id, Product)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quantity &lt;= 0 or quantity &gt; product.quantity: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ValueError(f"Нельзя списать {quantity} шт.: на складе {product.quantity}")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product.quantity -= quantity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_check_capacity(self, warehouse: Wareh</w:t>
            </w:r>
            <w:r>
              <w:rPr>
                <w:rFonts w:ascii="Calibri" w:eastAsia="Calibri" w:hAnsi="Calibri" w:cs="Calibri"/>
                <w:sz w:val="20"/>
              </w:rPr>
              <w:t>ouse, extra: int)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used = sum(p.quantity for p in self.of_type(Product) if p.warehouse_id == warehouse.id)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used + extra &gt; warehouse.capacity: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CapacityExceededError(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f"Склад «{warehouse.name}»: занято {used}, добавляется {extra}, "</w:t>
            </w:r>
          </w:p>
          <w:p w:rsidR="0028355A" w:rsidRPr="00417CDF" w:rsidRDefault="0059134C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"вместимость {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capacity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# ---------- специализированные операции варианта ----------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@measure_time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stock_value(self) -&gt; float: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"""Расчёт стоимости запасов."""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round(sum(map(lambda p: p.stock_value(), self.of_type(Product))), 2)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low_stock_products(self) -&gt; list[Product]: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"""Поиск товаров с минимальным остатком (не выше порога </w:t>
            </w:r>
            <w:r>
              <w:rPr>
                <w:rFonts w:ascii="Calibri" w:eastAsia="Calibri" w:hAnsi="Calibri" w:cs="Calibri"/>
                <w:sz w:val="20"/>
              </w:rPr>
              <w:t>min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sorted((p for p in self.of_type(Product) if p.is_low()),</w:t>
            </w:r>
          </w:p>
          <w:p w:rsidR="0028355A" w:rsidRDefault="0059134C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key=lambda p: p.quantity)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@measure_time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 -&gt; dict[str</w:t>
            </w:r>
            <w:r>
              <w:rPr>
                <w:rFonts w:ascii="Calibri" w:eastAsia="Calibri" w:hAnsi="Calibri" w:cs="Calibri"/>
                <w:sz w:val="20"/>
              </w:rPr>
              <w:t>, object]: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products = self.of_type(Product)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deliveries = self.of_type(Delivery)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prices = [p.price for p in products]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by_status = {s.value: sum(1 for d in deliveries if d.status is s) for s in DeliveryStatus}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"товаров": len(products),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"складов": </w:t>
            </w:r>
            <w:r>
              <w:rPr>
                <w:rFonts w:ascii="Calibri" w:eastAsia="Calibri" w:hAnsi="Calibri" w:cs="Calibri"/>
                <w:sz w:val="20"/>
              </w:rPr>
              <w:t>len(self.of_type(Warehouse)),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"поставок": len(deliveries),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"поставки по статусам": by_status,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"единиц товара на складах": sum(p.quantity for p in products),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"средняя цена": round(sum(prices) / len(prices), 2) if prices else 0,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"минимальная / максимальная ц</w:t>
            </w:r>
            <w:r>
              <w:rPr>
                <w:rFonts w:ascii="Calibri" w:eastAsia="Calibri" w:hAnsi="Calibri" w:cs="Calibri"/>
                <w:sz w:val="20"/>
              </w:rPr>
              <w:t>ена": (min(prices), max(prices)) if prices else None,</w:t>
            </w:r>
          </w:p>
          <w:p w:rsidR="0028355A" w:rsidRPr="00417CDF" w:rsidRDefault="0059134C">
            <w:pPr>
              <w:spacing w:line="240" w:lineRule="auto"/>
              <w:ind w:left="624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"стоимость запасов":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value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(),</w:t>
            </w:r>
          </w:p>
          <w:p w:rsidR="0028355A" w:rsidRPr="00417CDF" w:rsidRDefault="0059134C">
            <w:pPr>
              <w:spacing w:line="240" w:lineRule="auto"/>
              <w:ind w:left="624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"товаров с минимальным остатком": </w:t>
            </w:r>
            <w:r>
              <w:rPr>
                <w:rFonts w:ascii="Calibri" w:eastAsia="Calibri" w:hAnsi="Calibri" w:cs="Calibri"/>
                <w:sz w:val="20"/>
              </w:rPr>
              <w:t>len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low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products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()),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80"/>
      </w:pPr>
      <w:r>
        <w:rPr>
          <w:rFonts w:cs="Times New Roman"/>
          <w:i/>
        </w:rPr>
        <w:lastRenderedPageBreak/>
        <w:t>Файл 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8355A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"""Лабораторная работа №6. Вариант 17 — «Склад».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Меню формируется 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автоматически: методы </w:t>
            </w:r>
            <w:r>
              <w:rPr>
                <w:rFonts w:ascii="Calibri" w:eastAsia="Calibri" w:hAnsi="Calibri" w:cs="Calibri"/>
                <w:sz w:val="20"/>
              </w:rPr>
              <w:t>ConsoleApp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, помеченные декоратором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command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, находятся через </w:t>
            </w:r>
            <w:r>
              <w:rPr>
                <w:rFonts w:ascii="Calibri" w:eastAsia="Calibri" w:hAnsi="Calibri" w:cs="Calibri"/>
                <w:sz w:val="20"/>
              </w:rPr>
              <w:t>inspect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getmembers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().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inspect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 import OperationLogger, StockTransaction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decorators import command, log_call, measure_time, repeat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WarehouseError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introspection import inspect_object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Delivery, DeliveryStatus, Product, Warehouse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protocols import Reportable, print_report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</w:t>
            </w:r>
            <w:r>
              <w:rPr>
                <w:rFonts w:ascii="Calibri" w:eastAsia="Calibri" w:hAnsi="Calibri" w:cs="Calibri"/>
                <w:sz w:val="20"/>
              </w:rPr>
              <w:t>vices import WarehouseService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LOG_FILE = Path(__file__).parent / "operations.log"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read_int(prompt: str) -&gt; int: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int(input(prompt))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print("Ошибка: введите целое число.")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read_float(prompt: str) -&gt;</w:t>
            </w:r>
            <w:r>
              <w:rPr>
                <w:rFonts w:ascii="Calibri" w:eastAsia="Calibri" w:hAnsi="Calibri" w:cs="Calibri"/>
                <w:sz w:val="20"/>
              </w:rPr>
              <w:t xml:space="preserve"> float: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float(input(prompt).replace(",", "."))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print("Ошибка: введите число.")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seed(service: WarehouseService) -&gt; None: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service.entities += [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Warehouse(1, "Центральный", "Москва, ул. Складская, 1", capacit</w:t>
            </w:r>
            <w:r>
              <w:rPr>
                <w:rFonts w:ascii="Calibri" w:eastAsia="Calibri" w:hAnsi="Calibri" w:cs="Calibri"/>
                <w:sz w:val="20"/>
              </w:rPr>
              <w:t>y=2000),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(2, "Северный", "Химки, ш. Ленинградское, 15", </w:t>
            </w:r>
            <w:r>
              <w:rPr>
                <w:rFonts w:ascii="Calibri" w:eastAsia="Calibri" w:hAnsi="Calibri" w:cs="Calibri"/>
                <w:sz w:val="20"/>
              </w:rPr>
              <w:t>capacity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=500),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Product(3, "Ноутбук Lenovo", "NB-001", 54990, 12, 5, 1),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Product(4, "Мышь Logitech", "MS-010", 1490, 3, 10, 1),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Product(5, "Монитор Samsung 27\"", "MN-027", 21990, 6, 4, 1),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</w:t>
            </w:r>
            <w:r>
              <w:rPr>
                <w:rFonts w:ascii="Calibri" w:eastAsia="Calibri" w:hAnsi="Calibri" w:cs="Calibri"/>
                <w:sz w:val="20"/>
              </w:rPr>
              <w:t>oduct(6, "Клавиатура Defender", "KB-002", 990, 0, 8, 2),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Product(7, "Кабель HDMI 2 м", "CB-HDMI", 390, 150, 30, 2),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w in service.of_type(Warehouse):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w.product_ids = [p.id for p in service.of_type(Product) if p.warehouse_id == w.id]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service.entities </w:t>
            </w:r>
            <w:r>
              <w:rPr>
                <w:rFonts w:ascii="Calibri" w:eastAsia="Calibri" w:hAnsi="Calibri" w:cs="Calibri"/>
                <w:sz w:val="20"/>
              </w:rPr>
              <w:t>+= [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Delivery(8, "П-0001", product_id=4, quantity=40, supplier="ООО Периферия"),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Delivery(9, "П-0002", product_id=6, quantity=25, supplier="ИП Клавишин",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status=DeliveryStatus.ACCEPTED),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Delivery(10, "П-0003", product_id=3, quantity=5, supplier="Lenovo Rus</w:t>
            </w:r>
            <w:r>
              <w:rPr>
                <w:rFonts w:ascii="Calibri" w:eastAsia="Calibri" w:hAnsi="Calibri" w:cs="Calibri"/>
                <w:sz w:val="20"/>
              </w:rPr>
              <w:t>",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status=DeliveryStatus.PLACED),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@log_call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@measure_time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demo_sum(a: int, b: int) -&gt; int: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"""Пример функции с двумя декораторами."""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 + b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@repeat(3)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demo_ping() -&gt; str: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  ping")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"pong"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ConsoleApp: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__init__(self, service: WarehouseService)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 = service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 поиск команд через интроспекцию -----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commands(self) -&gt; list: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found = [m for _, m in inspect.getmembers(self, inspect.ismethod)</w:t>
            </w:r>
          </w:p>
          <w:p w:rsidR="0028355A" w:rsidRDefault="0059134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if hasattr(m, "menu_command")]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so</w:t>
            </w:r>
            <w:r>
              <w:rPr>
                <w:rFonts w:ascii="Calibri" w:eastAsia="Calibri" w:hAnsi="Calibri" w:cs="Calibri"/>
                <w:sz w:val="20"/>
              </w:rPr>
              <w:t>rted(found, key=lambda m: m.menu_order)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run(self)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commands = self.commands()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print("\n===== СКЛАД: МЕНЮ =====")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number, method in enumerate(commands, 1):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print(f"{number:2}. {method.menu_command}")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 0. Выход")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choice =</w:t>
            </w:r>
            <w:r>
              <w:rPr>
                <w:rFonts w:ascii="Calibri" w:eastAsia="Calibri" w:hAnsi="Calibri" w:cs="Calibri"/>
                <w:sz w:val="20"/>
              </w:rPr>
              <w:t xml:space="preserve"> input("Выберите пункт: ").strip()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== "0":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print("Работа завершена.")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choice.isdigit() or not 1 &lt;= int(choice) &lt;= len(commands):</w:t>
            </w:r>
          </w:p>
          <w:p w:rsidR="0028355A" w:rsidRPr="00417CDF" w:rsidRDefault="0059134C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("Ошибка: неизвестный пункт меню.")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method = commands[int(choice) - 1]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with </w:t>
            </w:r>
            <w:r>
              <w:rPr>
                <w:rFonts w:ascii="Calibri" w:eastAsia="Calibri" w:hAnsi="Calibri" w:cs="Calibri"/>
                <w:sz w:val="20"/>
              </w:rPr>
              <w:t>OperationLogger(method.__name__, LOG_FILE):</w:t>
            </w:r>
          </w:p>
          <w:p w:rsidR="0028355A" w:rsidRDefault="0059134C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method()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WarehouseError as error: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print(f"Ошибка ({type(error).__name__}): {error}")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ValueError as error: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print(f"Ошибка данных: {error}")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# ----- пункты меню -----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command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("Добавить объект", 1)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add_entity(self) -&gt; None: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kind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("Тип (1 — товар, 2 — склад, 3 — поставка):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new_id = self.service.next_id()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"1":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entity = Product(new_id, input("Название: "), input("Артикул: "),</w:t>
            </w:r>
          </w:p>
          <w:p w:rsidR="0028355A" w:rsidRDefault="0059134C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read_float("Цена: "), read_int("Количество: "</w:t>
            </w:r>
            <w:r>
              <w:rPr>
                <w:rFonts w:ascii="Calibri" w:eastAsia="Calibri" w:hAnsi="Calibri" w:cs="Calibri"/>
                <w:sz w:val="20"/>
              </w:rPr>
              <w:t>),</w:t>
            </w:r>
          </w:p>
          <w:p w:rsidR="0028355A" w:rsidRPr="00417CDF" w:rsidRDefault="0059134C">
            <w:pPr>
              <w:spacing w:line="240" w:lineRule="auto"/>
              <w:ind w:left="15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read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("Минимальный остаток: "), </w:t>
            </w:r>
            <w:r>
              <w:rPr>
                <w:rFonts w:ascii="Calibri" w:eastAsia="Calibri" w:hAnsi="Calibri" w:cs="Calibri"/>
                <w:sz w:val="20"/>
              </w:rPr>
              <w:t>read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склада: "))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kind == "2":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entity = Warehouse(new_id, input("Название: "), input("Адрес: "),</w:t>
            </w:r>
          </w:p>
          <w:p w:rsidR="0028355A" w:rsidRDefault="0059134C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read_int("Вместимость: "))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kind == "3":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entity = Delivery(new_id, input("Номер поставки: "), read_int("i</w:t>
            </w:r>
            <w:r>
              <w:rPr>
                <w:rFonts w:ascii="Calibri" w:eastAsia="Calibri" w:hAnsi="Calibri" w:cs="Calibri"/>
                <w:sz w:val="20"/>
              </w:rPr>
              <w:t>d товара: "),</w:t>
            </w:r>
          </w:p>
          <w:p w:rsidR="0028355A" w:rsidRPr="00417CDF" w:rsidRDefault="0059134C">
            <w:pPr>
              <w:spacing w:line="240" w:lineRule="auto"/>
              <w:ind w:left="1560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read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("Количество: "),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("Поставщик: "))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self.service.get(entity.product_id, Product)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print("Неизвестный тип.")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self.service.add(entity)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print("Добавлено:", entity.get_report_data())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@command("Удалить объект", 2)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delete_entity(self)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print("Удалено:", self.service.remove(read_int("id объекта: ")).short())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@command("Найти объект", 3)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find_entity(self)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self.service.find(input("Название или артикул: "))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print_report(result) if result el</w:t>
            </w:r>
            <w:r>
              <w:rPr>
                <w:rFonts w:ascii="Calibri" w:eastAsia="Calibri" w:hAnsi="Calibri" w:cs="Calibri"/>
                <w:sz w:val="20"/>
              </w:rPr>
              <w:t>se print("Ничего не найдено.")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@command("Вывести все объекты", 4)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show_all(self)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kind, title in ((Warehouse, "Склады"), (Product, "Товары"), (Delivery, "Поставки")):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print(f"--- {title} ---")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e in self.service.of_type(kind):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print(f"{e.id:3}. {e.get_report_data()}")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@command("Изменить статус поставки", 5)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change_delivery(self)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delivery_id = read_int("id поставки: ")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action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("1 — принять, 2 — разместить, 3 — отменить: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operations = {"1": self.ser</w:t>
            </w:r>
            <w:r>
              <w:rPr>
                <w:rFonts w:ascii="Calibri" w:eastAsia="Calibri" w:hAnsi="Calibri" w:cs="Calibri"/>
                <w:sz w:val="20"/>
              </w:rPr>
              <w:t>vice.accept_delivery, "2": self.service.place_delivery,</w:t>
            </w:r>
          </w:p>
          <w:p w:rsidR="0028355A" w:rsidRDefault="0059134C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"3": self.service.cancel_delivery}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action not in operations: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print("Неизвестное действие.")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print("Новый статус:", operations[action](delivery_id).status.value)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command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("Стоимость запасов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и товары с минимальным остатком", 6)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domain_operations(self)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print(f"Стоимость запасов: {self.service.stock_value():,.2f} руб.")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("Товары с минимальным остатком:")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 in self.service.low_stock_products():</w:t>
            </w:r>
          </w:p>
          <w:p w:rsidR="0028355A" w:rsidRPr="00417CDF" w:rsidRDefault="0059134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print(f"   {p.sku}: </w:t>
            </w:r>
            <w:r>
              <w:rPr>
                <w:rFonts w:ascii="Calibri" w:eastAsia="Calibri" w:hAnsi="Calibri" w:cs="Calibri"/>
                <w:sz w:val="20"/>
              </w:rPr>
              <w:t xml:space="preserve">{p.quantity} шт. 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(порог {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min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})")</w:t>
            </w:r>
          </w:p>
          <w:p w:rsidR="0028355A" w:rsidRPr="00417CDF" w:rsidRDefault="0059134C">
            <w:pPr>
              <w:spacing w:line="240" w:lineRule="auto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8355A" w:rsidRPr="00417CDF" w:rsidRDefault="0059134C">
            <w:pPr>
              <w:spacing w:line="240" w:lineRule="auto"/>
              <w:ind w:left="208"/>
              <w:rPr>
                <w:lang w:val="ru-RU"/>
              </w:rPr>
            </w:pP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command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("Списать товар (в транзакции)", 7)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write_off(self)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product_id = read_int("id товара: 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quantity = read_int("Количество: 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StockTransaction(self.service):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 = self.service.write_o</w:t>
            </w:r>
            <w:r>
              <w:rPr>
                <w:rFonts w:ascii="Calibri" w:eastAsia="Calibri" w:hAnsi="Calibri" w:cs="Calibri"/>
                <w:sz w:val="20"/>
              </w:rPr>
              <w:t>ff(product_id, quantity)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print(f"Остаток {product.sku}: {product.quantity}")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@command("Статистика", 8)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key, value in self.service.statistics().items():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print(f"{key:33} {value}")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@command("Интроспекция объекта", 9)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>
              <w:rPr>
                <w:rFonts w:ascii="Calibri" w:eastAsia="Calibri" w:hAnsi="Calibri" w:cs="Calibri"/>
                <w:sz w:val="20"/>
              </w:rPr>
              <w:t xml:space="preserve"> introspect(self)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inspect_object(self.service.get(read_int("id объекта: ")))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@command("Демонстрация декораторов", 10)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decorators_demo(self)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print("demo_sum.__name__ =", demo_sum.__name__, "| __doc__ =", demo_sum.__doc__)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demo_sum(2,</w:t>
            </w:r>
            <w:r>
              <w:rPr>
                <w:rFonts w:ascii="Calibri" w:eastAsia="Calibri" w:hAnsi="Calibri" w:cs="Calibri"/>
                <w:sz w:val="20"/>
              </w:rPr>
              <w:t xml:space="preserve"> 3)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print("@repeat(3):", demo_ping())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("@</w:t>
            </w:r>
            <w:r>
              <w:rPr>
                <w:rFonts w:ascii="Calibri" w:eastAsia="Calibri" w:hAnsi="Calibri" w:cs="Calibri"/>
                <w:sz w:val="20"/>
              </w:rPr>
              <w:t>require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status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 — попытка принять размещённую поставку П-0003:")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self.service.accept_delivery(10)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WarehouseError as error: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   ", type(error).__name__, error)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@command("Демонстрация </w:t>
            </w:r>
            <w:r>
              <w:rPr>
                <w:rFonts w:ascii="Calibri" w:eastAsia="Calibri" w:hAnsi="Calibri" w:cs="Calibri"/>
                <w:sz w:val="20"/>
              </w:rPr>
              <w:t>контекстного менеджера", 11)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context_demo(self)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self.service.get(7, Product)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print(f"Кабель HDMI до транзакции: {product.quantity}")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with StockTransaction(self.service):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self.service.write_off(7, 100)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   списано 100, теку</w:t>
            </w:r>
            <w:r>
              <w:rPr>
                <w:rFonts w:ascii="Calibri" w:eastAsia="Calibri" w:hAnsi="Calibri" w:cs="Calibri"/>
                <w:sz w:val="20"/>
              </w:rPr>
              <w:t>щий остаток:", self.service.get(7).quantity)</w:t>
            </w:r>
          </w:p>
          <w:p w:rsidR="0028355A" w:rsidRDefault="0059134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self.service.write_off(7, 1000)      # ошибка → откат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 as error:</w:t>
            </w:r>
          </w:p>
          <w:p w:rsidR="0028355A" w:rsidRDefault="0059134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   исключение передано дальше:", error)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print(f"Кабель HDMI после отката: {self.service.get(7).quantity}")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with </w:t>
            </w:r>
            <w:r>
              <w:rPr>
                <w:rFonts w:ascii="Calibri" w:eastAsia="Calibri" w:hAnsi="Calibri" w:cs="Calibri"/>
                <w:sz w:val="20"/>
              </w:rPr>
              <w:t>OperationLogger("demo_operation", LOG_FILE, product_id=7):</w:t>
            </w:r>
          </w:p>
          <w:p w:rsidR="0028355A" w:rsidRPr="00417CDF" w:rsidRDefault="0059134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28355A" w:rsidRPr="00417CDF" w:rsidRDefault="0059134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 xml:space="preserve">("Последние записи журнала </w:t>
            </w:r>
            <w:r>
              <w:rPr>
                <w:rFonts w:ascii="Calibri" w:eastAsia="Calibri" w:hAnsi="Calibri" w:cs="Calibri"/>
                <w:sz w:val="20"/>
              </w:rPr>
              <w:t>operations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log</w:t>
            </w:r>
            <w:r w:rsidRPr="00417CDF">
              <w:rPr>
                <w:rFonts w:ascii="Calibri" w:eastAsia="Calibri" w:hAnsi="Calibri" w:cs="Calibri"/>
                <w:sz w:val="20"/>
                <w:lang w:val="ru-RU"/>
              </w:rPr>
              <w:t>:")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print("\n".join(LOG_FILE.read_text(encoding="utf-8").strip().split("\n")[-6:]))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@command("Демонстрация Protocol (отчёт)", 12)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protocol_d</w:t>
            </w:r>
            <w:r>
              <w:rPr>
                <w:rFonts w:ascii="Calibri" w:eastAsia="Calibri" w:hAnsi="Calibri" w:cs="Calibri"/>
                <w:sz w:val="20"/>
              </w:rPr>
              <w:t>emo(self) -&gt; None: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reportables: list[Reportable] = [self.service.get(1), self.service.get(4),</w:t>
            </w:r>
          </w:p>
          <w:p w:rsidR="0028355A" w:rsidRDefault="0059134C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t>self.service.get(8)]</w:t>
            </w:r>
          </w:p>
          <w:p w:rsidR="0028355A" w:rsidRDefault="0059134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print_report(reportables)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 -&gt; None: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LOG_FILE.unlink(missing_ok=True)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WarehouseService()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seed(service)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ConsoleApp(service).run()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8355A" w:rsidRDefault="0059134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28355A" w:rsidRDefault="0059134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28355A" w:rsidRDefault="0028355A">
      <w:pPr>
        <w:jc w:val="both"/>
      </w:pPr>
    </w:p>
    <w:p w:rsidR="0028355A" w:rsidRDefault="0059134C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6. Результаты работы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943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4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6.1 – Главное меню (сформировано автоматически) и список объектов (часть 1)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58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 xml:space="preserve">Рисунок 6.2 – Главное меню (сформировано автоматически) и список объектов (часть </w:t>
      </w:r>
      <w:r w:rsidRPr="00417CDF">
        <w:rPr>
          <w:rFonts w:cs="Times New Roman"/>
          <w:sz w:val="24"/>
          <w:lang w:val="ru-RU"/>
        </w:rPr>
        <w:t>2)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0696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6.3 – Добавление товара и поставки, обработка некорректной цены (часть 1)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6.4 – Добавление товара и поставки, обработка некорректной цены (часть 2)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822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6.5 – Добавление товара и поставки, обработка некорректной цены (часть 3)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6.6 – Поиск объектов и обработка ошибок ввода (часть 1)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6.7 – Поиск объектов и обработка ошибок ввода (часть 2)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126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6.8 – Поиск объектов и обработка ошибок ввода (часть 3)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8671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 xml:space="preserve">Рисунок 6.9 – Изменение состояния поставки, недопустимые </w:t>
      </w:r>
      <w:r w:rsidRPr="00417CDF">
        <w:rPr>
          <w:rFonts w:cs="Times New Roman"/>
          <w:sz w:val="24"/>
          <w:lang w:val="ru-RU"/>
        </w:rPr>
        <w:t>переходы (часть 1)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0115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6.10 – Изменение состояния поставки, недопустимые переходы (часть 2)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767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6.11 – Изменение состояния поставки, недопустимые переходы (часть 3)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711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6.12 – Специализированные операции: стоимость запасов, товары с миним</w:t>
      </w:r>
      <w:r w:rsidRPr="00417CDF">
        <w:rPr>
          <w:rFonts w:cs="Times New Roman"/>
          <w:sz w:val="24"/>
          <w:lang w:val="ru-RU"/>
        </w:rPr>
        <w:t>альным остатком, списание в транзакции (часть 1)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2537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6.13 – Специализированные операции: стоимость запасов, товары с минимальным остатком, списание в транзакции (часть 2)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235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Default="0059134C">
      <w:pPr>
        <w:spacing w:after="120"/>
        <w:jc w:val="center"/>
      </w:pPr>
      <w:r>
        <w:rPr>
          <w:rFonts w:cs="Times New Roman"/>
          <w:sz w:val="24"/>
        </w:rPr>
        <w:t>Рисунок 6.14 – Статистика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spect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Default="0059134C">
      <w:pPr>
        <w:spacing w:after="120"/>
        <w:jc w:val="center"/>
      </w:pPr>
      <w:r>
        <w:rPr>
          <w:rFonts w:cs="Times New Roman"/>
          <w:sz w:val="24"/>
        </w:rPr>
        <w:t>Рисунок 6.15 – Интроспекция объектов (часть 1)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spect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Default="0059134C">
      <w:pPr>
        <w:spacing w:after="120"/>
        <w:jc w:val="center"/>
      </w:pPr>
      <w:r>
        <w:rPr>
          <w:rFonts w:cs="Times New Roman"/>
          <w:sz w:val="24"/>
        </w:rPr>
        <w:t>Рисунок 6.16 – Интроспекция объектов (часть 2)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orato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Default="0059134C">
      <w:pPr>
        <w:spacing w:after="120"/>
        <w:jc w:val="center"/>
      </w:pPr>
      <w:r>
        <w:rPr>
          <w:rFonts w:cs="Times New Roman"/>
          <w:sz w:val="24"/>
        </w:rPr>
        <w:t>Рисунок 6.17 – Работа декораторов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526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Pr="00417CDF" w:rsidRDefault="0059134C">
      <w:pPr>
        <w:spacing w:after="120"/>
        <w:jc w:val="center"/>
        <w:rPr>
          <w:lang w:val="ru-RU"/>
        </w:rPr>
      </w:pPr>
      <w:r w:rsidRPr="00417CDF">
        <w:rPr>
          <w:rFonts w:cs="Times New Roman"/>
          <w:sz w:val="24"/>
          <w:lang w:val="ru-RU"/>
        </w:rPr>
        <w:t>Рисунок 6.18 – Работа контекстного менеджера: откат транзакции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7962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co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Default="0059134C">
      <w:pPr>
        <w:spacing w:after="120"/>
        <w:jc w:val="center"/>
      </w:pPr>
      <w:r>
        <w:rPr>
          <w:rFonts w:cs="Times New Roman"/>
          <w:sz w:val="24"/>
        </w:rPr>
        <w:t>Рисунок 6.19 – Использование объектов через Protocol</w:t>
      </w:r>
    </w:p>
    <w:p w:rsidR="0028355A" w:rsidRDefault="0059134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4811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5A" w:rsidRDefault="0059134C">
      <w:pPr>
        <w:spacing w:after="120"/>
        <w:jc w:val="center"/>
      </w:pPr>
      <w:r>
        <w:rPr>
          <w:rFonts w:cs="Times New Roman"/>
          <w:sz w:val="24"/>
        </w:rPr>
        <w:t xml:space="preserve">Рисунок 6.20 – Журнал operations.log, записанный </w:t>
      </w:r>
      <w:r>
        <w:rPr>
          <w:rFonts w:cs="Times New Roman"/>
          <w:sz w:val="24"/>
        </w:rPr>
        <w:t>OperationLogger</w:t>
      </w:r>
    </w:p>
    <w:p w:rsidR="0028355A" w:rsidRPr="00417CDF" w:rsidRDefault="0059134C">
      <w:pPr>
        <w:keepNext/>
        <w:spacing w:before="200" w:after="80"/>
        <w:ind w:firstLine="709"/>
        <w:rPr>
          <w:lang w:val="ru-RU"/>
        </w:rPr>
      </w:pPr>
      <w:r w:rsidRPr="00417CDF">
        <w:rPr>
          <w:rFonts w:cs="Times New Roman"/>
          <w:b/>
          <w:lang w:val="ru-RU"/>
        </w:rPr>
        <w:t>7. Вывод</w:t>
      </w:r>
    </w:p>
    <w:p w:rsidR="0028355A" w:rsidRPr="00417CDF" w:rsidRDefault="0059134C">
      <w:pPr>
        <w:ind w:firstLine="709"/>
        <w:jc w:val="both"/>
        <w:rPr>
          <w:lang w:val="ru-RU"/>
        </w:rPr>
      </w:pPr>
      <w:r w:rsidRPr="00417CDF">
        <w:rPr>
          <w:rFonts w:cs="Times New Roman"/>
          <w:lang w:val="ru-RU"/>
        </w:rPr>
        <w:t xml:space="preserve">Разработано приложение управления складом, в котором совместно используются </w:t>
      </w:r>
      <w:r>
        <w:rPr>
          <w:rFonts w:cs="Times New Roman"/>
        </w:rPr>
        <w:t>dataclass</w:t>
      </w:r>
      <w:r w:rsidRPr="00417CDF">
        <w:rPr>
          <w:rFonts w:cs="Times New Roman"/>
          <w:lang w:val="ru-RU"/>
        </w:rPr>
        <w:t xml:space="preserve">-модели, перечисление статусов поставки, аннотации </w:t>
      </w:r>
      <w:r w:rsidRPr="00417CDF">
        <w:rPr>
          <w:rFonts w:cs="Times New Roman"/>
          <w:lang w:val="ru-RU"/>
        </w:rPr>
        <w:lastRenderedPageBreak/>
        <w:t xml:space="preserve">типов, собственные декораторы (в том числе с параметрами и с сохранением метаданных через </w:t>
      </w:r>
      <w:r>
        <w:rPr>
          <w:rFonts w:ascii="Calibri" w:eastAsia="Calibri" w:hAnsi="Calibri" w:cs="Calibri"/>
          <w:sz w:val="26"/>
        </w:rPr>
        <w:t>wraps</w:t>
      </w:r>
      <w:r w:rsidRPr="00417CDF">
        <w:rPr>
          <w:rFonts w:cs="Times New Roman"/>
          <w:lang w:val="ru-RU"/>
        </w:rPr>
        <w:t xml:space="preserve">), два контекстных менеджера, протокол </w:t>
      </w:r>
      <w:r>
        <w:rPr>
          <w:rFonts w:ascii="Calibri" w:eastAsia="Calibri" w:hAnsi="Calibri" w:cs="Calibri"/>
          <w:sz w:val="26"/>
        </w:rPr>
        <w:t>Reportable</w:t>
      </w:r>
      <w:r w:rsidRPr="00417CDF">
        <w:rPr>
          <w:rFonts w:cs="Times New Roman"/>
          <w:lang w:val="ru-RU"/>
        </w:rPr>
        <w:t xml:space="preserve"> и интроспекция. Реализованы операции варианта — расчёт стоимости запасов и поиск товаров с минимальным остатком, контроль допустимых переходов статуса поставки, транзакционное списание с откатом, статистика</w:t>
      </w:r>
      <w:r w:rsidRPr="00417CDF">
        <w:rPr>
          <w:rFonts w:cs="Times New Roman"/>
          <w:lang w:val="ru-RU"/>
        </w:rPr>
        <w:t xml:space="preserve"> и автоматическое построение меню по декоратору </w:t>
      </w:r>
      <w:r w:rsidRPr="00417CDF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command</w:t>
      </w:r>
      <w:r w:rsidRPr="00417CDF">
        <w:rPr>
          <w:rFonts w:cs="Times New Roman"/>
          <w:lang w:val="ru-RU"/>
        </w:rPr>
        <w:t>.</w:t>
      </w:r>
    </w:p>
    <w:sectPr w:rsidR="0028355A" w:rsidRPr="00417CDF" w:rsidSect="00034616">
      <w:headerReference w:type="default" r:id="rId28"/>
      <w:footerReference w:type="default" r:id="rId2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34C" w:rsidRDefault="0059134C">
      <w:pPr>
        <w:spacing w:line="240" w:lineRule="auto"/>
      </w:pPr>
      <w:r>
        <w:separator/>
      </w:r>
    </w:p>
  </w:endnote>
  <w:endnote w:type="continuationSeparator" w:id="0">
    <w:p w:rsidR="0059134C" w:rsidRDefault="005913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55A" w:rsidRDefault="0059134C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417CDF">
      <w:rPr>
        <w:rFonts w:cs="Times New Roman"/>
        <w:sz w:val="24"/>
      </w:rPr>
      <w:fldChar w:fldCharType="separate"/>
    </w:r>
    <w:r w:rsidR="00417CDF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34C" w:rsidRDefault="0059134C">
      <w:pPr>
        <w:spacing w:line="240" w:lineRule="auto"/>
      </w:pPr>
      <w:r>
        <w:separator/>
      </w:r>
    </w:p>
  </w:footnote>
  <w:footnote w:type="continuationSeparator" w:id="0">
    <w:p w:rsidR="0059134C" w:rsidRDefault="005913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55A" w:rsidRPr="00417CDF" w:rsidRDefault="0059134C">
    <w:pPr>
      <w:pStyle w:val="a5"/>
      <w:jc w:val="center"/>
      <w:rPr>
        <w:lang w:val="ru-RU"/>
      </w:rPr>
    </w:pPr>
    <w:r w:rsidRPr="00417CDF">
      <w:rPr>
        <w:rFonts w:cs="Times New Roman"/>
        <w:i/>
        <w:sz w:val="22"/>
        <w:lang w:val="ru-RU"/>
      </w:rPr>
      <w:t xml:space="preserve">Лабораторная работа №6. Декораторы, контекстные менеджеры и расширенные возможности </w:t>
    </w:r>
    <w:r>
      <w:rPr>
        <w:rFonts w:cs="Times New Roman"/>
        <w:i/>
        <w:sz w:val="2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55A"/>
    <w:rsid w:val="0029639D"/>
    <w:rsid w:val="00326F90"/>
    <w:rsid w:val="00417CDF"/>
    <w:rsid w:val="005913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9D4D0"/>
  <w14:defaultImageDpi w14:val="300"/>
  <w15:docId w15:val="{DEDF0B4C-1F11-497E-8EF4-0A54B407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DFB446-6392-4665-9E3F-0659B5A30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4354</Words>
  <Characters>24820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2026-10-19T17:51:00Z</dcterms:modified>
  <cp:category/>
</cp:coreProperties>
</file>