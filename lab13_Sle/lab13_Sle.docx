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lang w:val="ru-RU"/>
        </w:rPr>
        <w:t>Кафедра информационных технологий</w:t>
      </w: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b/>
          <w:sz w:val="32"/>
          <w:lang w:val="ru-RU"/>
        </w:rPr>
        <w:t>ОТЧЁТ</w:t>
      </w: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lang w:val="ru-RU"/>
        </w:rPr>
        <w:t>по лабораторной работе №13</w:t>
      </w: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b/>
          <w:lang w:val="ru-RU"/>
        </w:rPr>
        <w:t>«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: документные данные, кэширование и высокопроизводительный доступ к данным»</w:t>
      </w: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lang w:val="ru-RU"/>
        </w:rPr>
        <w:t xml:space="preserve">Дисциплина: </w:t>
      </w:r>
      <w:r w:rsidRPr="00344E92">
        <w:rPr>
          <w:rFonts w:cs="Times New Roman"/>
          <w:lang w:val="ru-RU"/>
        </w:rPr>
        <w:t xml:space="preserve">«Программирование на языке </w:t>
      </w:r>
      <w:r>
        <w:rPr>
          <w:rFonts w:cs="Times New Roman"/>
        </w:rPr>
        <w:t>Python</w:t>
      </w:r>
      <w:r w:rsidRPr="00344E92">
        <w:rPr>
          <w:rFonts w:cs="Times New Roman"/>
          <w:lang w:val="ru-RU"/>
        </w:rPr>
        <w:t>»</w:t>
      </w:r>
    </w:p>
    <w:p w:rsidR="00132F1D" w:rsidRDefault="001F779F">
      <w:pPr>
        <w:jc w:val="center"/>
      </w:pPr>
      <w:r>
        <w:rPr>
          <w:rFonts w:cs="Times New Roman"/>
        </w:rPr>
        <w:t>Вариант 17</w:t>
      </w:r>
    </w:p>
    <w:p w:rsidR="00132F1D" w:rsidRDefault="00132F1D">
      <w:pPr>
        <w:jc w:val="both"/>
      </w:pPr>
    </w:p>
    <w:p w:rsidR="00132F1D" w:rsidRDefault="00132F1D">
      <w:pPr>
        <w:jc w:val="both"/>
      </w:pPr>
    </w:p>
    <w:p w:rsidR="00132F1D" w:rsidRDefault="00132F1D">
      <w:pPr>
        <w:jc w:val="both"/>
      </w:pPr>
    </w:p>
    <w:p w:rsidR="00132F1D" w:rsidRDefault="00132F1D">
      <w:pPr>
        <w:jc w:val="both"/>
      </w:pPr>
    </w:p>
    <w:p w:rsidR="00132F1D" w:rsidRDefault="00132F1D">
      <w:pPr>
        <w:jc w:val="both"/>
      </w:pPr>
    </w:p>
    <w:p w:rsidR="00132F1D" w:rsidRPr="00344E92" w:rsidRDefault="001F779F">
      <w:pPr>
        <w:jc w:val="right"/>
        <w:rPr>
          <w:lang w:val="ru-RU"/>
        </w:rPr>
      </w:pPr>
      <w:r w:rsidRPr="00344E92">
        <w:rPr>
          <w:rFonts w:cs="Times New Roman"/>
          <w:lang w:val="ru-RU"/>
        </w:rPr>
        <w:t>В</w:t>
      </w:r>
      <w:r w:rsidR="00344E92">
        <w:rPr>
          <w:rFonts w:cs="Times New Roman"/>
          <w:lang w:val="ru-RU"/>
        </w:rPr>
        <w:t xml:space="preserve">ыполнил: студент группы </w:t>
      </w:r>
      <w:r w:rsidR="00344E92" w:rsidRPr="00D44A47">
        <w:rPr>
          <w:rFonts w:cs="Times New Roman"/>
          <w:lang w:val="ru-RU"/>
        </w:rPr>
        <w:t>090302-</w:t>
      </w:r>
      <w:r w:rsidR="00344E92">
        <w:rPr>
          <w:rFonts w:cs="Times New Roman"/>
          <w:lang w:val="ru-RU"/>
        </w:rPr>
        <w:t>ИСТа-о24</w:t>
      </w:r>
    </w:p>
    <w:p w:rsidR="00344E92" w:rsidRDefault="00344E92" w:rsidP="00344E92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  <w:bookmarkStart w:id="0" w:name="_GoBack"/>
    </w:p>
    <w:bookmarkEnd w:id="0"/>
    <w:p w:rsidR="00132F1D" w:rsidRPr="00344E92" w:rsidRDefault="00132F1D">
      <w:pPr>
        <w:jc w:val="right"/>
        <w:rPr>
          <w:lang w:val="ru-RU"/>
        </w:rPr>
      </w:pPr>
    </w:p>
    <w:p w:rsidR="00132F1D" w:rsidRPr="00344E92" w:rsidRDefault="001F779F">
      <w:pPr>
        <w:jc w:val="right"/>
        <w:rPr>
          <w:lang w:val="ru-RU"/>
        </w:rPr>
      </w:pPr>
      <w:r w:rsidRPr="00344E92">
        <w:rPr>
          <w:rFonts w:cs="Times New Roman"/>
          <w:lang w:val="ru-RU"/>
        </w:rPr>
        <w:t>Проверил: ________________</w:t>
      </w: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32F1D">
      <w:pPr>
        <w:jc w:val="both"/>
        <w:rPr>
          <w:lang w:val="ru-RU"/>
        </w:rPr>
      </w:pP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lang w:val="ru-RU"/>
        </w:rPr>
        <w:t>2026</w:t>
      </w:r>
    </w:p>
    <w:p w:rsidR="00132F1D" w:rsidRPr="00344E92" w:rsidRDefault="001F779F">
      <w:pPr>
        <w:rPr>
          <w:lang w:val="ru-RU"/>
        </w:rPr>
      </w:pPr>
      <w:r w:rsidRPr="00344E92">
        <w:rPr>
          <w:lang w:val="ru-RU"/>
        </w:rPr>
        <w:br w:type="page"/>
      </w:r>
    </w:p>
    <w:p w:rsidR="00132F1D" w:rsidRPr="00344E92" w:rsidRDefault="001F779F">
      <w:pPr>
        <w:jc w:val="center"/>
        <w:rPr>
          <w:lang w:val="ru-RU"/>
        </w:rPr>
      </w:pPr>
      <w:r w:rsidRPr="00344E92">
        <w:rPr>
          <w:rFonts w:cs="Times New Roman"/>
          <w:b/>
          <w:sz w:val="32"/>
          <w:lang w:val="ru-RU"/>
        </w:rPr>
        <w:lastRenderedPageBreak/>
        <w:t>Лабораторная работа №13</w:t>
      </w:r>
    </w:p>
    <w:p w:rsidR="00132F1D" w:rsidRPr="00344E92" w:rsidRDefault="001F779F">
      <w:pPr>
        <w:spacing w:after="120"/>
        <w:jc w:val="center"/>
        <w:rPr>
          <w:lang w:val="ru-RU"/>
        </w:rPr>
      </w:pP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: документные данные, кэширование и высокопроизводительный доступ к данным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1. Цель работы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Получить практические навыки работы с нереляционными базами данных на примере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: проектирование документов, </w:t>
      </w:r>
      <w:r>
        <w:rPr>
          <w:rFonts w:cs="Times New Roman"/>
        </w:rPr>
        <w:t>CRUD</w:t>
      </w:r>
      <w:r w:rsidRPr="00344E92">
        <w:rPr>
          <w:rFonts w:cs="Times New Roman"/>
          <w:lang w:val="ru-RU"/>
        </w:rPr>
        <w:t xml:space="preserve">, вложенные объекты и массивы, фильтрация и агрегация, индексы;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как </w:t>
      </w:r>
      <w:r>
        <w:rPr>
          <w:rFonts w:cs="Times New Roman"/>
        </w:rPr>
        <w:t>key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344E92">
        <w:rPr>
          <w:rFonts w:cs="Times New Roman"/>
          <w:lang w:val="ru-RU"/>
        </w:rPr>
        <w:t xml:space="preserve">-хранилище, кэширование с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 по стратегии </w:t>
      </w:r>
      <w:r>
        <w:rPr>
          <w:rFonts w:cs="Times New Roman"/>
        </w:rPr>
        <w:t>Cach</w:t>
      </w:r>
      <w:r>
        <w:rPr>
          <w:rFonts w:cs="Times New Roman"/>
        </w:rPr>
        <w:t>e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344E92">
        <w:rPr>
          <w:rFonts w:cs="Times New Roman"/>
          <w:lang w:val="ru-RU"/>
        </w:rPr>
        <w:t xml:space="preserve"> и инвалидирование кэша; сравнение скорости доступа и выбор хранилища.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2. Постановка задачи</w:t>
      </w:r>
    </w:p>
    <w:p w:rsidR="00132F1D" w:rsidRDefault="001F779F">
      <w:pPr>
        <w:ind w:firstLine="709"/>
        <w:jc w:val="both"/>
      </w:pPr>
      <w:r w:rsidRPr="00344E92">
        <w:rPr>
          <w:rFonts w:cs="Times New Roman"/>
          <w:lang w:val="ru-RU"/>
        </w:rPr>
        <w:t xml:space="preserve">Вариант 17. Склад — товары.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: коллекция </w:t>
      </w:r>
      <w:r>
        <w:rPr>
          <w:rFonts w:ascii="Calibri" w:eastAsia="Calibri" w:hAnsi="Calibri" w:cs="Calibri"/>
          <w:sz w:val="26"/>
        </w:rPr>
        <w:t>warehouse</w:t>
      </w:r>
      <w:r w:rsidRPr="00344E92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item</w:t>
      </w:r>
      <w:r w:rsidRPr="00344E92">
        <w:rPr>
          <w:rFonts w:cs="Times New Roman"/>
          <w:lang w:val="ru-RU"/>
        </w:rPr>
        <w:t xml:space="preserve">, поля — товар, категория, партия, количество, срок годности, поставщик, место хранения.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: </w:t>
      </w:r>
      <w:r w:rsidRPr="00344E92">
        <w:rPr>
          <w:rFonts w:cs="Times New Roman"/>
          <w:lang w:val="ru-RU"/>
        </w:rPr>
        <w:t xml:space="preserve">остатки, популярные товары, быстрый поиск по артикулу. Приложение поддерживает меню </w:t>
      </w:r>
      <w:r>
        <w:rPr>
          <w:rFonts w:cs="Times New Roman"/>
        </w:rPr>
        <w:t>Add, Find, List, Search, Update, Delete, Statistics, Cache status, Clear cache, Benchmark.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Использованы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8.0 и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7, запущенные локально, и библиотеки </w:t>
      </w:r>
      <w:r>
        <w:rPr>
          <w:rFonts w:cs="Times New Roman"/>
        </w:rPr>
        <w:t>PyMongo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r</w:t>
      </w:r>
      <w:r>
        <w:rPr>
          <w:rFonts w:cs="Times New Roman"/>
        </w:rPr>
        <w:t>edis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py</w:t>
      </w:r>
      <w:r w:rsidRPr="00344E92">
        <w:rPr>
          <w:rFonts w:cs="Times New Roman"/>
          <w:lang w:val="ru-RU"/>
        </w:rPr>
        <w:t xml:space="preserve">. Выполнены дополнительные задания: №1 —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используется не только как кэш (остатки, рейтинг, последние поиски, множество дефицитных товаров); №2 — аналитический отчёт </w:t>
      </w:r>
      <w:r>
        <w:rPr>
          <w:rFonts w:cs="Times New Roman"/>
        </w:rPr>
        <w:t>aggregation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pipeline</w:t>
      </w:r>
      <w:r w:rsidRPr="00344E92">
        <w:rPr>
          <w:rFonts w:cs="Times New Roman"/>
          <w:lang w:val="ru-RU"/>
        </w:rPr>
        <w:t xml:space="preserve">; №3 — сравнение моделей; №4 — защита от </w:t>
      </w:r>
      <w:r>
        <w:rPr>
          <w:rFonts w:cs="Times New Roman"/>
        </w:rPr>
        <w:t>cache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stampede</w:t>
      </w:r>
      <w:r w:rsidRPr="00344E92">
        <w:rPr>
          <w:rFonts w:cs="Times New Roman"/>
          <w:lang w:val="ru-RU"/>
        </w:rPr>
        <w:t xml:space="preserve"> бл</w:t>
      </w:r>
      <w:r w:rsidRPr="00344E92">
        <w:rPr>
          <w:rFonts w:cs="Times New Roman"/>
          <w:lang w:val="ru-RU"/>
        </w:rPr>
        <w:t xml:space="preserve">окировкой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; №5 — </w:t>
      </w:r>
      <w:r>
        <w:rPr>
          <w:rFonts w:cs="Times New Roman"/>
        </w:rPr>
        <w:t>Pub</w:t>
      </w:r>
      <w:r w:rsidRPr="00344E92">
        <w:rPr>
          <w:rFonts w:cs="Times New Roman"/>
          <w:lang w:val="ru-RU"/>
        </w:rPr>
        <w:t>/</w:t>
      </w:r>
      <w:r>
        <w:rPr>
          <w:rFonts w:cs="Times New Roman"/>
        </w:rPr>
        <w:t>Sub</w:t>
      </w:r>
      <w:r w:rsidRPr="00344E92">
        <w:rPr>
          <w:rFonts w:cs="Times New Roman"/>
          <w:lang w:val="ru-RU"/>
        </w:rPr>
        <w:t xml:space="preserve"> события 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created</w:t>
      </w:r>
      <w:r w:rsidRPr="00344E92">
        <w:rPr>
          <w:rFonts w:cs="Times New Roman"/>
          <w:lang w:val="ru-RU"/>
        </w:rPr>
        <w:t xml:space="preserve"> / 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updated</w:t>
      </w:r>
      <w:r w:rsidRPr="00344E92">
        <w:rPr>
          <w:rFonts w:cs="Times New Roman"/>
          <w:lang w:val="ru-RU"/>
        </w:rPr>
        <w:t xml:space="preserve"> / 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deleted</w:t>
      </w:r>
      <w:r w:rsidRPr="00344E92">
        <w:rPr>
          <w:rFonts w:cs="Times New Roman"/>
          <w:lang w:val="ru-RU"/>
        </w:rPr>
        <w:t xml:space="preserve">; №6 — </w:t>
      </w:r>
      <w:r>
        <w:rPr>
          <w:rFonts w:cs="Times New Roman"/>
        </w:rPr>
        <w:t>docker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compose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yml</w:t>
      </w:r>
      <w:r w:rsidRPr="00344E92">
        <w:rPr>
          <w:rFonts w:cs="Times New Roman"/>
          <w:lang w:val="ru-RU"/>
        </w:rPr>
        <w:t xml:space="preserve"> для приложения,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3. Теоретические сведения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NoSQL</w:t>
      </w:r>
      <w:r w:rsidRPr="00344E92">
        <w:rPr>
          <w:rFonts w:cs="Times New Roman"/>
          <w:lang w:val="ru-RU"/>
        </w:rPr>
        <w:t xml:space="preserve"> — нереляционные хранилища: документные, </w:t>
      </w:r>
      <w:r>
        <w:rPr>
          <w:rFonts w:cs="Times New Roman"/>
        </w:rPr>
        <w:t>key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344E92">
        <w:rPr>
          <w:rFonts w:cs="Times New Roman"/>
          <w:lang w:val="ru-RU"/>
        </w:rPr>
        <w:t xml:space="preserve">, колоночные, графовые. </w:t>
      </w:r>
      <w:r>
        <w:rPr>
          <w:rFonts w:cs="Times New Roman"/>
          <w:b/>
        </w:rPr>
        <w:t>MongoDB</w:t>
      </w:r>
      <w:r w:rsidRPr="00344E92">
        <w:rPr>
          <w:rFonts w:cs="Times New Roman"/>
          <w:lang w:val="ru-RU"/>
        </w:rPr>
        <w:t xml:space="preserve"> хран</w:t>
      </w:r>
      <w:r w:rsidRPr="00344E92">
        <w:rPr>
          <w:rFonts w:cs="Times New Roman"/>
          <w:lang w:val="ru-RU"/>
        </w:rPr>
        <w:t xml:space="preserve">ит </w:t>
      </w:r>
      <w:r w:rsidRPr="00344E92">
        <w:rPr>
          <w:rFonts w:cs="Times New Roman"/>
          <w:b/>
          <w:lang w:val="ru-RU"/>
        </w:rPr>
        <w:t>документы</w:t>
      </w:r>
      <w:r w:rsidRPr="00344E92">
        <w:rPr>
          <w:rFonts w:cs="Times New Roman"/>
          <w:lang w:val="ru-RU"/>
        </w:rPr>
        <w:t xml:space="preserve"> (</w:t>
      </w:r>
      <w:r>
        <w:rPr>
          <w:rFonts w:cs="Times New Roman"/>
        </w:rPr>
        <w:t>BSON</w:t>
      </w:r>
      <w:r w:rsidRPr="00344E92">
        <w:rPr>
          <w:rFonts w:cs="Times New Roman"/>
          <w:lang w:val="ru-RU"/>
        </w:rPr>
        <w:t xml:space="preserve">) в </w:t>
      </w:r>
      <w:r w:rsidRPr="00344E92">
        <w:rPr>
          <w:rFonts w:cs="Times New Roman"/>
          <w:b/>
          <w:lang w:val="ru-RU"/>
        </w:rPr>
        <w:t>коллекциях</w:t>
      </w:r>
      <w:r w:rsidRPr="00344E92">
        <w:rPr>
          <w:rFonts w:cs="Times New Roman"/>
          <w:lang w:val="ru-RU"/>
        </w:rPr>
        <w:t xml:space="preserve">; документ может содержать </w:t>
      </w:r>
      <w:r w:rsidRPr="00344E92">
        <w:rPr>
          <w:rFonts w:cs="Times New Roman"/>
          <w:b/>
          <w:lang w:val="ru-RU"/>
        </w:rPr>
        <w:t>вложенные документы</w:t>
      </w:r>
      <w:r w:rsidRPr="00344E92">
        <w:rPr>
          <w:rFonts w:cs="Times New Roman"/>
          <w:lang w:val="ru-RU"/>
        </w:rPr>
        <w:t xml:space="preserve"> и массивы, поэтому связанные данные (поставщик, место хранения, партии) находятся внутри одного объекта. </w:t>
      </w:r>
      <w:r>
        <w:rPr>
          <w:rFonts w:cs="Times New Roman"/>
          <w:b/>
        </w:rPr>
        <w:t>CRUD</w:t>
      </w:r>
      <w:r>
        <w:rPr>
          <w:rFonts w:cs="Times New Roman"/>
        </w:rPr>
        <w:t xml:space="preserve">: insert_one, find/find_one, update_one/$set, delete_one. </w:t>
      </w:r>
      <w:r>
        <w:rPr>
          <w:rFonts w:cs="Times New Roman"/>
          <w:b/>
        </w:rPr>
        <w:lastRenderedPageBreak/>
        <w:t>Aggregatio</w:t>
      </w:r>
      <w:r>
        <w:rPr>
          <w:rFonts w:cs="Times New Roman"/>
          <w:b/>
        </w:rPr>
        <w:t>n</w:t>
      </w:r>
      <w:r>
        <w:rPr>
          <w:rFonts w:cs="Times New Roman"/>
        </w:rPr>
        <w:t xml:space="preserve"> — конвейер стадий $match, $group, $sort, $project, $unwind, $lookup, $limit. </w:t>
      </w:r>
      <w:r w:rsidRPr="00344E92">
        <w:rPr>
          <w:rFonts w:cs="Times New Roman"/>
          <w:b/>
          <w:lang w:val="ru-RU"/>
        </w:rPr>
        <w:t>Индексы</w:t>
      </w:r>
      <w:r w:rsidRPr="00344E92">
        <w:rPr>
          <w:rFonts w:cs="Times New Roman"/>
          <w:lang w:val="ru-RU"/>
        </w:rPr>
        <w:t xml:space="preserve"> ускоряют поиск, но увеличивают объём и стоимость записи, поэтому создаются под реальные запросы.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  <w:b/>
        </w:rPr>
        <w:t>Redis</w:t>
      </w:r>
      <w:r>
        <w:rPr>
          <w:rFonts w:cs="Times New Roman"/>
        </w:rPr>
        <w:t xml:space="preserve"> — in-memory key-value хранилище. </w:t>
      </w:r>
      <w:r>
        <w:rPr>
          <w:rFonts w:cs="Times New Roman"/>
          <w:b/>
        </w:rPr>
        <w:t>Структуры данных</w:t>
      </w:r>
      <w:r>
        <w:rPr>
          <w:rFonts w:cs="Times New Roman"/>
        </w:rPr>
        <w:t>: String, Hash, L</w:t>
      </w:r>
      <w:r>
        <w:rPr>
          <w:rFonts w:cs="Times New Roman"/>
        </w:rPr>
        <w:t xml:space="preserve">ist, Set, Sorted Set. </w:t>
      </w:r>
      <w:r>
        <w:rPr>
          <w:rFonts w:cs="Times New Roman"/>
          <w:b/>
        </w:rPr>
        <w:t>TTL</w:t>
      </w:r>
      <w:r w:rsidRPr="00344E92">
        <w:rPr>
          <w:rFonts w:cs="Times New Roman"/>
          <w:lang w:val="ru-RU"/>
        </w:rPr>
        <w:t xml:space="preserve"> — время жизни ключа. </w:t>
      </w:r>
      <w:r w:rsidRPr="00344E92">
        <w:rPr>
          <w:rFonts w:cs="Times New Roman"/>
          <w:b/>
          <w:lang w:val="ru-RU"/>
        </w:rPr>
        <w:t>Кэширование</w:t>
      </w:r>
      <w:r w:rsidRPr="00344E92">
        <w:rPr>
          <w:rFonts w:cs="Times New Roman"/>
          <w:lang w:val="ru-RU"/>
        </w:rPr>
        <w:t xml:space="preserve"> уменьшает время ответа и нагрузку на основную БД;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Aside</w:t>
      </w:r>
      <w:r w:rsidRPr="00344E92">
        <w:rPr>
          <w:rFonts w:cs="Times New Roman"/>
          <w:lang w:val="ru-RU"/>
        </w:rPr>
        <w:t xml:space="preserve">: проверить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→ при промахе прочитать из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→ записать в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с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. </w:t>
      </w:r>
      <w:r w:rsidRPr="00344E92">
        <w:rPr>
          <w:rFonts w:cs="Times New Roman"/>
          <w:b/>
          <w:lang w:val="ru-RU"/>
        </w:rPr>
        <w:t>Инвалидирование</w:t>
      </w:r>
      <w:r w:rsidRPr="00344E92">
        <w:rPr>
          <w:rFonts w:cs="Times New Roman"/>
          <w:lang w:val="ru-RU"/>
        </w:rPr>
        <w:t>: при изменении объекта ключ кэша удаляетс</w:t>
      </w:r>
      <w:r w:rsidRPr="00344E92">
        <w:rPr>
          <w:rFonts w:cs="Times New Roman"/>
          <w:lang w:val="ru-RU"/>
        </w:rPr>
        <w:t>я, чтобы следующий запрос получил актуальные данные.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4. Проектирование </w:t>
      </w:r>
      <w:r>
        <w:rPr>
          <w:rFonts w:cs="Times New Roman"/>
          <w:b/>
        </w:rPr>
        <w:t>MongoDB</w:t>
      </w:r>
    </w:p>
    <w:p w:rsidR="00132F1D" w:rsidRDefault="001F779F">
      <w:pPr>
        <w:ind w:firstLine="709"/>
        <w:jc w:val="both"/>
      </w:pPr>
      <w:r w:rsidRPr="00344E92">
        <w:rPr>
          <w:rFonts w:cs="Times New Roman"/>
          <w:lang w:val="ru-RU"/>
        </w:rPr>
        <w:t xml:space="preserve">База </w:t>
      </w:r>
      <w:r>
        <w:rPr>
          <w:rFonts w:ascii="Calibri" w:eastAsia="Calibri" w:hAnsi="Calibri" w:cs="Calibri"/>
          <w:sz w:val="26"/>
        </w:rPr>
        <w:t>warehouse</w:t>
      </w:r>
      <w:r w:rsidRPr="00344E92">
        <w:rPr>
          <w:rFonts w:cs="Times New Roman"/>
          <w:lang w:val="ru-RU"/>
        </w:rPr>
        <w:t xml:space="preserve">, коллекция </w:t>
      </w:r>
      <w:r>
        <w:rPr>
          <w:rFonts w:ascii="Calibri" w:eastAsia="Calibri" w:hAnsi="Calibri" w:cs="Calibri"/>
          <w:sz w:val="26"/>
        </w:rPr>
        <w:t>warehouse</w:t>
      </w:r>
      <w:r w:rsidRPr="00344E92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item</w:t>
      </w:r>
      <w:r w:rsidRPr="00344E92">
        <w:rPr>
          <w:rFonts w:cs="Times New Roman"/>
          <w:lang w:val="ru-RU"/>
        </w:rPr>
        <w:t xml:space="preserve">, 24 документа. </w:t>
      </w:r>
      <w:r>
        <w:rPr>
          <w:rFonts w:cs="Times New Roman"/>
        </w:rPr>
        <w:t>Обязательные поля: sku, name, category, price, min_stock, supplier.name, supplier.city.</w:t>
      </w:r>
    </w:p>
    <w:p w:rsidR="00132F1D" w:rsidRDefault="001F779F">
      <w:pPr>
        <w:keepNext/>
      </w:pPr>
      <w:r>
        <w:rPr>
          <w:rFonts w:cs="Times New Roman"/>
          <w:sz w:val="24"/>
        </w:rPr>
        <w:t xml:space="preserve">Таблица 13.1 – Структура </w:t>
      </w:r>
      <w:r>
        <w:rPr>
          <w:rFonts w:cs="Times New Roman"/>
          <w:sz w:val="24"/>
        </w:rPr>
        <w:t>документа warehouse_item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928"/>
        <w:gridCol w:w="5102"/>
      </w:tblGrid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Описание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_id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ObjectId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идентификатор документа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sku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string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артикул (уникальный индекс)</w:t>
            </w:r>
          </w:p>
        </w:tc>
      </w:tr>
      <w:tr w:rsidR="00132F1D" w:rsidRPr="00344E92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name, category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string</w:t>
            </w:r>
          </w:p>
        </w:tc>
        <w:tc>
          <w:tcPr>
            <w:tcW w:w="5102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товар и категория (категория — поле-тип для фильтрации)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price, min_stock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number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цена и минимальный остаток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supplier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вложенный объект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name, city, contact {phone, email}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location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вложенный объект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место хранения: zone, rack, shelf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batches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массив объектов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партии: batch_no, quantity, received, expiry_date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tags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массив строк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теги для поиска</w:t>
            </w:r>
          </w:p>
        </w:tc>
      </w:tr>
      <w:tr w:rsidR="00132F1D" w:rsidRPr="00344E92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quantity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number</w:t>
            </w:r>
          </w:p>
        </w:tc>
        <w:tc>
          <w:tcPr>
            <w:tcW w:w="5102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суммарный остаток по партиям (денормализация для запросов)</w:t>
            </w:r>
          </w:p>
        </w:tc>
      </w:tr>
      <w:tr w:rsidR="00132F1D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status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string</w:t>
            </w:r>
          </w:p>
        </w:tc>
        <w:tc>
          <w:tcPr>
            <w:tcW w:w="51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in_stock / low / out_of_stock</w:t>
            </w:r>
          </w:p>
        </w:tc>
      </w:tr>
      <w:tr w:rsidR="00132F1D" w:rsidRPr="00344E92">
        <w:trPr>
          <w:jc w:val="center"/>
        </w:trPr>
        <w:tc>
          <w:tcPr>
            <w:tcW w:w="204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expiry_date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date | null</w:t>
            </w:r>
          </w:p>
        </w:tc>
        <w:tc>
          <w:tcPr>
            <w:tcW w:w="5102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ближайший срок годности среди партий с остатком</w:t>
            </w:r>
          </w:p>
        </w:tc>
      </w:tr>
    </w:tbl>
    <w:p w:rsidR="00132F1D" w:rsidRPr="00344E92" w:rsidRDefault="00132F1D">
      <w:pPr>
        <w:jc w:val="both"/>
        <w:rPr>
          <w:lang w:val="ru-RU"/>
        </w:rPr>
      </w:pP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8815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 – Коллекция, индексы и пример документа </w:t>
      </w:r>
      <w:r>
        <w:rPr>
          <w:rFonts w:cs="Times New Roman"/>
          <w:sz w:val="24"/>
        </w:rPr>
        <w:t>MongoDB</w:t>
      </w:r>
    </w:p>
    <w:p w:rsidR="00132F1D" w:rsidRDefault="001F779F">
      <w:pPr>
        <w:keepNext/>
      </w:pPr>
      <w:r>
        <w:rPr>
          <w:rFonts w:cs="Times New Roman"/>
          <w:sz w:val="24"/>
        </w:rPr>
        <w:t>Таблица 13.2 –</w:t>
      </w:r>
      <w:r>
        <w:rPr>
          <w:rFonts w:cs="Times New Roman"/>
          <w:sz w:val="24"/>
        </w:rPr>
        <w:t xml:space="preserve"> Индексы коллекции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129"/>
        <w:gridCol w:w="2835"/>
        <w:gridCol w:w="2381"/>
      </w:tblGrid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Индекс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Поле</w:t>
            </w:r>
          </w:p>
        </w:tc>
        <w:tc>
          <w:tcPr>
            <w:tcW w:w="2835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Какие запросы ускоряет</w:t>
            </w:r>
          </w:p>
        </w:tc>
        <w:tc>
          <w:tcPr>
            <w:tcW w:w="238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Почему</w:t>
            </w:r>
          </w:p>
        </w:tc>
      </w:tr>
      <w:tr w:rsidR="00132F1D" w:rsidRPr="00344E92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ux_sku (unique)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sku</w:t>
            </w:r>
          </w:p>
        </w:tc>
        <w:tc>
          <w:tcPr>
            <w:tcW w:w="2835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поиск по артикулу, запрет дублей</w:t>
            </w:r>
          </w:p>
        </w:tc>
        <w:tc>
          <w:tcPr>
            <w:tcW w:w="2381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основной способ обращения к товару</w:t>
            </w:r>
          </w:p>
        </w:tc>
      </w:tr>
      <w:tr w:rsidR="00132F1D" w:rsidRPr="00344E92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ix_category_price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category, price ↓</w:t>
            </w:r>
          </w:p>
        </w:tc>
        <w:tc>
          <w:tcPr>
            <w:tcW w:w="2835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фильтр по категории с сортировкой по цене</w:t>
            </w:r>
          </w:p>
        </w:tc>
        <w:tc>
          <w:tcPr>
            <w:tcW w:w="2381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 xml:space="preserve">составной индекс покрывает </w:t>
            </w:r>
            <w:r w:rsidRPr="00344E92">
              <w:rPr>
                <w:rFonts w:cs="Times New Roman"/>
                <w:sz w:val="24"/>
                <w:lang w:val="ru-RU"/>
              </w:rPr>
              <w:t>и фильтр, и сортировку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ix_supplier_city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supplier.city</w:t>
            </w:r>
          </w:p>
        </w:tc>
        <w:tc>
          <w:tcPr>
            <w:tcW w:w="2835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поиск товаров поставщиков города</w:t>
            </w:r>
          </w:p>
        </w:tc>
        <w:tc>
          <w:tcPr>
            <w:tcW w:w="238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запрос по вложенному полю</w:t>
            </w:r>
          </w:p>
        </w:tc>
      </w:tr>
      <w:tr w:rsidR="00132F1D" w:rsidRPr="00344E92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ix_batch_expiry</w:t>
            </w:r>
          </w:p>
        </w:tc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batches.expiry_date</w:t>
            </w:r>
          </w:p>
        </w:tc>
        <w:tc>
          <w:tcPr>
            <w:tcW w:w="2835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партии с истекающим сроком</w:t>
            </w:r>
          </w:p>
        </w:tc>
        <w:tc>
          <w:tcPr>
            <w:tcW w:w="2381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multikey</w:t>
            </w:r>
            <w:r w:rsidRPr="00344E92">
              <w:rPr>
                <w:rFonts w:cs="Times New Roman"/>
                <w:sz w:val="24"/>
                <w:lang w:val="ru-RU"/>
              </w:rPr>
              <w:t>-индекс по элементам массива</w:t>
            </w:r>
          </w:p>
        </w:tc>
      </w:tr>
    </w:tbl>
    <w:p w:rsidR="00132F1D" w:rsidRPr="00344E92" w:rsidRDefault="00132F1D">
      <w:pPr>
        <w:jc w:val="both"/>
        <w:rPr>
          <w:lang w:val="ru-RU"/>
        </w:rPr>
      </w:pP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238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13.2 – Запрос до и после </w:t>
      </w:r>
      <w:r w:rsidRPr="00344E92">
        <w:rPr>
          <w:rFonts w:cs="Times New Roman"/>
          <w:sz w:val="24"/>
          <w:lang w:val="ru-RU"/>
        </w:rPr>
        <w:t xml:space="preserve">создания индекса: </w:t>
      </w:r>
      <w:r>
        <w:rPr>
          <w:rFonts w:cs="Times New Roman"/>
          <w:sz w:val="24"/>
        </w:rPr>
        <w:t>COLLSCAN</w:t>
      </w:r>
      <w:r w:rsidRPr="00344E92">
        <w:rPr>
          <w:rFonts w:cs="Times New Roman"/>
          <w:sz w:val="24"/>
          <w:lang w:val="ru-RU"/>
        </w:rPr>
        <w:t xml:space="preserve"> 20 000 документов → </w:t>
      </w:r>
      <w:r>
        <w:rPr>
          <w:rFonts w:cs="Times New Roman"/>
          <w:sz w:val="24"/>
        </w:rPr>
        <w:t>IXSCAN</w:t>
      </w:r>
      <w:r w:rsidRPr="00344E92">
        <w:rPr>
          <w:rFonts w:cs="Times New Roman"/>
          <w:sz w:val="24"/>
          <w:lang w:val="ru-RU"/>
        </w:rPr>
        <w:t xml:space="preserve"> 276 документов</w:t>
      </w:r>
    </w:p>
    <w:p w:rsidR="00132F1D" w:rsidRDefault="001F779F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5. Архитектура приложения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CLI (app/main.py)</w:t>
            </w:r>
          </w:p>
          <w:p w:rsidR="00132F1D" w:rsidRDefault="001F779F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↓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WarehouseService (app/service.py) — бизнес-логика</w:t>
            </w:r>
          </w:p>
          <w:p w:rsidR="00132F1D" w:rsidRDefault="001F779F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>├── MongoRepository (app/repository.py) → MongoDB: warehouse.warehouse_item</w:t>
            </w:r>
          </w:p>
          <w:p w:rsidR="00132F1D" w:rsidRDefault="001F779F">
            <w:pPr>
              <w:spacing w:line="240" w:lineRule="auto"/>
              <w:ind w:left="156"/>
            </w:pPr>
            <w:r>
              <w:rPr>
                <w:rFonts w:ascii="Calibri" w:eastAsia="Calibri" w:hAnsi="Calibri" w:cs="Calibri"/>
                <w:sz w:val="20"/>
              </w:rPr>
              <w:t xml:space="preserve">└── RedisCache </w:t>
            </w:r>
            <w:r>
              <w:rPr>
                <w:rFonts w:ascii="Calibri" w:eastAsia="Calibri" w:hAnsi="Calibri" w:cs="Calibri"/>
                <w:sz w:val="20"/>
              </w:rPr>
              <w:t>(app/cache.py)          → Redis: кэш, остатки, рейтинг, поиски, Pub/Sub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app/models.py — WarehouseItem, Batch; app/mongodb.py, app/redis_client.py — подключения;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app/seed.py — 24 документа; explain_demo.py, stampede_demo.py, subscriber.py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200" w:after="80"/>
        <w:ind w:firstLine="709"/>
      </w:pPr>
      <w:r>
        <w:rPr>
          <w:rFonts w:cs="Times New Roman"/>
          <w:b/>
        </w:rPr>
        <w:t xml:space="preserve">6. Реализация </w:t>
      </w:r>
      <w:r>
        <w:rPr>
          <w:rFonts w:cs="Times New Roman"/>
          <w:b/>
        </w:rPr>
        <w:t>MongoDB</w:t>
      </w: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MONGO_URL = os.getenv("MONGO_URL", "mongodb://localhost:27017")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MONGO_DB = os.getenv("MONGO_DB", "warehouse")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REDIS_URL = os.getenv("REDIS_URL", "redis://localhost:6379/1")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CACHE_TTL = int(os.getenv("CACHE_TTL", </w:t>
            </w:r>
            <w:r>
              <w:rPr>
                <w:rFonts w:ascii="Calibri" w:eastAsia="Calibri" w:hAnsi="Calibri" w:cs="Calibri"/>
                <w:sz w:val="20"/>
              </w:rPr>
              <w:t>"120"))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WarehouseError(Exception):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ItemNotFoundError(WarehouseError):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ValidationError(WarehouseError):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StorageUnavailableError(WarehouseError):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"""Модель документа warehouse_item."""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dataclasses import asdict, dataclass, field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date, datetime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@dataclass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Batch: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batch_no: str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quantity: </w:t>
            </w:r>
            <w:r>
              <w:rPr>
                <w:rFonts w:ascii="Calibri" w:eastAsia="Calibri" w:hAnsi="Calibri" w:cs="Calibri"/>
                <w:sz w:val="20"/>
              </w:rPr>
              <w:t>int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received: date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expiry_date: date | None =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@dataclass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WarehouseItem: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sku: str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str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category: str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price: float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min_stock: int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supplier: dict                     # вложенный объект: name, city, contact{phone,email}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location: dict      </w:t>
            </w:r>
            <w:r>
              <w:rPr>
                <w:rFonts w:ascii="Calibri" w:eastAsia="Calibri" w:hAnsi="Calibri" w:cs="Calibri"/>
                <w:sz w:val="20"/>
              </w:rPr>
              <w:t xml:space="preserve">               # вложенный объект: zone, rack, shelf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batches: list[Batch] = field(default_factory=list)   # массив партий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tags: list[str] = field(default_factory=list)        # массив тегов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str | None =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__post_init__(self)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not </w:t>
            </w:r>
            <w:r>
              <w:rPr>
                <w:rFonts w:ascii="Calibri" w:eastAsia="Calibri" w:hAnsi="Calibri" w:cs="Calibri"/>
                <w:sz w:val="20"/>
              </w:rPr>
              <w:t>self.sku or not self.name or not self.category: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ValidationError("sku, name и category обязательны")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self.price &lt;= 0: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ValidationError("Цена должна быть положительной")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self.min_stock &lt; 0: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("Минимальный остаток не может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быть отрицательным")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{"name", "city"} &lt;= set(self.supplier):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ValidationError("У поставщика должны быть name и city")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 in self.batches: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b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quantity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&lt; 0:</w:t>
            </w:r>
          </w:p>
          <w:p w:rsidR="00132F1D" w:rsidRPr="00344E92" w:rsidRDefault="001F779F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("Количество в партии не может быть отрицательным")</w:t>
            </w:r>
          </w:p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</w:t>
            </w:r>
            <w:r>
              <w:rPr>
                <w:rFonts w:ascii="Calibri" w:eastAsia="Calibri" w:hAnsi="Calibri" w:cs="Calibri"/>
                <w:sz w:val="20"/>
              </w:rPr>
              <w:t>y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quantity(self) -&gt; int: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sum(b.quantity for b in self.batches)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status(self) -&gt; str: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self.quantity == 0: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"out_of_stock"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"low" if self.quantity &lt; self.min_stock else "in_stock"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nearest_expiry(self) </w:t>
            </w:r>
            <w:r>
              <w:rPr>
                <w:rFonts w:ascii="Calibri" w:eastAsia="Calibri" w:hAnsi="Calibri" w:cs="Calibri"/>
                <w:sz w:val="20"/>
              </w:rPr>
              <w:t>-&gt; date |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dates = [b.expiry_date for b in self.batches if b.expiry_date and b.quantity &gt; 0]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min(dates) if dates else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to_document(self) -&gt; dict: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 = asdict(self)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doc.pop("id")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 in doc["batches"]:                       # MongoD</w:t>
            </w:r>
            <w:r>
              <w:rPr>
                <w:rFonts w:ascii="Calibri" w:eastAsia="Calibri" w:hAnsi="Calibri" w:cs="Calibri"/>
                <w:sz w:val="20"/>
              </w:rPr>
              <w:t>B хранит datetime, не date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b["received"] = datetime.combine(b["received"], datetime.min.time())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b["expiry_date"]: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b["expiry_date"] = datetime.combine(b["expiry_date"], datetime.min.time())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expiry = self.nearest_expiry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doc.update(quantity=self.quantity, </w:t>
            </w:r>
            <w:r>
              <w:rPr>
                <w:rFonts w:ascii="Calibri" w:eastAsia="Calibri" w:hAnsi="Calibri" w:cs="Calibri"/>
                <w:sz w:val="20"/>
              </w:rPr>
              <w:t>status=self.status,</w:t>
            </w:r>
          </w:p>
          <w:p w:rsidR="00132F1D" w:rsidRDefault="001F779F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expiry_date=datetime.combine(expiry, datetime.min.time()) if expiry else None)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doc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@classmethod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from_document(cls, doc: dict) -&gt; "WarehouseItem":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batches = [Batch(b["batch_no"], b["quantity"], b["received"].date(),</w:t>
            </w:r>
          </w:p>
          <w:p w:rsidR="00132F1D" w:rsidRDefault="001F779F">
            <w:pPr>
              <w:spacing w:line="240" w:lineRule="auto"/>
              <w:ind w:left="1300"/>
            </w:pPr>
            <w:r>
              <w:rPr>
                <w:rFonts w:ascii="Calibri" w:eastAsia="Calibri" w:hAnsi="Calibri" w:cs="Calibri"/>
                <w:sz w:val="20"/>
              </w:rPr>
              <w:t>b["expiry_date"].date() if b.get("expiry_date") else None)</w:t>
            </w:r>
          </w:p>
          <w:p w:rsidR="00132F1D" w:rsidRDefault="001F779F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for b in doc.get("batches", [])]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cls(sku=doc["sku"], name=doc["name"], category=doc["category"],</w:t>
            </w:r>
          </w:p>
          <w:p w:rsidR="00132F1D" w:rsidRDefault="001F779F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price=doc["price"], min_stock=doc["min_stock"], supplier=doc["supplier"],</w:t>
            </w:r>
          </w:p>
          <w:p w:rsidR="00132F1D" w:rsidRDefault="001F779F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location=doc["locat</w:t>
            </w:r>
            <w:r>
              <w:rPr>
                <w:rFonts w:ascii="Calibri" w:eastAsia="Calibri" w:hAnsi="Calibri" w:cs="Calibri"/>
                <w:sz w:val="20"/>
              </w:rPr>
              <w:t>ion"], batches=batches, tags=doc.get("tags", []),</w:t>
            </w:r>
          </w:p>
          <w:p w:rsidR="00132F1D" w:rsidRDefault="001F779F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id=str(doc["_id"]))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to_public(self) -&gt; dict: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"""Представление для вывода и кэша (</w:t>
            </w:r>
            <w:r>
              <w:rPr>
                <w:rFonts w:ascii="Calibri" w:eastAsia="Calibri" w:hAnsi="Calibri" w:cs="Calibri"/>
                <w:sz w:val="20"/>
              </w:rPr>
              <w:t>JSON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-совместимое)."""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asdict(self)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 in data["batches"]: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b["received"] = b["received"].isoformat()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b["expiry_date"] = b["expiry_date"].isoformat() if b["expiry_date"] else None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data.update(quantity=self.quantity, status=self.status)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app/mongodb.py: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"""Подключение к MongoDB."""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pymongo import MongoClient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pymongo.errors import</w:t>
            </w:r>
            <w:r>
              <w:rPr>
                <w:rFonts w:ascii="Calibri" w:eastAsia="Calibri" w:hAnsi="Calibri" w:cs="Calibri"/>
                <w:sz w:val="20"/>
              </w:rPr>
              <w:t xml:space="preserve"> PyMongoError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MONGO_DB, MONGO_URL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StorageUnavailableError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get_database(url: str = MONGO_URL, name: str = MONGO_DB):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 = MongoClient(url, serverSelectionTimeoutMS=2000)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client.admin.command("ping")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PyMongoError as error: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StorageUnavailableError(f"MongoDB недоступна: {error}") from None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client[name]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app/repository.py: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"""MongoRepository: CRUD, запросы, агрегация и индексы коллекции warehouse_item</w:t>
            </w:r>
            <w:r>
              <w:rPr>
                <w:rFonts w:ascii="Calibri" w:eastAsia="Calibri" w:hAnsi="Calibri" w:cs="Calibri"/>
                <w:sz w:val="20"/>
              </w:rPr>
              <w:t>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bson import ObjectId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bson.errors import InvalidId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pymongo import ASCENDING, DESCENDING, ReturnDocument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pymongo.errors import DuplicateKeyError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exceptions </w:t>
            </w:r>
            <w:r>
              <w:rPr>
                <w:rFonts w:ascii="Calibri" w:eastAsia="Calibri" w:hAnsi="Calibri" w:cs="Calibri"/>
                <w:sz w:val="20"/>
              </w:rPr>
              <w:t>import ItemNotFoundError, ValidationError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WarehouseItem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MongoRepository: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db, collection: str = "warehouse_item")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self.collection = db[collection]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индексы ----------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create_indexes(</w:t>
            </w:r>
            <w:r>
              <w:rPr>
                <w:rFonts w:ascii="Calibri" w:eastAsia="Calibri" w:hAnsi="Calibri" w:cs="Calibri"/>
                <w:sz w:val="20"/>
              </w:rPr>
              <w:t>self) -&gt; list[str]: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self.collection.create_index("sku", unique=True, name="ux_sku"),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self.collection.create_index([("category", ASCENDING), ("price", DESCENDING)],</w:t>
            </w:r>
          </w:p>
          <w:p w:rsidR="00132F1D" w:rsidRDefault="001F779F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name="ix_category_price"),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self.collection.create_index("supplier.city", name="ix_s</w:t>
            </w:r>
            <w:r>
              <w:rPr>
                <w:rFonts w:ascii="Calibri" w:eastAsia="Calibri" w:hAnsi="Calibri" w:cs="Calibri"/>
                <w:sz w:val="20"/>
              </w:rPr>
              <w:t>upplier_city"),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self.collection.create_index("batches.expiry_date", name="ix_batch_expiry"),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CRUD ----------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item: WarehouseItem)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result = self.collection.insert_one(item.to_document())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except </w:t>
            </w:r>
            <w:r>
              <w:rPr>
                <w:rFonts w:ascii="Calibri" w:eastAsia="Calibri" w:hAnsi="Calibri" w:cs="Calibri"/>
                <w:sz w:val="20"/>
              </w:rPr>
              <w:t>DuplicateKeyError: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ValidationError(f"Товар с артикулом {item.sku} уже существует") from None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item.id = str(result.inserted_id)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get_by_sku(self, sku: str)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 = self.collection.find_one({"sku": sku})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doc is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ItemNotFoundError(f"Товар {sku} не найден")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WarehouseItem.from_document(doc)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get_by_id(self, item_id: str)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isinstance(item_id, str):             # ObjectId(None) создал бы новый id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ValidationError(f"Некорр</w:t>
            </w:r>
            <w:r>
              <w:rPr>
                <w:rFonts w:ascii="Calibri" w:eastAsia="Calibri" w:hAnsi="Calibri" w:cs="Calibri"/>
                <w:sz w:val="20"/>
              </w:rPr>
              <w:t>ектный идентификатор: {item_id}")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oid = ObjectId(item_id)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(InvalidId, TypeError):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ValidationError(f"Некорректный идентификатор: {item_id}") from None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 = self.collection.find_one({"_id": oid})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doc is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ItemNotFoundError(f"Товар с _id={item_id} не найден")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WarehouseItem.from_document(doc)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list(self, limit: int = 100) -&gt; list[WarehouseItem]: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[WarehouseItem.from_document(d) for d in self.collection.find().sort("sku").limit(limit)]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replace(self, item: WarehouseItem)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 = self.collection.find_one_and_replace({"sku": item.sku}, item.to_document(),</w:t>
            </w:r>
          </w:p>
          <w:p w:rsidR="00132F1D" w:rsidRDefault="001F779F">
            <w:pPr>
              <w:spacing w:line="240" w:lineRule="auto"/>
              <w:ind w:left="2652"/>
            </w:pPr>
            <w:r>
              <w:rPr>
                <w:rFonts w:ascii="Calibri" w:eastAsia="Calibri" w:hAnsi="Calibri" w:cs="Calibri"/>
                <w:sz w:val="20"/>
              </w:rPr>
              <w:t>return_document=ReturnDocument.AFTER)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doc is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ItemNotFoundError(f"Товар {item.sku} не найден")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</w:t>
            </w:r>
            <w:r>
              <w:rPr>
                <w:rFonts w:ascii="Calibri" w:eastAsia="Calibri" w:hAnsi="Calibri" w:cs="Calibri"/>
                <w:sz w:val="20"/>
              </w:rPr>
              <w:t>ouseItem.from_document(doc)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update_fields(self, sku: str, fields: dict)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doc = self.collection.find_one_and_update({"sku": sku}, {"$set": fields},</w:t>
            </w:r>
          </w:p>
          <w:p w:rsidR="00132F1D" w:rsidRDefault="001F779F">
            <w:pPr>
              <w:spacing w:line="240" w:lineRule="auto"/>
              <w:ind w:left="2600"/>
            </w:pPr>
            <w:r>
              <w:rPr>
                <w:rFonts w:ascii="Calibri" w:eastAsia="Calibri" w:hAnsi="Calibri" w:cs="Calibri"/>
                <w:sz w:val="20"/>
              </w:rPr>
              <w:t>return_document=ReturnDocument.AFTER)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doc is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ItemNotFoundError(f"Товар </w:t>
            </w:r>
            <w:r>
              <w:rPr>
                <w:rFonts w:ascii="Calibri" w:eastAsia="Calibri" w:hAnsi="Calibri" w:cs="Calibri"/>
                <w:sz w:val="20"/>
              </w:rPr>
              <w:t>{sku} не найден")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WarehouseItem.from_document(doc)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self.collection.delete_one({"sku": sku}).deleted_count == 0: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ItemNotFoundError(f"Товар {sku} не найден")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count(self) -&gt; int: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self.collecti</w:t>
            </w:r>
            <w:r>
              <w:rPr>
                <w:rFonts w:ascii="Calibri" w:eastAsia="Calibri" w:hAnsi="Calibri" w:cs="Calibri"/>
                <w:sz w:val="20"/>
              </w:rPr>
              <w:t>on.count_documents({})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запросы ----------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_find(self, query: dict, sort=None, limit: int = 0) -&gt; list[WarehouseItem]: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cursor = self.collection.find(query)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sort: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cursor = cursor.sort(sort)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limit: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cursor = cursor.limit(limit)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[WarehouseItem.from_document(d) for d in cursor]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by_category(self, category: str) -&gt; list[WarehouseItem]:              # фильтр 1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self._find({"category": category}, [("price", DESCENDING)])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low_stock(self) -&gt; list[WarehouseItem]:        </w:t>
            </w:r>
            <w:r>
              <w:rPr>
                <w:rFonts w:ascii="Calibri" w:eastAsia="Calibri" w:hAnsi="Calibri" w:cs="Calibri"/>
                <w:sz w:val="20"/>
              </w:rPr>
              <w:t xml:space="preserve">                       # фильтр 2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self._find({"$expr": {"$lt": ["$quantity", "$min_stock"]}}, [("quantity",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price_between(self, low: float, high: float) -&gt; list[WarehouseItem]:  # фильтр 3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self._find({"price": {"$gte": low,</w:t>
            </w:r>
            <w:r>
              <w:rPr>
                <w:rFonts w:ascii="Calibri" w:eastAsia="Calibri" w:hAnsi="Calibri" w:cs="Calibri"/>
                <w:sz w:val="20"/>
              </w:rPr>
              <w:t xml:space="preserve"> "$lte": high}}, [("price",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sorted_by_price(self, descending: bool = True) -&gt; list[WarehouseItem]:  # сортировка 1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self._find({}, [("price", DESCENDING if descending else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expiring_before(self, day: datetime) -&gt; </w:t>
            </w:r>
            <w:r>
              <w:rPr>
                <w:rFonts w:ascii="Calibri" w:eastAsia="Calibri" w:hAnsi="Calibri" w:cs="Calibri"/>
                <w:sz w:val="20"/>
              </w:rPr>
              <w:t>list[WarehouseItem]:          # сортировка 2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self._find({"expiry_date": {"$ne": None, "$lte": day}}, [("expiry_date",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top_expensive(self, n: int = 5) -&gt; list[WarehouseItem]:               # limit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self._find({}, [("price", D</w:t>
            </w:r>
            <w:r>
              <w:rPr>
                <w:rFonts w:ascii="Calibri" w:eastAsia="Calibri" w:hAnsi="Calibri" w:cs="Calibri"/>
                <w:sz w:val="20"/>
              </w:rPr>
              <w:t>ESCENDING)], limit=n)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by_supplier_city(self, city: str) -&gt; list[WarehouseItem]:             # вложенное поле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self._find({"supplier.city": city}, [("sku",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by_tag(self, tag: str) -&gt; list[WarehouseItem]:                        </w:t>
            </w:r>
            <w:r>
              <w:rPr>
                <w:rFonts w:ascii="Calibri" w:eastAsia="Calibri" w:hAnsi="Calibri" w:cs="Calibri"/>
                <w:sz w:val="20"/>
              </w:rPr>
              <w:t># элемент массива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self._find({"tags": tag}, [("sku",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with_expiring_batch(self, day: datetime, min_qty: int = 1) -&gt; list[WarehouseItem]: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"""$</w:t>
            </w:r>
            <w:r>
              <w:rPr>
                <w:rFonts w:ascii="Calibri" w:eastAsia="Calibri" w:hAnsi="Calibri" w:cs="Calibri"/>
                <w:sz w:val="20"/>
              </w:rPr>
              <w:t>elemMatch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 есть партия с остатком, срок которой истекает до даты."""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self._find({"b</w:t>
            </w:r>
            <w:r>
              <w:rPr>
                <w:rFonts w:ascii="Calibri" w:eastAsia="Calibri" w:hAnsi="Calibri" w:cs="Calibri"/>
                <w:sz w:val="20"/>
              </w:rPr>
              <w:t>atches": {"$elemMatch": {"expiry_date": {"$lte": day},</w:t>
            </w:r>
          </w:p>
          <w:p w:rsidR="00132F1D" w:rsidRDefault="001F779F">
            <w:pPr>
              <w:spacing w:line="240" w:lineRule="auto"/>
              <w:ind w:left="2808"/>
            </w:pPr>
            <w:r>
              <w:rPr>
                <w:rFonts w:ascii="Calibri" w:eastAsia="Calibri" w:hAnsi="Calibri" w:cs="Calibri"/>
                <w:sz w:val="20"/>
              </w:rPr>
              <w:t>"quantity": {"$gte": min_qty}}}})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search_name(self, text: str) -&gt; list[WarehouseItem]: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self._find({"name": {"$regex": text, "$options": "i"}}, [("name", ASCENDING)])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агрегац</w:t>
            </w:r>
            <w:r>
              <w:rPr>
                <w:rFonts w:ascii="Calibri" w:eastAsia="Calibri" w:hAnsi="Calibri" w:cs="Calibri"/>
                <w:sz w:val="20"/>
              </w:rPr>
              <w:t>ия ----------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stats_by_category(self) -&gt; list[dict]: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list(self.collection.aggregate([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{"$group": {"_id": "$category", "items": {"$sum": 1}, "units": {"$sum": "$quantity"},</w:t>
            </w:r>
          </w:p>
          <w:p w:rsidR="00132F1D" w:rsidRDefault="001F779F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"value": {"$sum": {"$multiply": ["$quantity", "$price"]}},</w:t>
            </w:r>
          </w:p>
          <w:p w:rsidR="00132F1D" w:rsidRDefault="001F779F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"avg_price": {</w:t>
            </w:r>
            <w:r>
              <w:rPr>
                <w:rFonts w:ascii="Calibri" w:eastAsia="Calibri" w:hAnsi="Calibri" w:cs="Calibri"/>
                <w:sz w:val="20"/>
              </w:rPr>
              <w:t>"$avg": "$price"}}},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{"$sort": {"value": -1}}]))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stats_by_supplier(self) -&gt; list[dict]: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list(self.collection.aggregate([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{"$group": {"_id": "$supplier.name", "city": {"$first": "$supplier.city"},</w:t>
            </w:r>
          </w:p>
          <w:p w:rsidR="00132F1D" w:rsidRDefault="001F779F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"items": {"$sum": 1}, "low": {"$sum": {"$cond":</w:t>
            </w:r>
            <w:r>
              <w:rPr>
                <w:rFonts w:ascii="Calibri" w:eastAsia="Calibri" w:hAnsi="Calibri" w:cs="Calibri"/>
                <w:sz w:val="20"/>
              </w:rPr>
              <w:t xml:space="preserve"> [</w:t>
            </w:r>
          </w:p>
          <w:p w:rsidR="00132F1D" w:rsidRDefault="001F779F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{"$lt": ["$quantity", "$min_stock"]}, 1, 0]}}}},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{"$sort": {"items": -1, "_id": 1}}]))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expiring_by_month(self) -&gt; list[dict]: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"""$</w:t>
            </w:r>
            <w:r>
              <w:rPr>
                <w:rFonts w:ascii="Calibri" w:eastAsia="Calibri" w:hAnsi="Calibri" w:cs="Calibri"/>
                <w:sz w:val="20"/>
              </w:rPr>
              <w:t>unwind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партий → $</w:t>
            </w:r>
            <w:r>
              <w:rPr>
                <w:rFonts w:ascii="Calibri" w:eastAsia="Calibri" w:hAnsi="Calibri" w:cs="Calibri"/>
                <w:sz w:val="20"/>
              </w:rPr>
              <w:t>match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с датой → группировка по месяцу истечения срока."""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list(self.collection.aggregate([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</w:t>
            </w:r>
            <w:r>
              <w:rPr>
                <w:rFonts w:ascii="Calibri" w:eastAsia="Calibri" w:hAnsi="Calibri" w:cs="Calibri"/>
                <w:sz w:val="20"/>
              </w:rPr>
              <w:t>$unwind": "$batches"},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{"$match": {"batches.expiry_date": {"$ne": None}, "batches.quantity": {"$gt": 0}}},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{"$group": {"_id": {"$dateToString": {"format": "%Y-%m", "date": "$batches.expiry_date"}},</w:t>
            </w:r>
          </w:p>
          <w:p w:rsidR="00132F1D" w:rsidRDefault="001F779F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"batches": {"$sum": 1}, "units": {"$sum": "$batches.quanti</w:t>
            </w:r>
            <w:r>
              <w:rPr>
                <w:rFonts w:ascii="Calibri" w:eastAsia="Calibri" w:hAnsi="Calibri" w:cs="Calibri"/>
                <w:sz w:val="20"/>
              </w:rPr>
              <w:t>ty"}}},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{"$sort": {"_id": 1}}]))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top_by_value(self, n: int = 5) -&gt; list[dict]: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list(self.collection.aggregate([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{"$project": {"_id": 0, "sku": 1, "name": 1,</w:t>
            </w:r>
          </w:p>
          <w:p w:rsidR="00132F1D" w:rsidRDefault="001F779F">
            <w:pPr>
              <w:spacing w:line="240" w:lineRule="auto"/>
              <w:ind w:left="1352"/>
            </w:pPr>
            <w:r>
              <w:rPr>
                <w:rFonts w:ascii="Calibri" w:eastAsia="Calibri" w:hAnsi="Calibri" w:cs="Calibri"/>
                <w:sz w:val="20"/>
              </w:rPr>
              <w:t>"value": {"$multiply": ["$quantity", "$price"]}}},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{"$sort": {"value": -1}}, </w:t>
            </w:r>
            <w:r>
              <w:rPr>
                <w:rFonts w:ascii="Calibri" w:eastAsia="Calibri" w:hAnsi="Calibri" w:cs="Calibri"/>
                <w:sz w:val="20"/>
              </w:rPr>
              <w:t>{"$limit": n}]))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explain(self, query: dict) -&gt; dict: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stats = self.collection.find(query).explain()["executionStats"]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plan = self.collection.find(query).explain()["queryPlanner"]["winningPlan"]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stage = plan.get("inputStage", plan).get("stage", </w:t>
            </w:r>
            <w:r>
              <w:rPr>
                <w:rFonts w:ascii="Calibri" w:eastAsia="Calibri" w:hAnsi="Calibri" w:cs="Calibri"/>
                <w:sz w:val="20"/>
              </w:rPr>
              <w:t>plan.get("stage"))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{"stage": stage, "returned": stats["nReturned"],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"docs_examined": stats["totalDocsExamined"],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"keys_examined": stats["totalKeysExamined"],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"time_ms": stats["executionTimeMillis"]}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app/seed.py: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"""Тестовые данные: 24 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документа </w:t>
            </w:r>
            <w:r>
              <w:rPr>
                <w:rFonts w:ascii="Calibri" w:eastAsia="Calibri" w:hAnsi="Calibri" w:cs="Calibri"/>
                <w:sz w:val="20"/>
              </w:rPr>
              <w:t>warehouse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item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Batch, WarehouseItem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 = {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"lenovo": {"name": "Lenovo Rus", "city": "Москва", "contact": {"phone": "+7 495 555-66-77", "email": "b2b@lenovo.ru"}},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"periph": {"name": "ООО Перифер</w:t>
            </w:r>
            <w:r>
              <w:rPr>
                <w:rFonts w:ascii="Calibri" w:eastAsia="Calibri" w:hAnsi="Calibri" w:cs="Calibri"/>
                <w:sz w:val="20"/>
              </w:rPr>
              <w:t>ия", "city": "Москва", "contact": {"phone": "+7 495 111-22-33", "email": "sale@periph.ru"}},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"kanc": {"name": "ТД Канцлер", "city": "Санкт-Петербург", "contact": {"phone": "+7 812 222-33-44", "email": "opt@kancler.ru"}},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"mebel": {"name": "Мебель-Опт", "ci</w:t>
            </w:r>
            <w:r>
              <w:rPr>
                <w:rFonts w:ascii="Calibri" w:eastAsia="Calibri" w:hAnsi="Calibri" w:cs="Calibri"/>
                <w:sz w:val="20"/>
              </w:rPr>
              <w:t xml:space="preserve">ty": "Казань", "contact": {"phone": "+7 843 333-44-55", "email": </w:t>
            </w:r>
            <w:r>
              <w:rPr>
                <w:rFonts w:ascii="Calibri" w:eastAsia="Calibri" w:hAnsi="Calibri" w:cs="Calibri"/>
                <w:sz w:val="20"/>
              </w:rPr>
              <w:lastRenderedPageBreak/>
              <w:t>"info@mebel-opt.ru"}},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"chist": {"name": "ИП Чистов", "city": "Самара", "contact": {"phone": "+7 846 444-55-66", "email": "chistov@mail.ru"}},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"moloko": {"name": "Молкомбинат", "city": "Тверь</w:t>
            </w:r>
            <w:r>
              <w:rPr>
                <w:rFonts w:ascii="Calibri" w:eastAsia="Calibri" w:hAnsi="Calibri" w:cs="Calibri"/>
                <w:sz w:val="20"/>
              </w:rPr>
              <w:t>", "contact": {"phone": "+7 4822 77-88-99", "email": "zakaz@moloko.ru"}},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}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loc(zone, rack, shelf):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{"zone": zone, "rack": rack, "shelf": shelf}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b(no, qty, received, expiry=None):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Batch(no, qty, received, expiry)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ITEMS = [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WarehouseItem("NB-001", "Ноутбук Lenovo IdeaPad", "электроника", 54990, 5, S["lenovo"], loc("A", 1, 1), [b("L-0912", 7, date(2026, 9, 12)), b("L-1001", 5, date(2026, 10, 1))], ["ноутбук", "хит"]),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WarehouseItem("MS-010", "Мышь Logitech M185", "электроника</w:t>
            </w:r>
            <w:r>
              <w:rPr>
                <w:rFonts w:ascii="Calibri" w:eastAsia="Calibri" w:hAnsi="Calibri" w:cs="Calibri"/>
                <w:sz w:val="20"/>
              </w:rPr>
              <w:t>", 1490, 10, S["periph"], loc("A", 1, 2), [b("P-0902", 3, date(2026, 9, 2))], ["мышь", "периферия"]),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WarehouseItem("KB-002", "Клавиатура Defender", "электроника", 990, 10, S["periph"], loc("A", 1, 3), [b("P-0915", 25, date(2026, 9, 15))], ["клавиатура", "</w:t>
            </w:r>
            <w:r>
              <w:rPr>
                <w:rFonts w:ascii="Calibri" w:eastAsia="Calibri" w:hAnsi="Calibri" w:cs="Calibri"/>
                <w:sz w:val="20"/>
              </w:rPr>
              <w:t>периферия"]),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WarehouseItem("MN-027", "Монитор Samsung 27\"", "электроника", 21990, 4, S["lenovo"], loc("A", 2, 1), [b("L-0920", 6, date(2026, 9, 20))], ["монитор", "хит"]),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WarehouseItem("HD-1TB", "Внешний диск 1 ТБ", "электроника", 5490, 6, S["periph"], </w:t>
            </w:r>
            <w:r>
              <w:rPr>
                <w:rFonts w:ascii="Calibri" w:eastAsia="Calibri" w:hAnsi="Calibri" w:cs="Calibri"/>
                <w:sz w:val="20"/>
              </w:rPr>
              <w:t>loc("A", 2, 2), [b("P-0925", 11, date(2026, 9, 25))], ["хранение"]),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WarehouseItem("CB-HDMI", "Кабель HDMI 2 м", "электроника", 390, 30, S["periph"], loc("A", 3, 1), [b("P-0901", 18, date(2026, 9, 1)), b("P-1005", 40, date(2026, 10, 5))], ["кабель", "периф</w:t>
            </w:r>
            <w:r>
              <w:rPr>
                <w:rFonts w:ascii="Calibri" w:eastAsia="Calibri" w:hAnsi="Calibri" w:cs="Calibri"/>
                <w:sz w:val="20"/>
              </w:rPr>
              <w:t>ерия"]),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WarehouseItem("PP-A4", "Бумага A4 500 л.", "канцелярия", 420, 40, S["kanc"], loc("B", 1, 1), [b("K-0903", 80, date(2026, 9, 3))], ["бумага", "хит"]),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WarehouseItem("PN-BL", "Ручка шариковая синяя", "канцелярия", 25, 50, S["kanc"], loc("B", 1, 2), </w:t>
            </w:r>
            <w:r>
              <w:rPr>
                <w:rFonts w:ascii="Calibri" w:eastAsia="Calibri" w:hAnsi="Calibri" w:cs="Calibri"/>
                <w:sz w:val="20"/>
              </w:rPr>
              <w:t>[b("K-0904", 15, date(2026, 9, 4))], ["ручка"]),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WarehouseItem("ST-24", "Степлер №24", "канцелярия", 310, 5, S["kanc"], loc("B", 1, 3), [b("K-0910", 9, date(2026, 9, 10))], ["степлер"]),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WarehouseItem("NT-A5", "Блокнот A5", "канцелярия", 180, 20, S["kanc"]</w:t>
            </w:r>
            <w:r>
              <w:rPr>
                <w:rFonts w:ascii="Calibri" w:eastAsia="Calibri" w:hAnsi="Calibri" w:cs="Calibri"/>
                <w:sz w:val="20"/>
              </w:rPr>
              <w:t>, loc("B", 2, 1), [b("K-0911", 34, date(2026, 9, 11))], ["блокнот"]),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WarehouseItem("MK-SET", "Маркеры, набор 6 шт.", "канцелярия", 260, 15, S["kanc"], loc("B", 2, 2), [b("K-0912", 0, date(2026, 9, 12))], ["маркер"]),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WarehouseItem("CH-OF", "Кресло офисное</w:t>
            </w:r>
            <w:r>
              <w:rPr>
                <w:rFonts w:ascii="Calibri" w:eastAsia="Calibri" w:hAnsi="Calibri" w:cs="Calibri"/>
                <w:sz w:val="20"/>
              </w:rPr>
              <w:t>", "мебель", 8990, 2, S["mebel"], loc("C", 1, 1), [b("M-0910", 7, date(2026, 9, 10))], ["кресло", "хит"]),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WarehouseItem("TB-120", "Стол письменный 120 см", "мебель", 12500, 1, S["mebel"], loc("C", 1, 2), [b("M-0911", 0, date(2026, 9, 11))], ["стол"]),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</w:t>
            </w:r>
            <w:r>
              <w:rPr>
                <w:rFonts w:ascii="Calibri" w:eastAsia="Calibri" w:hAnsi="Calibri" w:cs="Calibri"/>
                <w:sz w:val="20"/>
              </w:rPr>
              <w:t>ehouseItem("SH-05", "Стеллаж металлический", "мебель", 6400, 2, S["mebel"], loc("C", 2, 1), [b("M-0915", 4, date(2026, 9, 15))], ["стеллаж"]),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WarehouseItem("CB-WD", "Шкаф для документов", "мебель", 15900, 1, S["mebel"], loc("C", 2, 2), [b("M-0920", 3, dat</w:t>
            </w:r>
            <w:r>
              <w:rPr>
                <w:rFonts w:ascii="Calibri" w:eastAsia="Calibri" w:hAnsi="Calibri" w:cs="Calibri"/>
                <w:sz w:val="20"/>
              </w:rPr>
              <w:t>e(2026, 9, 20))], ["шкаф"]),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WarehouseItem("DT-1L", "Средство для мытья пола 1 л", "бытовая химия", 190, 20, S["chist"], loc("D", 1, 1), [b("C-0801", 10, date(2026, 8, 1), date(2027, 8, 1)), b("C-1001", 20, date(2026, 10, 1), date(2028, 10, 1))], </w:t>
            </w:r>
            <w:r>
              <w:rPr>
                <w:rFonts w:ascii="Calibri" w:eastAsia="Calibri" w:hAnsi="Calibri" w:cs="Calibri"/>
                <w:sz w:val="20"/>
              </w:rPr>
              <w:t>["уборка"]),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WarehouseItem("SP-500", "Мыло жидкое 500 мл", "бытовая химия", 140, 25, S["chist"], loc("D", 1, 2), [b("C-0901", 12, date(2026, 9, 1), date(2027, 3, 1))], ["мыло", "гигиена"]),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WarehouseItem("WP-10", "Салфетки влажные", "бытовая химия", 95, 30</w:t>
            </w:r>
            <w:r>
              <w:rPr>
                <w:rFonts w:ascii="Calibri" w:eastAsia="Calibri" w:hAnsi="Calibri" w:cs="Calibri"/>
                <w:sz w:val="20"/>
              </w:rPr>
              <w:t>, S["chist"], loc("D", 1, 3), [b("C-0902", 45, date(2026, 9, 2), date(2026, 12, 31))], ["гигиена"]),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WarehouseItem("GL-100", "Перчатки нитриловые 100 шт.", "бытовая химия", 790, 10, S["chist"], loc("D", 2, 1), [b("C-0903", 14, date(2026, 9, 3), date(2029, </w:t>
            </w:r>
            <w:r>
              <w:rPr>
                <w:rFonts w:ascii="Calibri" w:eastAsia="Calibri" w:hAnsi="Calibri" w:cs="Calibri"/>
                <w:sz w:val="20"/>
              </w:rPr>
              <w:t>9, 1))], ["гигиена", "защита"]),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WarehouseItem("MLK-32", "Молоко 3,2% 1 л", "продукты", 89, 40, S["moloko"], loc("E", 1, 1), [b("D-1010", </w:t>
            </w:r>
            <w:r>
              <w:rPr>
                <w:rFonts w:ascii="Calibri" w:eastAsia="Calibri" w:hAnsi="Calibri" w:cs="Calibri"/>
                <w:sz w:val="20"/>
              </w:rPr>
              <w:lastRenderedPageBreak/>
              <w:t>30, date(2026, 10, 10), date(2026, 10, 20)), b("D-1013", 50, date(2026, 10, 13), date(2026, 10, 23))], ["молочное", "с</w:t>
            </w:r>
            <w:r>
              <w:rPr>
                <w:rFonts w:ascii="Calibri" w:eastAsia="Calibri" w:hAnsi="Calibri" w:cs="Calibri"/>
                <w:sz w:val="20"/>
              </w:rPr>
              <w:t>коропорт"]),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WarehouseItem("KF-1", "Кефир 1% 0,9 л", "продукты", 79, 30, S["moloko"], loc("E", 1, 2), [b("D-1011", 22, date(2026, 10, 11), date(2026, 10, 18))], ["молочное", "скоропорт"]),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WarehouseItem("TV-5", "Творог 5% 200 г", "продукты", 115, 20, S["mo</w:t>
            </w:r>
            <w:r>
              <w:rPr>
                <w:rFonts w:ascii="Calibri" w:eastAsia="Calibri" w:hAnsi="Calibri" w:cs="Calibri"/>
                <w:sz w:val="20"/>
              </w:rPr>
              <w:t>loko"], loc("E", 1, 3), [b("D-1012", 18, date(2026, 10, 12), date(2026, 10, 26))], ["молочное", "скоропорт"]),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WarehouseItem("SR-RS", "Сыр российский 1 кг", "продукты", 690, 10, S["moloko"], loc("E", 2, 1), [b("D-0920", 16, date(2026, 9, 20), date(2026, 12</w:t>
            </w:r>
            <w:r>
              <w:rPr>
                <w:rFonts w:ascii="Calibri" w:eastAsia="Calibri" w:hAnsi="Calibri" w:cs="Calibri"/>
                <w:sz w:val="20"/>
              </w:rPr>
              <w:t>, 20))], ["молочное"]),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WarehouseItem("BT-82", "Масло сливочное 82%", "продукты", 210, 25, S["moloko"], loc("E", 2, 2), [b("D-1001", 40, date(2026, 10, 1), date(2026, 11, 30))], ["молочное"]),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</w:pPr>
      <w:r>
        <w:rPr>
          <w:rFonts w:cs="Times New Roman"/>
          <w:sz w:val="24"/>
        </w:rPr>
        <w:t>Таблица 13.3 – Запросы MongoDB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6236"/>
        <w:gridCol w:w="2268"/>
      </w:tblGrid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№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Запрос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Вид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by_category:</w:t>
            </w:r>
            <w:r>
              <w:rPr>
                <w:rFonts w:cs="Times New Roman"/>
                <w:sz w:val="24"/>
              </w:rPr>
              <w:t xml:space="preserve"> {category}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фильтрация + сортировка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2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low_stock: {$expr: {$lt: [$quantity, $min_stock]}}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фильтрация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3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price_between: {price: {$gte, $lte}}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фильтрация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4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sorted_by_price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сортировка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5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expiring_before: {expiry_date: {$lte}}, sort expiry_date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сортировка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6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top_expensive: sort price ↓, limit n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ограничение количества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7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by_supplier_city: {"supplier.city": ...}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вложенное поле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8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by_tag: {tags: ...}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элемент массива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9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with_expiring_batch: {batches: {$elemMatch: ...}}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элемент массива объектов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10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search_name: </w:t>
            </w:r>
            <w:r>
              <w:rPr>
                <w:rFonts w:cs="Times New Roman"/>
                <w:sz w:val="24"/>
              </w:rPr>
              <w:t>{name: {$regex, $options: i}}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текстовый поиск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11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stats_by_category: $group по категории (sum, avg)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агрегация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12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stats_by_supplier: $group по supplier.name, $cond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агрегация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13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expiring_by_month: $unwind → $match → $group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агрегация</w:t>
            </w:r>
          </w:p>
        </w:tc>
      </w:tr>
      <w:tr w:rsidR="00132F1D">
        <w:trPr>
          <w:jc w:val="center"/>
        </w:trPr>
        <w:tc>
          <w:tcPr>
            <w:tcW w:w="567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14</w:t>
            </w:r>
          </w:p>
        </w:tc>
        <w:tc>
          <w:tcPr>
            <w:tcW w:w="6236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top_by_value: </w:t>
            </w:r>
            <w:r>
              <w:rPr>
                <w:rFonts w:cs="Times New Roman"/>
                <w:sz w:val="24"/>
              </w:rPr>
              <w:t>$project → $sort → $limit</w:t>
            </w:r>
          </w:p>
        </w:tc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агрегация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200" w:after="80"/>
        <w:ind w:firstLine="709"/>
      </w:pPr>
      <w:r>
        <w:rPr>
          <w:rFonts w:cs="Times New Roman"/>
          <w:b/>
        </w:rPr>
        <w:t>7. Реализация Redis</w:t>
      </w:r>
    </w:p>
    <w:p w:rsidR="00132F1D" w:rsidRDefault="001F779F">
      <w:pPr>
        <w:ind w:firstLine="709"/>
        <w:jc w:val="both"/>
      </w:pPr>
      <w:r>
        <w:rPr>
          <w:rFonts w:cs="Times New Roman"/>
        </w:rPr>
        <w:t xml:space="preserve">Подключение: </w:t>
      </w:r>
      <w:r>
        <w:rPr>
          <w:rFonts w:ascii="Calibri" w:eastAsia="Calibri" w:hAnsi="Calibri" w:cs="Calibri"/>
          <w:sz w:val="26"/>
        </w:rPr>
        <w:t>redis.Redis.from_url(REDIS_URL, decode_responses=True)</w:t>
      </w:r>
      <w:r>
        <w:rPr>
          <w:rFonts w:cs="Times New Roman"/>
        </w:rPr>
        <w:t>. Использованы пять типов данных и более восьми операций: SET с EX, GET, DEL, TTL, SET NX (блокировка), HSET/HGET/HGETALL/HDEL, SAD</w:t>
      </w:r>
      <w:r>
        <w:rPr>
          <w:rFonts w:cs="Times New Roman"/>
        </w:rPr>
        <w:t>D/SREM/SMEMBERS, ZINCRBY/ZREVRANGE, LPUSH/LTRIM/LRANGE, PUBLISH, SCAN.</w:t>
      </w:r>
    </w:p>
    <w:p w:rsidR="00132F1D" w:rsidRDefault="001F779F">
      <w:pPr>
        <w:keepNext/>
      </w:pPr>
      <w:r>
        <w:rPr>
          <w:rFonts w:cs="Times New Roman"/>
          <w:sz w:val="24"/>
        </w:rPr>
        <w:t>Таблица 13.4 – Структура ключей Redis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1"/>
        <w:gridCol w:w="4309"/>
        <w:gridCol w:w="1134"/>
      </w:tblGrid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Ключ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Тип</w:t>
            </w:r>
          </w:p>
        </w:tc>
        <w:tc>
          <w:tcPr>
            <w:tcW w:w="4309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TTL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item:{sku}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String (JSON)</w:t>
            </w:r>
          </w:p>
        </w:tc>
        <w:tc>
          <w:tcPr>
            <w:tcW w:w="4309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кэш карточки товара (</w:t>
            </w:r>
            <w:r>
              <w:rPr>
                <w:rFonts w:cs="Times New Roman"/>
                <w:sz w:val="24"/>
              </w:rPr>
              <w:t>cache</w:t>
            </w:r>
            <w:r w:rsidRPr="00344E92">
              <w:rPr>
                <w:rFonts w:cs="Times New Roman"/>
                <w:sz w:val="24"/>
                <w:lang w:val="ru-RU"/>
              </w:rPr>
              <w:t>-</w:t>
            </w:r>
            <w:r>
              <w:rPr>
                <w:rFonts w:cs="Times New Roman"/>
                <w:sz w:val="24"/>
              </w:rPr>
              <w:t>aside</w:t>
            </w:r>
            <w:r w:rsidRPr="00344E92">
              <w:rPr>
                <w:rFonts w:cs="Times New Roman"/>
                <w:sz w:val="24"/>
                <w:lang w:val="ru-RU"/>
              </w:rPr>
              <w:t>)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120 с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warehouse:stock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Hash</w:t>
            </w:r>
          </w:p>
        </w:tc>
        <w:tc>
          <w:tcPr>
            <w:tcW w:w="4309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 xml:space="preserve">остатки: артикул → количество </w:t>
            </w:r>
            <w:r w:rsidRPr="00344E92">
              <w:rPr>
                <w:rFonts w:cs="Times New Roman"/>
                <w:sz w:val="24"/>
                <w:lang w:val="ru-RU"/>
              </w:rPr>
              <w:t>(быстрый поиск по артикулу)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items:low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Set</w:t>
            </w:r>
          </w:p>
        </w:tc>
        <w:tc>
          <w:tcPr>
            <w:tcW w:w="4309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артикулы ниже минимального остатка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items:popular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Sorted Set</w:t>
            </w:r>
          </w:p>
        </w:tc>
        <w:tc>
          <w:tcPr>
            <w:tcW w:w="4309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>популярные товары: артикул → число запросов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search:recent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List</w:t>
            </w:r>
          </w:p>
        </w:tc>
        <w:tc>
          <w:tcPr>
            <w:tcW w:w="4309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10 последних поисковых запросов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lock:{sku}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String</w:t>
            </w:r>
          </w:p>
        </w:tc>
        <w:tc>
          <w:tcPr>
            <w:tcW w:w="4309" w:type="dxa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cs="Times New Roman"/>
                <w:sz w:val="24"/>
                <w:lang w:val="ru-RU"/>
              </w:rPr>
              <w:t xml:space="preserve">блокировка загрузки от </w:t>
            </w:r>
            <w:r>
              <w:rPr>
                <w:rFonts w:cs="Times New Roman"/>
                <w:sz w:val="24"/>
              </w:rPr>
              <w:t>cache</w:t>
            </w:r>
            <w:r w:rsidRPr="00344E92">
              <w:rPr>
                <w:rFonts w:cs="Times New Roman"/>
                <w:sz w:val="24"/>
                <w:lang w:val="ru-RU"/>
              </w:rPr>
              <w:t xml:space="preserve"> </w:t>
            </w:r>
            <w:r>
              <w:rPr>
                <w:rFonts w:cs="Times New Roman"/>
                <w:sz w:val="24"/>
              </w:rPr>
              <w:t>stampede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10 с</w:t>
            </w:r>
          </w:p>
        </w:tc>
      </w:tr>
      <w:tr w:rsidR="00132F1D">
        <w:trPr>
          <w:jc w:val="center"/>
        </w:trPr>
        <w:tc>
          <w:tcPr>
            <w:tcW w:w="192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warehouse.events</w:t>
            </w:r>
          </w:p>
        </w:tc>
        <w:tc>
          <w:tcPr>
            <w:tcW w:w="1701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Pub/Sub канал</w:t>
            </w:r>
          </w:p>
        </w:tc>
        <w:tc>
          <w:tcPr>
            <w:tcW w:w="4309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события изменения товаров</w:t>
            </w:r>
          </w:p>
        </w:tc>
        <w:tc>
          <w:tcPr>
            <w:tcW w:w="1134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—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app/redis_client.py: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REDIS_URL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get_redis(url: str = REDIS_URL) -&gt; redis.Redis: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redis.Redis.from_url(url, </w:t>
            </w:r>
            <w:r>
              <w:rPr>
                <w:rFonts w:ascii="Calibri" w:eastAsia="Calibri" w:hAnsi="Calibri" w:cs="Calibri"/>
                <w:sz w:val="20"/>
              </w:rPr>
              <w:t>decode_responses=True, socket_timeout=1,</w:t>
            </w:r>
          </w:p>
          <w:p w:rsidR="00132F1D" w:rsidRDefault="001F779F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socket_connect_timeout=1)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app/cache.py: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"""RedisCache: кэш карточек (String + TTL), остатки (Hash), популярность (Sorted Set),</w:t>
            </w:r>
          </w:p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последние поиски (</w:t>
            </w:r>
            <w:r>
              <w:rPr>
                <w:rFonts w:ascii="Calibri" w:eastAsia="Calibri" w:hAnsi="Calibri" w:cs="Calibri"/>
                <w:sz w:val="20"/>
              </w:rPr>
              <w:t>List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), товары с низким остатком (</w:t>
            </w:r>
            <w:r>
              <w:rPr>
                <w:rFonts w:ascii="Calibri" w:eastAsia="Calibri" w:hAnsi="Calibri" w:cs="Calibri"/>
                <w:sz w:val="20"/>
              </w:rPr>
              <w:t>Set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), блокировка от </w:t>
            </w:r>
            <w:r>
              <w:rPr>
                <w:rFonts w:ascii="Calibri" w:eastAsia="Calibri" w:hAnsi="Calibri" w:cs="Calibri"/>
                <w:sz w:val="20"/>
              </w:rPr>
              <w:t>cache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stam</w:t>
            </w:r>
            <w:r>
              <w:rPr>
                <w:rFonts w:ascii="Calibri" w:eastAsia="Calibri" w:hAnsi="Calibri" w:cs="Calibri"/>
                <w:sz w:val="20"/>
              </w:rPr>
              <w:t>pede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,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публикация событий (Pub/Sub)."""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contextlib import contextmanager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logging.getLogger("cache")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STOCK = "warehouse:stock"          # Hash: sku → </w:t>
            </w:r>
            <w:r>
              <w:rPr>
                <w:rFonts w:ascii="Calibri" w:eastAsia="Calibri" w:hAnsi="Calibri" w:cs="Calibri"/>
                <w:sz w:val="20"/>
              </w:rPr>
              <w:t>количество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POPULAR = "items:popular"          # Sorted Set: sku → число запросов</w:t>
            </w:r>
          </w:p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RECENT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search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</w:t>
            </w:r>
            <w:r>
              <w:rPr>
                <w:rFonts w:ascii="Calibri" w:eastAsia="Calibri" w:hAnsi="Calibri" w:cs="Calibri"/>
                <w:sz w:val="20"/>
              </w:rPr>
              <w:t>recent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           # </w:t>
            </w:r>
            <w:r>
              <w:rPr>
                <w:rFonts w:ascii="Calibri" w:eastAsia="Calibri" w:hAnsi="Calibri" w:cs="Calibri"/>
                <w:sz w:val="20"/>
              </w:rPr>
              <w:t>List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 последние поисковые запросы</w:t>
            </w:r>
          </w:p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LOW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= "</w:t>
            </w:r>
            <w:r>
              <w:rPr>
                <w:rFonts w:ascii="Calibri" w:eastAsia="Calibri" w:hAnsi="Calibri" w:cs="Calibri"/>
                <w:sz w:val="20"/>
              </w:rPr>
              <w:t>items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</w:t>
            </w:r>
            <w:r>
              <w:rPr>
                <w:rFonts w:ascii="Calibri" w:eastAsia="Calibri" w:hAnsi="Calibri" w:cs="Calibri"/>
                <w:sz w:val="20"/>
              </w:rPr>
              <w:t>low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                  # </w:t>
            </w:r>
            <w:r>
              <w:rPr>
                <w:rFonts w:ascii="Calibri" w:eastAsia="Calibri" w:hAnsi="Calibri" w:cs="Calibri"/>
                <w:sz w:val="20"/>
              </w:rPr>
              <w:t>Set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 артикулы ниже минимального остатка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EVENTS = "warehouse.events"</w:t>
            </w:r>
            <w:r>
              <w:rPr>
                <w:rFonts w:ascii="Calibri" w:eastAsia="Calibri" w:hAnsi="Calibri" w:cs="Calibri"/>
                <w:sz w:val="20"/>
              </w:rPr>
              <w:t xml:space="preserve">        # канал Pub/Sub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RedisCache: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client: redis.Redis, ttl: int)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 = client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self.ttl = ttl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self.available = True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_safe(self, func, default=None):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result = func()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self.available = True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result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redis.RedisError as error: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if self.available: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log.warning("Redis недоступен: %s — работа без кэша", error)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self.available = False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default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@staticmethod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item_key(sku: str) -&gt; str: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f"item:{sku}"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String + TTL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</w:t>
            </w:r>
            <w:r>
              <w:rPr>
                <w:rFonts w:ascii="Calibri" w:eastAsia="Calibri" w:hAnsi="Calibri" w:cs="Calibri"/>
                <w:sz w:val="20"/>
              </w:rPr>
              <w:t>m(self, sku: str) -&gt; dict |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raw = self._safe(lambda: self.r.get(self.item_key(sku)))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json.loads(raw) if raw else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set_item(self, sku: str, data: dict)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self._safe(lambda: self.r.set(self.item_key(sku), json.dumps(data, ensure</w:t>
            </w:r>
            <w:r>
              <w:rPr>
                <w:rFonts w:ascii="Calibri" w:eastAsia="Calibri" w:hAnsi="Calibri" w:cs="Calibri"/>
                <w:sz w:val="20"/>
              </w:rPr>
              <w:t>_ascii=False),</w:t>
            </w:r>
          </w:p>
          <w:p w:rsidR="00132F1D" w:rsidRDefault="001F779F">
            <w:pPr>
              <w:spacing w:line="240" w:lineRule="auto"/>
              <w:ind w:left="1976"/>
            </w:pPr>
            <w:r>
              <w:rPr>
                <w:rFonts w:ascii="Calibri" w:eastAsia="Calibri" w:hAnsi="Calibri" w:cs="Calibri"/>
                <w:sz w:val="20"/>
              </w:rPr>
              <w:t>ex=self.ttl))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invalidate(self,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self._safe(lambda: self.r.delete(self.item_key(sku)))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ttl_of(self, sku: str) -&gt; int: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self._safe(lambda: self.r.ttl(self.item_key(sku)), -2)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защита от cache stampede</w:t>
            </w:r>
            <w:r>
              <w:rPr>
                <w:rFonts w:ascii="Calibri" w:eastAsia="Calibri" w:hAnsi="Calibri" w:cs="Calibri"/>
                <w:sz w:val="20"/>
              </w:rPr>
              <w:t xml:space="preserve">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@contextmanager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lock(self, sku: str, timeout: float = 5.0):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SET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NX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EX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: только один процесс загружает отсутствующий объект из </w:t>
            </w:r>
            <w:r>
              <w:rPr>
                <w:rFonts w:ascii="Calibri" w:eastAsia="Calibri" w:hAnsi="Calibri" w:cs="Calibri"/>
                <w:sz w:val="20"/>
              </w:rPr>
              <w:t>MongoDB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key, acquired = f"lock:{sku}", False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deadline = time.monotonic() + timeout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while time.monotonic() &lt; deadlin</w:t>
            </w:r>
            <w:r>
              <w:rPr>
                <w:rFonts w:ascii="Calibri" w:eastAsia="Calibri" w:hAnsi="Calibri" w:cs="Calibri"/>
                <w:sz w:val="20"/>
              </w:rPr>
              <w:t>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acquired = self._safe(lambda: self.r.set(key, "1", nx=True, ex=10), True)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acquired: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break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time.sleep(0.02)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yield acquired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finally: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acquired: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self._safe(lambda: self.r.delete(key))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Hash: остатки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set_stock(self, sku: str, </w:t>
            </w:r>
            <w:r>
              <w:rPr>
                <w:rFonts w:ascii="Calibri" w:eastAsia="Calibri" w:hAnsi="Calibri" w:cs="Calibri"/>
                <w:sz w:val="20"/>
              </w:rPr>
              <w:t>quantity: int, low: bool)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run():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pipe = self.r.pipeline()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pipe.hset(STOCK, sku, quantity)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pipe.sadd(LOW, sku) if low else pipe.srem(LOW, sku)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pipe.execute()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self._safe(run)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remove_stock(self,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self._safe(lambda: (self.r</w:t>
            </w:r>
            <w:r>
              <w:rPr>
                <w:rFonts w:ascii="Calibri" w:eastAsia="Calibri" w:hAnsi="Calibri" w:cs="Calibri"/>
                <w:sz w:val="20"/>
              </w:rPr>
              <w:t>.hdel(STOCK, sku), self.r.srem(LOW, sku)))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stock(self, sku: str) -&gt; int |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self._safe(lambda: self.r.hget(STOCK, sku))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int(value) if value is not None else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all_stock(self) -&gt; dict[str, int]: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{k: int(v) for k, v </w:t>
            </w:r>
            <w:r>
              <w:rPr>
                <w:rFonts w:ascii="Calibri" w:eastAsia="Calibri" w:hAnsi="Calibri" w:cs="Calibri"/>
                <w:sz w:val="20"/>
              </w:rPr>
              <w:t>in (self._safe(lambda: self.r.hgetall(STOCK), {}) or {}).items()}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low_skus(self) -&gt; set[str]: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self._safe(lambda: self.r.smembers(LOW), set())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Sorted Set: популярные товары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hit(self,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self._safe(lambda: self.r.</w:t>
            </w:r>
            <w:r>
              <w:rPr>
                <w:rFonts w:ascii="Calibri" w:eastAsia="Calibri" w:hAnsi="Calibri" w:cs="Calibri"/>
                <w:sz w:val="20"/>
              </w:rPr>
              <w:t>zincrby(POPULAR, 1, sku))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popular(self, n: int = 5) -&gt; list[tuple[str, float]]: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self._safe(lambda: self.r.zrevrange(POPULAR, 0, n - 1, withscores=True), [])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List: последние поиски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remember_search(self, text: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r</w:t>
            </w:r>
            <w:r>
              <w:rPr>
                <w:rFonts w:ascii="Calibri" w:eastAsia="Calibri" w:hAnsi="Calibri" w:cs="Calibri"/>
                <w:sz w:val="20"/>
              </w:rPr>
              <w:t>un():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self.r.lpush(RECENT, text)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self.r.ltrim(RECENT, 0, 9)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self._safe(run)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recent_searches(self) -&gt; list[str]: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self._safe(lambda: self.r.lrange(RECENT, 0, -1), [])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Pub/Sub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publish(self, event: str,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self._safe(lambda: self.r.publish(EVENTS, json.dumps({"event": event, "sku": sku})))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 обслуживание 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status(self) -&gt; dict: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run():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keys = sorted(self.r.scan_iter("item:*"))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{"cached_items": {k: self.r.ttl(k) for k in keys},</w:t>
            </w:r>
          </w:p>
          <w:p w:rsidR="00132F1D" w:rsidRDefault="001F779F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"stock_ha</w:t>
            </w:r>
            <w:r>
              <w:rPr>
                <w:rFonts w:ascii="Calibri" w:eastAsia="Calibri" w:hAnsi="Calibri" w:cs="Calibri"/>
                <w:sz w:val="20"/>
              </w:rPr>
              <w:t>sh_size": self.r.hlen(STOCK), "low": sorted(self.r.smembers(LOW)),</w:t>
            </w:r>
          </w:p>
          <w:p w:rsidR="00132F1D" w:rsidRDefault="001F779F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"popular": self.r.zrevrange(POPULAR, 0, 4, withscores=True),</w:t>
            </w:r>
          </w:p>
          <w:p w:rsidR="00132F1D" w:rsidRDefault="001F779F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"recent_searches": self.r.lrange(RECENT, 0, 4),</w:t>
            </w:r>
          </w:p>
          <w:p w:rsidR="00132F1D" w:rsidRDefault="001F779F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"memory": self.r.info("memory")["used_memory_human"]}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self._safe(run, </w:t>
            </w:r>
            <w:r>
              <w:rPr>
                <w:rFonts w:ascii="Calibri" w:eastAsia="Calibri" w:hAnsi="Calibri" w:cs="Calibri"/>
                <w:sz w:val="20"/>
              </w:rPr>
              <w:t>{"error": "Redis недоступен"})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clear(self) -&gt; int: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def run():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keys = list(self.r.scan_iter("item:*")) + [STOCK, POPULAR, RECENT, LOW]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self.r.delete(*keys) if keys else 0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self._safe(run, 0)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468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i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13.3 – Ключи и структуры данных </w:t>
      </w:r>
      <w:r>
        <w:rPr>
          <w:rFonts w:cs="Times New Roman"/>
          <w:sz w:val="24"/>
        </w:rPr>
        <w:t>Red</w:t>
      </w:r>
      <w:r>
        <w:rPr>
          <w:rFonts w:cs="Times New Roman"/>
          <w:sz w:val="24"/>
        </w:rPr>
        <w:t>is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8. Реализация кэширования (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Aside</w:t>
      </w:r>
      <w:r w:rsidRPr="00344E92">
        <w:rPr>
          <w:rFonts w:cs="Times New Roman"/>
          <w:b/>
          <w:lang w:val="ru-RU"/>
        </w:rPr>
        <w:t>)</w:t>
      </w:r>
    </w:p>
    <w:p w:rsidR="00132F1D" w:rsidRPr="00344E92" w:rsidRDefault="001F779F">
      <w:pPr>
        <w:keepNext/>
        <w:spacing w:before="80"/>
        <w:rPr>
          <w:lang w:val="ru-RU"/>
        </w:rPr>
      </w:pPr>
      <w:r w:rsidRPr="00344E92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app</w:t>
      </w:r>
      <w:r w:rsidRPr="00344E92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service</w:t>
      </w:r>
      <w:r w:rsidRPr="00344E92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344E92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Pr="00344E92" w:rsidRDefault="001F779F">
            <w:pPr>
              <w:spacing w:line="240" w:lineRule="auto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"""Бизнес-логика склада: </w:t>
            </w:r>
            <w:r>
              <w:rPr>
                <w:rFonts w:ascii="Calibri" w:eastAsia="Calibri" w:hAnsi="Calibri" w:cs="Calibri"/>
                <w:sz w:val="20"/>
              </w:rPr>
              <w:t>MongoDB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— основное хранилище,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— быстрый доступ."""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date, datetime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cache import </w:t>
            </w:r>
            <w:r>
              <w:rPr>
                <w:rFonts w:ascii="Calibri" w:eastAsia="Calibri" w:hAnsi="Calibri" w:cs="Calibri"/>
                <w:sz w:val="20"/>
              </w:rPr>
              <w:t>RedisCache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ValidationError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Batch, WarehouseItem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MongoRepository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WarehouseService: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repository: MongoRepository, cache: RedisCache)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 = repository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 = cache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_sync(self, item: WarehouseItem)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self.cache.invalidate(item.sku)                        # инвалидирование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self.cache.set_stock(item.sku, item.quantity, item.status != "in_stock")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CRUD ----------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add_item(self, item: WarehouseItem)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self.repo.add(item)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self._sync(item)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self.cache.publish("item.created", item.sku)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get_item(self, sku: str) -&gt; tuple[dict, str]: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"""Cache-aside с защитой от cache stampede. 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Возвр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ащает (данные, источник)."""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cache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hit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cached = self.cache.get_item(sku)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cached is not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cached, "Redis"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self.cache.lock(sku):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cached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=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cache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item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sku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)          # другой процесс мог уже загрузить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cached is not None: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return cached, "Redis"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data = self.repo.get_by_sku(sku).to_public()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self.cache.set_item(sku, data)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data, "MongoDB"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list_items(self) -&gt; list[WarehouseItem]: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self.repo.list()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update_item(self, sku: str, price: float | None = None, </w:t>
            </w:r>
            <w:r>
              <w:rPr>
                <w:rFonts w:ascii="Calibri" w:eastAsia="Calibri" w:hAnsi="Calibri" w:cs="Calibri"/>
                <w:sz w:val="20"/>
              </w:rPr>
              <w:t>min_stock: int | None = None,</w:t>
            </w:r>
          </w:p>
          <w:p w:rsidR="00132F1D" w:rsidRDefault="001F779F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location: dict | None = None)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fields = {}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price is not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price &lt;= 0: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ValidationError("Цена должна быть положительной")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fields["price"] = price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min_stock is not None: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min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stock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&lt; 0:</w:t>
            </w:r>
          </w:p>
          <w:p w:rsidR="00132F1D" w:rsidRPr="00344E92" w:rsidRDefault="001F779F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("Минимальный остаток не может быть отрицательным")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fields["min_stock"] = min_stock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location: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fields["location"] = location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fields: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("Нет данных для изменения")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self.repo.update_fields(sku, fields)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</w:t>
            </w:r>
            <w:r>
              <w:rPr>
                <w:rFonts w:ascii="Calibri" w:eastAsia="Calibri" w:hAnsi="Calibri" w:cs="Calibri"/>
                <w:sz w:val="20"/>
              </w:rPr>
              <w:t xml:space="preserve"> = self.repo.replace(item)                 # пересчёт статуса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self._sync(item)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self.cache.publish("item.updated", 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receive_batch(self, sku: str, batch_no: str, quantity: int,</w:t>
            </w:r>
          </w:p>
          <w:p w:rsidR="00132F1D" w:rsidRDefault="001F779F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expiry: date | None) -&gt; WarehouseItem: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&lt;= 0:</w:t>
            </w:r>
          </w:p>
          <w:p w:rsidR="00132F1D" w:rsidRPr="00344E92" w:rsidRDefault="001F779F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</w:t>
            </w:r>
            <w:r>
              <w:rPr>
                <w:rFonts w:ascii="Calibri" w:eastAsia="Calibri" w:hAnsi="Calibri" w:cs="Calibri"/>
                <w:sz w:val="20"/>
              </w:rPr>
              <w:t>ise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ValidationError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("Количество в партии должно быть положительным")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self.repo.get_by_sku(sku)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item.batches.append(Batch(batch_no, quantity, date.today(), expiry))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self.repo.replace(item)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self._sync(item)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self.cache.publish("item.updated", sk</w:t>
            </w:r>
            <w:r>
              <w:rPr>
                <w:rFonts w:ascii="Calibri" w:eastAsia="Calibri" w:hAnsi="Calibri" w:cs="Calibri"/>
                <w:sz w:val="20"/>
              </w:rPr>
              <w:t>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write_off(self, sku: str, quantity: int) -&gt; WarehouseItem: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"""Списание по </w:t>
            </w:r>
            <w:r>
              <w:rPr>
                <w:rFonts w:ascii="Calibri" w:eastAsia="Calibri" w:hAnsi="Calibri" w:cs="Calibri"/>
                <w:sz w:val="20"/>
              </w:rPr>
              <w:t>FEFO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: сначала партии с ближайшим сроком годности."""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self.repo.get_by_sku(sku)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quantity &lt;= 0 or quantity &gt; item.quantity: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raise </w:t>
            </w:r>
            <w:r>
              <w:rPr>
                <w:rFonts w:ascii="Calibri" w:eastAsia="Calibri" w:hAnsi="Calibri" w:cs="Calibri"/>
                <w:sz w:val="20"/>
              </w:rPr>
              <w:t>ValidationError(f"Нельзя списать {quantity} шт.: в наличии {item.quantity}")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batch in sorted(item.batches, key=lambda b: b.expiry_date or date.max):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take = min(batch.quantity, quantity)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batch.quantity -= take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quantity -= take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self.repo.replace(i</w:t>
            </w:r>
            <w:r>
              <w:rPr>
                <w:rFonts w:ascii="Calibri" w:eastAsia="Calibri" w:hAnsi="Calibri" w:cs="Calibri"/>
                <w:sz w:val="20"/>
              </w:rPr>
              <w:t>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self._sync(item)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self.cache.publish("item.updated", 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delete_item(self, sku: str) -&gt; None: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self.repo.delete(sku)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self.cache.invalidate(sku)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self.cache.remove_stock(sku)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self.cache.publish("item.deleted", sku)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stock_of(self, </w:t>
            </w:r>
            <w:r>
              <w:rPr>
                <w:rFonts w:ascii="Calibri" w:eastAsia="Calibri" w:hAnsi="Calibri" w:cs="Calibri"/>
                <w:sz w:val="20"/>
              </w:rPr>
              <w:t>sku: str) -&gt; tuple[int, str]:</w:t>
            </w:r>
          </w:p>
          <w:p w:rsidR="00132F1D" w:rsidRPr="00344E92" w:rsidRDefault="001F779F">
            <w:pPr>
              <w:spacing w:line="240" w:lineRule="auto"/>
              <w:ind w:left="416"/>
              <w:rPr>
                <w:lang w:val="ru-RU"/>
              </w:rPr>
            </w:pP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"""Быстрый остаток по артикулу из </w:t>
            </w:r>
            <w:r>
              <w:rPr>
                <w:rFonts w:ascii="Calibri" w:eastAsia="Calibri" w:hAnsi="Calibri" w:cs="Calibri"/>
                <w:sz w:val="20"/>
              </w:rPr>
              <w:t>Redis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Hash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 xml:space="preserve">, при отсутствии — из </w:t>
            </w:r>
            <w:r>
              <w:rPr>
                <w:rFonts w:ascii="Calibri" w:eastAsia="Calibri" w:hAnsi="Calibri" w:cs="Calibri"/>
                <w:sz w:val="20"/>
              </w:rPr>
              <w:t>MongoDB</w:t>
            </w:r>
            <w:r w:rsidRPr="00344E92">
              <w:rPr>
                <w:rFonts w:ascii="Calibri" w:eastAsia="Calibri" w:hAnsi="Calibri" w:cs="Calibri"/>
                <w:sz w:val="20"/>
                <w:lang w:val="ru-RU"/>
              </w:rPr>
              <w:t>."""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value = self.cache.stock(sku)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value is not None: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value, "Redis"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self.repo.get_by_sku(sku)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self.cache.set_stock(sku, item.quantity, </w:t>
            </w:r>
            <w:r>
              <w:rPr>
                <w:rFonts w:ascii="Calibri" w:eastAsia="Calibri" w:hAnsi="Calibri" w:cs="Calibri"/>
                <w:sz w:val="20"/>
              </w:rPr>
              <w:t>item.status != "in_stock")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item.quantity, "MongoDB"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search(self, kind: str, value: str) -&gt; list[WarehouseItem]: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self.cache.remember_search(f"{kind}:{value}")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"category":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self.repo.by_category(value)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"city":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self.repo.by_supplier_city(value)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"tag":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self.repo.by_tag(value)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"name":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self.repo.search_name(value)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"expiring":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self.repo.expiring_before(datetime.fromisoformat(value))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"price":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low, high =</w:t>
            </w:r>
            <w:r>
              <w:rPr>
                <w:rFonts w:ascii="Calibri" w:eastAsia="Calibri" w:hAnsi="Calibri" w:cs="Calibri"/>
                <w:sz w:val="20"/>
              </w:rPr>
              <w:t xml:space="preserve"> (float(x) for x in value.split("-"))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self.repo.price_between(low, high)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kind == "low":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self.repo.low_stock()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ValidationError(f"Неизвестный тип поиска: {kind}")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statistics(self) -&gt; dict: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{"total": self.repo.count(), "by_</w:t>
            </w:r>
            <w:r>
              <w:rPr>
                <w:rFonts w:ascii="Calibri" w:eastAsia="Calibri" w:hAnsi="Calibri" w:cs="Calibri"/>
                <w:sz w:val="20"/>
              </w:rPr>
              <w:t>category": self.repo.stats_by_category(),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"by_supplier": self.repo.stats_by_supplier(),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"expiring_by_month": self.repo.expiring_by_month(),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"top_by_value": self.repo.top_by_value(3),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"popular": self.cache.popular()}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warm_up(self) -&gt; int: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for item in </w:t>
            </w:r>
            <w:r>
              <w:rPr>
                <w:rFonts w:ascii="Calibri" w:eastAsia="Calibri" w:hAnsi="Calibri" w:cs="Calibri"/>
                <w:sz w:val="20"/>
              </w:rPr>
              <w:t>self.repo.list(1000):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self.cache.set_stock(item.sku, item.quantity, item.status != "in_stock")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len(self.cache.all_stock())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benchmark(self, sku: str, counts=(100, 1000, 10000)) -&gt; list[tuple[int, float, float]]: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self.get_item(sku)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[]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</w:t>
            </w:r>
            <w:r>
              <w:rPr>
                <w:rFonts w:ascii="Calibri" w:eastAsia="Calibri" w:hAnsi="Calibri" w:cs="Calibri"/>
                <w:sz w:val="20"/>
              </w:rPr>
              <w:t xml:space="preserve"> n in counts: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start = time.perf_counter()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_ in range(n):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self.repo.get_by_sku(sku).to_public()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mongo = time.perf_counter() - start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start = time.perf_counter()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for _ in range(n):</w:t>
            </w:r>
          </w:p>
          <w:p w:rsidR="00132F1D" w:rsidRDefault="001F779F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self.cache.get_item(sku)</w:t>
            </w:r>
          </w:p>
          <w:p w:rsidR="00132F1D" w:rsidRDefault="001F779F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rows.append((n, mongo, time.perf_counter() - star</w:t>
            </w:r>
            <w:r>
              <w:rPr>
                <w:rFonts w:ascii="Calibri" w:eastAsia="Calibri" w:hAnsi="Calibri" w:cs="Calibri"/>
                <w:sz w:val="20"/>
              </w:rPr>
              <w:t>t))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rows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ind w:firstLine="709"/>
        <w:jc w:val="both"/>
      </w:pPr>
      <w:r>
        <w:rPr>
          <w:rFonts w:cs="Times New Roman"/>
        </w:rPr>
        <w:t xml:space="preserve">Алгоритм </w:t>
      </w:r>
      <w:r>
        <w:rPr>
          <w:rFonts w:ascii="Calibri" w:eastAsia="Calibri" w:hAnsi="Calibri" w:cs="Calibri"/>
          <w:sz w:val="26"/>
        </w:rPr>
        <w:t>get_item(sku)</w:t>
      </w:r>
      <w:r>
        <w:rPr>
          <w:rFonts w:cs="Times New Roman"/>
        </w:rPr>
        <w:t xml:space="preserve">: увеличить рейтинг популярности → GET item:{sku} → если есть, вернуть (источник Redis) → иначе захватить блокировку lock:{sku} (SET NX EX), повторно проверить кэш, прочитать документ из MongoDB, записать SET </w:t>
      </w:r>
      <w:r>
        <w:rPr>
          <w:rFonts w:cs="Times New Roman"/>
        </w:rPr>
        <w:t>item:{sku} с TTL 120 с, вернуть (источник MongoDB).</w:t>
      </w:r>
    </w:p>
    <w:p w:rsidR="00132F1D" w:rsidRDefault="001F779F">
      <w:pPr>
        <w:keepNext/>
        <w:spacing w:before="200" w:after="80"/>
        <w:ind w:firstLine="709"/>
      </w:pPr>
      <w:r>
        <w:rPr>
          <w:rFonts w:cs="Times New Roman"/>
          <w:b/>
        </w:rPr>
        <w:t>9. Инвалидирование кэша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Любое изменение (</w:t>
      </w:r>
      <w:r>
        <w:rPr>
          <w:rFonts w:ascii="Calibri" w:eastAsia="Calibri" w:hAnsi="Calibri" w:cs="Calibri"/>
          <w:sz w:val="26"/>
        </w:rPr>
        <w:t>update_item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receive_batch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write_off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delete_item</w:t>
      </w:r>
      <w:r>
        <w:rPr>
          <w:rFonts w:cs="Times New Roman"/>
        </w:rPr>
        <w:t xml:space="preserve">) вызывает </w:t>
      </w:r>
      <w:r>
        <w:rPr>
          <w:rFonts w:ascii="Calibri" w:eastAsia="Calibri" w:hAnsi="Calibri" w:cs="Calibri"/>
          <w:sz w:val="26"/>
        </w:rPr>
        <w:t>_sync()</w:t>
      </w:r>
      <w:r>
        <w:rPr>
          <w:rFonts w:cs="Times New Roman"/>
        </w:rPr>
        <w:t xml:space="preserve">: удаляет </w:t>
      </w:r>
      <w:r>
        <w:rPr>
          <w:rFonts w:ascii="Calibri" w:eastAsia="Calibri" w:hAnsi="Calibri" w:cs="Calibri"/>
          <w:sz w:val="26"/>
        </w:rPr>
        <w:t>item:{sku}</w:t>
      </w:r>
      <w:r>
        <w:rPr>
          <w:rFonts w:cs="Times New Roman"/>
        </w:rPr>
        <w:t xml:space="preserve"> и обновляет остаток в Hash и множество дефицитных товаров, а также публику</w:t>
      </w:r>
      <w:r>
        <w:rPr>
          <w:rFonts w:cs="Times New Roman"/>
        </w:rPr>
        <w:t xml:space="preserve">ет событие в Pub/Sub. </w:t>
      </w:r>
      <w:r w:rsidRPr="00344E92">
        <w:rPr>
          <w:rFonts w:cs="Times New Roman"/>
          <w:lang w:val="ru-RU"/>
        </w:rPr>
        <w:t xml:space="preserve">На рисунке 13.3 показана полная цепочка: первый запрос —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, второй —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, изменение цены → ключ удалён → следующий запрос снова обращается к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и помещает обновлённые данные в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, затем снова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>.</w:t>
      </w:r>
    </w:p>
    <w:p w:rsidR="00132F1D" w:rsidRDefault="001F779F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10. Результаты рабо</w:t>
      </w:r>
      <w:r>
        <w:rPr>
          <w:rFonts w:cs="Times New Roman"/>
          <w:b/>
        </w:rPr>
        <w:t>ты и эксперимент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0115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13.4 – Добавление (в том числе дубликат и ошибка), поиск, удаление (часть 1)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526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13.5 – Добавление (в том числе дубликат и ошибка), поиск, удаление (часть 2)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251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5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13.6 – Добавление (в том числе дубликат и ошибка), поис</w:t>
      </w:r>
      <w:r w:rsidRPr="00344E92">
        <w:rPr>
          <w:rFonts w:cs="Times New Roman"/>
          <w:sz w:val="24"/>
          <w:lang w:val="ru-RU"/>
        </w:rPr>
        <w:t>к, удаление (часть 3)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9327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d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13.7 – Добавление (в том числе дубликат и ошибка), поиск, удаление (часть 4)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115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13.8 – Запросы: категория, вложенное поле, массив, диапазон, </w:t>
      </w:r>
      <w:r>
        <w:rPr>
          <w:rFonts w:cs="Times New Roman"/>
          <w:sz w:val="24"/>
        </w:rPr>
        <w:t>regex</w:t>
      </w:r>
      <w:r w:rsidRPr="00344E92">
        <w:rPr>
          <w:rFonts w:cs="Times New Roman"/>
          <w:sz w:val="24"/>
          <w:lang w:val="ru-RU"/>
        </w:rPr>
        <w:t>, срок годности, низкий остаток (часть 1)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28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13.9 – Запросы: кат</w:t>
      </w:r>
      <w:r w:rsidRPr="00344E92">
        <w:rPr>
          <w:rFonts w:cs="Times New Roman"/>
          <w:sz w:val="24"/>
          <w:lang w:val="ru-RU"/>
        </w:rPr>
        <w:t xml:space="preserve">егория, вложенное поле, массив, диапазон, </w:t>
      </w:r>
      <w:r>
        <w:rPr>
          <w:rFonts w:cs="Times New Roman"/>
          <w:sz w:val="24"/>
        </w:rPr>
        <w:t>regex</w:t>
      </w:r>
      <w:r w:rsidRPr="00344E92">
        <w:rPr>
          <w:rFonts w:cs="Times New Roman"/>
          <w:sz w:val="24"/>
          <w:lang w:val="ru-RU"/>
        </w:rPr>
        <w:t>, срок годности, низкий остаток (часть 2)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115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13.10 – Запросы: категория, вложенное поле, массив, диапазон, </w:t>
      </w:r>
      <w:r>
        <w:rPr>
          <w:rFonts w:cs="Times New Roman"/>
          <w:sz w:val="24"/>
        </w:rPr>
        <w:t>regex</w:t>
      </w:r>
      <w:r w:rsidRPr="00344E92">
        <w:rPr>
          <w:rFonts w:cs="Times New Roman"/>
          <w:sz w:val="24"/>
          <w:lang w:val="ru-RU"/>
        </w:rPr>
        <w:t>, срок годности, низкий остаток (часть 3)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843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13.11 – Запросы: категория, вложенное </w:t>
      </w:r>
      <w:r w:rsidRPr="00344E92">
        <w:rPr>
          <w:rFonts w:cs="Times New Roman"/>
          <w:sz w:val="24"/>
          <w:lang w:val="ru-RU"/>
        </w:rPr>
        <w:t xml:space="preserve">поле, массив, диапазон, </w:t>
      </w:r>
      <w:r>
        <w:rPr>
          <w:rFonts w:cs="Times New Roman"/>
          <w:sz w:val="24"/>
        </w:rPr>
        <w:t>regex</w:t>
      </w:r>
      <w:r w:rsidRPr="00344E92">
        <w:rPr>
          <w:rFonts w:cs="Times New Roman"/>
          <w:sz w:val="24"/>
          <w:lang w:val="ru-RU"/>
        </w:rPr>
        <w:t>, срок годности, низкий остаток (часть 4)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13.12 – </w:t>
      </w:r>
      <w:r>
        <w:rPr>
          <w:rFonts w:cs="Times New Roman"/>
          <w:sz w:val="24"/>
        </w:rPr>
        <w:t>Cache</w:t>
      </w:r>
      <w:r w:rsidRPr="00344E92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Aside</w:t>
      </w:r>
      <w:r w:rsidRPr="00344E92">
        <w:rPr>
          <w:rFonts w:cs="Times New Roman"/>
          <w:sz w:val="24"/>
          <w:lang w:val="ru-RU"/>
        </w:rPr>
        <w:t xml:space="preserve"> и инвалидирование кэша, быстрый остаток из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Hash</w:t>
      </w:r>
      <w:r w:rsidRPr="00344E92">
        <w:rPr>
          <w:rFonts w:cs="Times New Roman"/>
          <w:sz w:val="24"/>
          <w:lang w:val="ru-RU"/>
        </w:rPr>
        <w:t xml:space="preserve"> (часть 1)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696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6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13.13 – </w:t>
      </w:r>
      <w:r>
        <w:rPr>
          <w:rFonts w:cs="Times New Roman"/>
          <w:sz w:val="24"/>
        </w:rPr>
        <w:t>Cache</w:t>
      </w:r>
      <w:r w:rsidRPr="00344E92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Aside</w:t>
      </w:r>
      <w:r w:rsidRPr="00344E92">
        <w:rPr>
          <w:rFonts w:cs="Times New Roman"/>
          <w:sz w:val="24"/>
          <w:lang w:val="ru-RU"/>
        </w:rPr>
        <w:t xml:space="preserve"> и инвалидирование кэша, быстрый остаток из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Hash</w:t>
      </w:r>
      <w:r w:rsidRPr="00344E92">
        <w:rPr>
          <w:rFonts w:cs="Times New Roman"/>
          <w:sz w:val="24"/>
          <w:lang w:val="ru-RU"/>
        </w:rPr>
        <w:t xml:space="preserve"> (часть </w:t>
      </w:r>
      <w:r w:rsidRPr="00344E92">
        <w:rPr>
          <w:rFonts w:cs="Times New Roman"/>
          <w:sz w:val="24"/>
          <w:lang w:val="ru-RU"/>
        </w:rPr>
        <w:t>2)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13.14 – </w:t>
      </w:r>
      <w:r>
        <w:rPr>
          <w:rFonts w:cs="Times New Roman"/>
          <w:sz w:val="24"/>
        </w:rPr>
        <w:t>Cache</w:t>
      </w:r>
      <w:r w:rsidRPr="00344E92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Aside</w:t>
      </w:r>
      <w:r w:rsidRPr="00344E92">
        <w:rPr>
          <w:rFonts w:cs="Times New Roman"/>
          <w:sz w:val="24"/>
          <w:lang w:val="ru-RU"/>
        </w:rPr>
        <w:t xml:space="preserve"> и инвалидирование кэша, быстрый остаток из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Hash</w:t>
      </w:r>
      <w:r w:rsidRPr="00344E92">
        <w:rPr>
          <w:rFonts w:cs="Times New Roman"/>
          <w:sz w:val="24"/>
          <w:lang w:val="ru-RU"/>
        </w:rPr>
        <w:t xml:space="preserve"> (часть 3)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276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13.15 – </w:t>
      </w:r>
      <w:r>
        <w:rPr>
          <w:rFonts w:cs="Times New Roman"/>
          <w:sz w:val="24"/>
        </w:rPr>
        <w:t>Cache</w:t>
      </w:r>
      <w:r w:rsidRPr="00344E92">
        <w:rPr>
          <w:rFonts w:cs="Times New Roman"/>
          <w:sz w:val="24"/>
          <w:lang w:val="ru-RU"/>
        </w:rPr>
        <w:t>-</w:t>
      </w:r>
      <w:r>
        <w:rPr>
          <w:rFonts w:cs="Times New Roman"/>
          <w:sz w:val="24"/>
        </w:rPr>
        <w:t>Aside</w:t>
      </w:r>
      <w:r w:rsidRPr="00344E92">
        <w:rPr>
          <w:rFonts w:cs="Times New Roman"/>
          <w:sz w:val="24"/>
          <w:lang w:val="ru-RU"/>
        </w:rPr>
        <w:t xml:space="preserve"> и инвалидирование кэша, быстрый остаток из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Hash</w:t>
      </w:r>
      <w:r w:rsidRPr="00344E92">
        <w:rPr>
          <w:rFonts w:cs="Times New Roman"/>
          <w:sz w:val="24"/>
          <w:lang w:val="ru-RU"/>
        </w:rPr>
        <w:t xml:space="preserve"> (часть 4)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0115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s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Default="001F779F">
      <w:pPr>
        <w:spacing w:after="120"/>
        <w:jc w:val="center"/>
      </w:pPr>
      <w:r>
        <w:rPr>
          <w:rFonts w:cs="Times New Roman"/>
          <w:sz w:val="24"/>
        </w:rPr>
        <w:t>Рисунок 13.16 – Статистика (aggregation pipeline) и benchmark (</w:t>
      </w:r>
      <w:r>
        <w:rPr>
          <w:rFonts w:cs="Times New Roman"/>
          <w:sz w:val="24"/>
        </w:rPr>
        <w:t>часть 1)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38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s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Default="001F779F">
      <w:pPr>
        <w:spacing w:after="120"/>
        <w:jc w:val="center"/>
      </w:pPr>
      <w:r>
        <w:rPr>
          <w:rFonts w:cs="Times New Roman"/>
          <w:sz w:val="24"/>
        </w:rPr>
        <w:t>Рисунок 13.17 – Статистика (aggregation pipeline) и benchmark (часть 2)</w:t>
      </w:r>
    </w:p>
    <w:p w:rsidR="00132F1D" w:rsidRPr="00344E92" w:rsidRDefault="001F779F">
      <w:pPr>
        <w:keepNext/>
        <w:rPr>
          <w:lang w:val="ru-RU"/>
        </w:rPr>
      </w:pPr>
      <w:r w:rsidRPr="00344E92">
        <w:rPr>
          <w:rFonts w:cs="Times New Roman"/>
          <w:sz w:val="24"/>
          <w:lang w:val="ru-RU"/>
        </w:rPr>
        <w:t>Таблица 13.5 – Сравнение времени чтения одного товара (значения из прогона, рис. 13.4)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132F1D">
        <w:trPr>
          <w:jc w:val="center"/>
        </w:trPr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Количество запросов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MongoDB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Redis</w:t>
            </w:r>
          </w:p>
        </w:tc>
      </w:tr>
      <w:tr w:rsidR="00132F1D">
        <w:trPr>
          <w:jc w:val="center"/>
        </w:trPr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100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≈ 0,05 с (0,51 мс/запрос)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≈ 0,017 с (0,17 </w:t>
            </w:r>
            <w:r>
              <w:rPr>
                <w:rFonts w:cs="Times New Roman"/>
                <w:sz w:val="24"/>
              </w:rPr>
              <w:t>мс/запрос)</w:t>
            </w:r>
          </w:p>
        </w:tc>
      </w:tr>
      <w:tr w:rsidR="00132F1D">
        <w:trPr>
          <w:jc w:val="center"/>
        </w:trPr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1 000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≈ 0,50 с (0,50 мс/запрос)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≈ 0,19 с (0,19 мс/запрос)</w:t>
            </w:r>
          </w:p>
        </w:tc>
      </w:tr>
      <w:tr w:rsidR="00132F1D">
        <w:trPr>
          <w:jc w:val="center"/>
        </w:trPr>
        <w:tc>
          <w:tcPr>
            <w:tcW w:w="2268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10 000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≈ 5,5 с (0,55 мс/запрос)</w:t>
            </w:r>
          </w:p>
        </w:tc>
        <w:tc>
          <w:tcPr>
            <w:tcW w:w="3402" w:type="dxa"/>
          </w:tcPr>
          <w:p w:rsidR="00132F1D" w:rsidRDefault="001F779F">
            <w:pPr>
              <w:spacing w:line="240" w:lineRule="auto"/>
            </w:pPr>
            <w:r>
              <w:rPr>
                <w:rFonts w:cs="Times New Roman"/>
                <w:sz w:val="24"/>
              </w:rPr>
              <w:t>≈ 1,7 с (0,17 мс/запрос)</w:t>
            </w:r>
          </w:p>
        </w:tc>
      </w:tr>
    </w:tbl>
    <w:p w:rsidR="00132F1D" w:rsidRDefault="00132F1D">
      <w:pPr>
        <w:jc w:val="both"/>
      </w:pP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примерно в 3 раза быстрее: значение уже сериализовано и лежит в памяти, операция </w:t>
      </w:r>
      <w:r>
        <w:rPr>
          <w:rFonts w:cs="Times New Roman"/>
        </w:rPr>
        <w:t>GET</w:t>
      </w:r>
      <w:r w:rsidRPr="00344E92">
        <w:rPr>
          <w:rFonts w:cs="Times New Roman"/>
          <w:lang w:val="ru-RU"/>
        </w:rPr>
        <w:t xml:space="preserve"> выполняется за </w:t>
      </w:r>
      <w:r>
        <w:rPr>
          <w:rFonts w:cs="Times New Roman"/>
        </w:rPr>
        <w:t>O</w:t>
      </w:r>
      <w:r w:rsidRPr="00344E92">
        <w:rPr>
          <w:rFonts w:cs="Times New Roman"/>
          <w:lang w:val="ru-RU"/>
        </w:rPr>
        <w:t xml:space="preserve">(1).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для ка</w:t>
      </w:r>
      <w:r w:rsidRPr="00344E92">
        <w:rPr>
          <w:rFonts w:cs="Times New Roman"/>
          <w:lang w:val="ru-RU"/>
        </w:rPr>
        <w:t xml:space="preserve">ждого запроса разбирает фильтр, использует индекс, читает документ и преобразует </w:t>
      </w:r>
      <w:r>
        <w:rPr>
          <w:rFonts w:cs="Times New Roman"/>
        </w:rPr>
        <w:t>BSON</w:t>
      </w:r>
      <w:r w:rsidRPr="00344E92">
        <w:rPr>
          <w:rFonts w:cs="Times New Roman"/>
          <w:lang w:val="ru-RU"/>
        </w:rPr>
        <w:t xml:space="preserve">, а </w:t>
      </w:r>
      <w:r>
        <w:rPr>
          <w:rFonts w:cs="Times New Roman"/>
        </w:rPr>
        <w:t>Python</w:t>
      </w:r>
      <w:r w:rsidRPr="00344E92">
        <w:rPr>
          <w:rFonts w:cs="Times New Roman"/>
          <w:lang w:val="ru-RU"/>
        </w:rPr>
        <w:t>-код дополнительно создаёт объект модели. Обе системы локальные, поэтому большую часть времени составляет сетевой обмен с сервером; абсолютное превосходство одно</w:t>
      </w:r>
      <w:r w:rsidRPr="00344E92">
        <w:rPr>
          <w:rFonts w:cs="Times New Roman"/>
          <w:lang w:val="ru-RU"/>
        </w:rPr>
        <w:t>й технологии этот эксперимент не доказывает — он показывает выгоду кэша для часто читаемых данных.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15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mpe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13.18 – Защита от </w:t>
      </w:r>
      <w:r>
        <w:rPr>
          <w:rFonts w:cs="Times New Roman"/>
          <w:sz w:val="24"/>
        </w:rPr>
        <w:t>cache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stampede</w:t>
      </w:r>
      <w:r w:rsidRPr="00344E92">
        <w:rPr>
          <w:rFonts w:cs="Times New Roman"/>
          <w:sz w:val="24"/>
          <w:lang w:val="ru-RU"/>
        </w:rPr>
        <w:t xml:space="preserve">: 29 обращений к </w:t>
      </w:r>
      <w:r>
        <w:rPr>
          <w:rFonts w:cs="Times New Roman"/>
          <w:sz w:val="24"/>
        </w:rPr>
        <w:t>MongoDB</w:t>
      </w:r>
      <w:r w:rsidRPr="00344E92">
        <w:rPr>
          <w:rFonts w:cs="Times New Roman"/>
          <w:sz w:val="24"/>
          <w:lang w:val="ru-RU"/>
        </w:rPr>
        <w:t xml:space="preserve"> без блокировки и 1 — с блокировкой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61289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ub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2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13.19 –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Pub</w:t>
      </w:r>
      <w:r w:rsidRPr="00344E92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Sub</w:t>
      </w:r>
      <w:r w:rsidRPr="00344E92">
        <w:rPr>
          <w:rFonts w:cs="Times New Roman"/>
          <w:sz w:val="24"/>
          <w:lang w:val="ru-RU"/>
        </w:rPr>
        <w:t>: изменения товара и пол</w:t>
      </w:r>
      <w:r w:rsidRPr="00344E92">
        <w:rPr>
          <w:rFonts w:cs="Times New Roman"/>
          <w:sz w:val="24"/>
          <w:lang w:val="ru-RU"/>
        </w:rPr>
        <w:t>ученные подписчиком события (часть 1)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300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bsub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13.20 – </w:t>
      </w:r>
      <w:r>
        <w:rPr>
          <w:rFonts w:cs="Times New Roman"/>
          <w:sz w:val="24"/>
        </w:rPr>
        <w:t>Redis</w:t>
      </w:r>
      <w:r w:rsidRPr="00344E92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Pub</w:t>
      </w:r>
      <w:r w:rsidRPr="00344E92">
        <w:rPr>
          <w:rFonts w:cs="Times New Roman"/>
          <w:sz w:val="24"/>
          <w:lang w:val="ru-RU"/>
        </w:rPr>
        <w:t>/</w:t>
      </w:r>
      <w:r>
        <w:rPr>
          <w:rFonts w:cs="Times New Roman"/>
          <w:sz w:val="24"/>
        </w:rPr>
        <w:t>Sub</w:t>
      </w:r>
      <w:r w:rsidRPr="00344E92">
        <w:rPr>
          <w:rFonts w:cs="Times New Roman"/>
          <w:sz w:val="24"/>
          <w:lang w:val="ru-RU"/>
        </w:rPr>
        <w:t>: изменения товара и полученные подписчиком события (часть 2)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238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ff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 xml:space="preserve">Рисунок 13.21 – Обработка недоступности </w:t>
      </w:r>
      <w:r>
        <w:rPr>
          <w:rFonts w:cs="Times New Roman"/>
          <w:sz w:val="24"/>
        </w:rPr>
        <w:t>MongoDB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11. Сравнение моделей данных (доп. задание №3)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Реляционный подход </w:t>
      </w:r>
      <w:r w:rsidRPr="00344E92">
        <w:rPr>
          <w:rFonts w:cs="Times New Roman"/>
          <w:lang w:val="ru-RU"/>
        </w:rPr>
        <w:t xml:space="preserve">(лабораторная №11): таблицы </w:t>
      </w:r>
      <w:r>
        <w:rPr>
          <w:rFonts w:cs="Times New Roman"/>
        </w:rPr>
        <w:t>items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categories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suppliers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suppliers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stock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movements</w:t>
      </w:r>
      <w:r w:rsidRPr="00344E92">
        <w:rPr>
          <w:rFonts w:cs="Times New Roman"/>
          <w:lang w:val="ru-RU"/>
        </w:rPr>
        <w:t xml:space="preserve">; чтобы получить карточку товара с поставщиком и партиями, нужны </w:t>
      </w:r>
      <w:r>
        <w:rPr>
          <w:rFonts w:cs="Times New Roman"/>
        </w:rPr>
        <w:t>JOIN</w:t>
      </w:r>
      <w:r w:rsidRPr="00344E92">
        <w:rPr>
          <w:rFonts w:cs="Times New Roman"/>
          <w:lang w:val="ru-RU"/>
        </w:rPr>
        <w:t xml:space="preserve"> нескольких таблиц, зато поставщик хранится один раз и его изменение — одна строка. Документный по</w:t>
      </w:r>
      <w:r w:rsidRPr="00344E92">
        <w:rPr>
          <w:rFonts w:cs="Times New Roman"/>
          <w:lang w:val="ru-RU"/>
        </w:rPr>
        <w:t xml:space="preserve">дход: поставщик, место хранения и партии вложены в документ товара; карточка читается одним запросом без </w:t>
      </w:r>
      <w:r>
        <w:rPr>
          <w:rFonts w:cs="Times New Roman"/>
        </w:rPr>
        <w:t>JOIN</w:t>
      </w:r>
      <w:r w:rsidRPr="00344E92">
        <w:rPr>
          <w:rFonts w:cs="Times New Roman"/>
          <w:lang w:val="ru-RU"/>
        </w:rPr>
        <w:t xml:space="preserve"> и удобно отдаётся в </w:t>
      </w:r>
      <w:r>
        <w:rPr>
          <w:rFonts w:cs="Times New Roman"/>
        </w:rPr>
        <w:t>API</w:t>
      </w:r>
      <w:r w:rsidRPr="00344E92">
        <w:rPr>
          <w:rFonts w:cs="Times New Roman"/>
          <w:lang w:val="ru-RU"/>
        </w:rPr>
        <w:t xml:space="preserve">, но данные поставщика дублируются в каждом его товаре и при изменении телефона </w:t>
      </w:r>
      <w:r w:rsidRPr="00344E92">
        <w:rPr>
          <w:rFonts w:cs="Times New Roman"/>
          <w:lang w:val="ru-RU"/>
        </w:rPr>
        <w:lastRenderedPageBreak/>
        <w:t>нужно обновить много документов (</w:t>
      </w:r>
      <w:r>
        <w:rPr>
          <w:rFonts w:cs="Times New Roman"/>
        </w:rPr>
        <w:t>update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man</w:t>
      </w:r>
      <w:r>
        <w:rPr>
          <w:rFonts w:cs="Times New Roman"/>
        </w:rPr>
        <w:t>y</w:t>
      </w:r>
      <w:r w:rsidRPr="00344E92">
        <w:rPr>
          <w:rFonts w:cs="Times New Roman"/>
          <w:lang w:val="ru-RU"/>
        </w:rPr>
        <w:t>). Документная модель удобнее для чтения и гибкой структуры, реляционная — для целостности, отчётов по связям и частых изменений общих данных.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12. Тестирование</w:t>
      </w:r>
    </w:p>
    <w:p w:rsidR="00132F1D" w:rsidRPr="00344E92" w:rsidRDefault="001F779F">
      <w:pPr>
        <w:keepNext/>
        <w:spacing w:before="80"/>
        <w:rPr>
          <w:lang w:val="ru-RU"/>
        </w:rPr>
      </w:pPr>
      <w:r w:rsidRPr="00344E92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344E92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conftest</w:t>
      </w:r>
      <w:r w:rsidRPr="00344E92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344E92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copy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pathlib import Path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str(Path(__file__).resolve().parents[1] / "app"))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cache import RedisCache  # noqa: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mongodb import get_database  # noqa: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redis_client import get_redis  # noqa: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repository import MongoRepository  # noqa</w:t>
            </w:r>
            <w:r>
              <w:rPr>
                <w:rFonts w:ascii="Calibri" w:eastAsia="Calibri" w:hAnsi="Calibri" w:cs="Calibri"/>
                <w:sz w:val="20"/>
              </w:rPr>
              <w:t>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seed import ITEMS  # noqa: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 import WarehouseService  # noqa: E402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service():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db = get_database(name="warehouse_test")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 = MongoRepository(db)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repo.collection.drop()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repo.create_indexes()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redis_client </w:t>
            </w:r>
            <w:r>
              <w:rPr>
                <w:rFonts w:ascii="Calibri" w:eastAsia="Calibri" w:hAnsi="Calibri" w:cs="Calibri"/>
                <w:sz w:val="20"/>
              </w:rPr>
              <w:t>= get_redis("redis://localhost:6379/14")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redis_client.flushdb()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svc = WarehouseService(repo, RedisCache(redis_client, 120))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item in ITEMS: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svc.add_item(copy.deepcopy(item))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svc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spacing w:before="80"/>
      </w:pPr>
      <w:r>
        <w:rPr>
          <w:rFonts w:cs="Times New Roman"/>
          <w:i/>
        </w:rPr>
        <w:t>Файл tests/test_warehouse.py: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132F1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copy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</w:t>
            </w:r>
            <w:r>
              <w:rPr>
                <w:rFonts w:ascii="Calibri" w:eastAsia="Calibri" w:hAnsi="Calibri" w:cs="Calibri"/>
                <w:sz w:val="20"/>
              </w:rPr>
              <w:t>e import date, datetime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redis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exceptions import ItemNotFoundError, ValidationError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mongodb import get_database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seed import ITEMS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def test_mongodb_connection():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get_database(name="warehouse_test").client.admin.command("ping")["ok"] == 1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test_add_document(service):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copy.deepcopy(ITEMS[0])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item.sku = "NB-777"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added = service.add_item(item)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len(added.id) == 24 and service.repo.count() == 25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test_duplicate_sku_rejected(service):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service.add_item(copy.deepcopy(ITEMS[0]))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test_get_document(service):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service.repo.get_by_sku("SR-RS")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item.supplier["city"] == "Тверь" and </w:t>
            </w:r>
            <w:r>
              <w:rPr>
                <w:rFonts w:ascii="Calibri" w:eastAsia="Calibri" w:hAnsi="Calibri" w:cs="Calibri"/>
                <w:sz w:val="20"/>
              </w:rPr>
              <w:t>item.batches[0].batch_no == "D-0920"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service.repo.get_by_id(item.id).sku == "SR-RS"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@pytest.mark.parametrize("bad_id", ["123", "zzzzzzzzzzzzzzzzzzzzzzzz", None])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test_invalid_identifier(service, bad_id):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service.repo.get_by_id(bad_id)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test_update_document(service):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service.update_item("PN-BL", price=30, min_stock=10)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item.price == 30 and item.status == "in_stock"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test_delete_document(service):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service.delete_item("TB-120")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</w:t>
            </w:r>
            <w:r>
              <w:rPr>
                <w:rFonts w:ascii="Calibri" w:eastAsia="Calibri" w:hAnsi="Calibri" w:cs="Calibri"/>
                <w:sz w:val="20"/>
              </w:rPr>
              <w:t>h pytest.raises(ItemNotFoundError):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service.repo.get_by_sku("TB-120")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service.cache.stock("TB-120") is None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@pytest.mark.parametrize("kind, value, expected", [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("category", "мебель", {"CH-OF", "TB-120", "SH-05", "CB-WD"}),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("city", "Тверь", </w:t>
            </w:r>
            <w:r>
              <w:rPr>
                <w:rFonts w:ascii="Calibri" w:eastAsia="Calibri" w:hAnsi="Calibri" w:cs="Calibri"/>
                <w:sz w:val="20"/>
              </w:rPr>
              <w:t>{"MLK-32", "KF-1", "TV-5", "SR-RS", "BT-82"}),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("tag", "хит", {"NB-001", "MN-027", "PP-A4", "CH-OF"}),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("price", "10000-20000", {"TB-120", "CB-WD"}),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])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test_filters(service, kind, value, expected):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{i.sku for i in service.search(kind, value)} =</w:t>
            </w:r>
            <w:r>
              <w:rPr>
                <w:rFonts w:ascii="Calibri" w:eastAsia="Calibri" w:hAnsi="Calibri" w:cs="Calibri"/>
                <w:sz w:val="20"/>
              </w:rPr>
              <w:t>= expected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test_sort_and_limit(service):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top = service.repo.top_expensive(3)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[i.sku for i in top] == ["NB-001", "MN-027", "CB-WD"]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expiring = service.repo.expiring_before(datetime(2026, 10, 25))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assert [i.sku for i in expiring] == ["KF-1", </w:t>
            </w:r>
            <w:r>
              <w:rPr>
                <w:rFonts w:ascii="Calibri" w:eastAsia="Calibri" w:hAnsi="Calibri" w:cs="Calibri"/>
                <w:sz w:val="20"/>
              </w:rPr>
              <w:t>"MLK-32"]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test_aggregation(service):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by_category = {r["_id"]: r for r in service.repo.stats_by_category()}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by_category["мебель"]["units"] == 14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months = {r["_id"]: r["units"] for r in service.repo.expiring_by_month()}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months["2026-10"</w:t>
            </w:r>
            <w:r>
              <w:rPr>
                <w:rFonts w:ascii="Calibri" w:eastAsia="Calibri" w:hAnsi="Calibri" w:cs="Calibri"/>
                <w:sz w:val="20"/>
              </w:rPr>
              <w:t>] == 120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test_redis_write_and_read(service):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service.cache.set_item("TEST", {"a": 1})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service.cache.get_item("TEST") == {"a": 1}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service.cache.stock("NB-001") == 12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test_cache_aside(service):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service.get_item("BT-82")[1] == "MongoDB"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service.get_item("BT-82")[1] == "Redis"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test_ttl(service):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service.cache.ttl = 1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service.get_item("ST-24")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0 &lt; service.cache.ttl_of("ST-24") &lt;= 1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time.sleep(1.2)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service.get_item("ST-24</w:t>
            </w:r>
            <w:r>
              <w:rPr>
                <w:rFonts w:ascii="Calibri" w:eastAsia="Calibri" w:hAnsi="Calibri" w:cs="Calibri"/>
                <w:sz w:val="20"/>
              </w:rPr>
              <w:t>")[1] == "MongoDB"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test_cache_invalidation(service):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service.get_item("CH-OF")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service.update_item("CH-OF", price=7990)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source = service.get_item("CH-OF")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source == "MongoDB" and data["price"] == 7990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test_write_off_fefo(service):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 = service.write_off("MLK-32", 40)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[b.quantity for b in item.batches] == [0, 40]     # сначала партия с ранним сроком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with pytest.raises(ValidationError):</w:t>
            </w:r>
          </w:p>
          <w:p w:rsidR="00132F1D" w:rsidRDefault="001F779F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service.write_off("MLK-32", 1000)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test_receive_batch</w:t>
            </w:r>
            <w:r>
              <w:rPr>
                <w:rFonts w:ascii="Calibri" w:eastAsia="Calibri" w:hAnsi="Calibri" w:cs="Calibri"/>
                <w:sz w:val="20"/>
              </w:rPr>
              <w:t>_updates_stock_hash(service):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service.receive_batch("MS-010", "P-1015", 20, None)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service.stock_of("MS-010") == (23, "Redis")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"MS-010" not in service.cache.low_skus()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132F1D" w:rsidRDefault="001F779F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test_works_without_redis(service):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service.cache.r = </w:t>
            </w:r>
            <w:r>
              <w:rPr>
                <w:rFonts w:ascii="Calibri" w:eastAsia="Calibri" w:hAnsi="Calibri" w:cs="Calibri"/>
                <w:sz w:val="20"/>
              </w:rPr>
              <w:t>redis.Redis(port=6399, socket_timeout=0.2, socket_connect_timeout=0.2)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source = service.get_item("NB-001")</w:t>
            </w:r>
          </w:p>
          <w:p w:rsidR="00132F1D" w:rsidRDefault="001F779F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source == "MongoDB" and data["sku"] == "NB-001"</w:t>
            </w:r>
          </w:p>
        </w:tc>
      </w:tr>
    </w:tbl>
    <w:p w:rsidR="00132F1D" w:rsidRDefault="00132F1D">
      <w:pPr>
        <w:jc w:val="both"/>
      </w:pP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470709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0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13.22 – Результаты автоматизированных тестов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Проверены все 12 пунктов </w:t>
      </w:r>
      <w:r w:rsidRPr="00344E92">
        <w:rPr>
          <w:rFonts w:cs="Times New Roman"/>
          <w:lang w:val="ru-RU"/>
        </w:rPr>
        <w:t xml:space="preserve">методички: подключение к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, добавление, получение, изменение и удаление документа, фильтрация, агрегирующий запрос, запись и чтение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Cache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>, инвалидирование; дополнительно — некорректный идентификатор, дубликат, списание по сроку годн</w:t>
      </w:r>
      <w:r w:rsidRPr="00344E92">
        <w:rPr>
          <w:rFonts w:cs="Times New Roman"/>
          <w:lang w:val="ru-RU"/>
        </w:rPr>
        <w:t xml:space="preserve">ости и работа без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13. Проверка в </w:t>
      </w:r>
      <w:r>
        <w:rPr>
          <w:rFonts w:cs="Times New Roman"/>
          <w:b/>
        </w:rPr>
        <w:t>Docker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Образ консольного приложения собран;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запущены в контейнерах, приложение выполнено командой </w:t>
      </w:r>
      <w:r>
        <w:rPr>
          <w:rFonts w:cs="Times New Roman"/>
        </w:rPr>
        <w:t>docker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compose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run</w:t>
      </w:r>
      <w:r w:rsidRPr="00344E92">
        <w:rPr>
          <w:rFonts w:cs="Times New Roman"/>
          <w:lang w:val="ru-RU"/>
        </w:rPr>
        <w:t xml:space="preserve">: созданы индексы, загружены 24 документа, выполнена агрегация. Публикация портов </w:t>
      </w:r>
      <w:r>
        <w:rPr>
          <w:rFonts w:cs="Times New Roman"/>
        </w:rPr>
        <w:t>Mo</w:t>
      </w:r>
      <w:r>
        <w:rPr>
          <w:rFonts w:cs="Times New Roman"/>
        </w:rPr>
        <w:t>ngoDB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на хост убрана: они нужны только приложению внутри сети </w:t>
      </w:r>
      <w:r>
        <w:rPr>
          <w:rFonts w:cs="Times New Roman"/>
        </w:rPr>
        <w:t>compose</w:t>
      </w:r>
      <w:r w:rsidRPr="00344E92">
        <w:rPr>
          <w:rFonts w:cs="Times New Roman"/>
          <w:lang w:val="ru-RU"/>
        </w:rPr>
        <w:t xml:space="preserve"> (это и безопаснее, и не конфликтует с локальными серверами).</w:t>
      </w:r>
    </w:p>
    <w:p w:rsidR="00132F1D" w:rsidRDefault="001F779F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76708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6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F1D" w:rsidRPr="00344E92" w:rsidRDefault="001F779F">
      <w:pPr>
        <w:spacing w:after="120"/>
        <w:jc w:val="center"/>
        <w:rPr>
          <w:lang w:val="ru-RU"/>
        </w:rPr>
      </w:pPr>
      <w:r w:rsidRPr="00344E92">
        <w:rPr>
          <w:rFonts w:cs="Times New Roman"/>
          <w:sz w:val="24"/>
          <w:lang w:val="ru-RU"/>
        </w:rPr>
        <w:t>Рисунок 13.23 – Сборка образа, запуск контейнеров и проверочные запросы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14. Ответы на контрольные вопросы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1. Что та</w:t>
      </w:r>
      <w:r w:rsidRPr="00344E92">
        <w:rPr>
          <w:rFonts w:cs="Times New Roman"/>
          <w:b/>
          <w:lang w:val="ru-RU"/>
        </w:rPr>
        <w:t xml:space="preserve">кое </w:t>
      </w:r>
      <w:r>
        <w:rPr>
          <w:rFonts w:cs="Times New Roman"/>
          <w:b/>
        </w:rPr>
        <w:t>NoSQL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Класс нереляционных систем хранения (документные, </w:t>
      </w:r>
      <w:r>
        <w:rPr>
          <w:rFonts w:cs="Times New Roman"/>
        </w:rPr>
        <w:t>key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344E92">
        <w:rPr>
          <w:rFonts w:cs="Times New Roman"/>
          <w:lang w:val="ru-RU"/>
        </w:rPr>
        <w:t>, колоночные, графовые), в которых данные не обязаны укладываться в таблицы с жёсткой схемой.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2. Чем документная БД отличается от реляционной?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Данные хранятся как самодостаточные докумен</w:t>
      </w:r>
      <w:r w:rsidRPr="00344E92">
        <w:rPr>
          <w:rFonts w:cs="Times New Roman"/>
          <w:lang w:val="ru-RU"/>
        </w:rPr>
        <w:t xml:space="preserve">ты со вложенными объектами и массивами; связанные данные часто находятся внутри документа, а не в отдельных таблицах с </w:t>
      </w:r>
      <w:r>
        <w:rPr>
          <w:rFonts w:cs="Times New Roman"/>
        </w:rPr>
        <w:t>JOIN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3. Что такое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Документная </w:t>
      </w:r>
      <w:r>
        <w:rPr>
          <w:rFonts w:cs="Times New Roman"/>
        </w:rPr>
        <w:t>NoSQL</w:t>
      </w:r>
      <w:r w:rsidRPr="00344E92">
        <w:rPr>
          <w:rFonts w:cs="Times New Roman"/>
          <w:lang w:val="ru-RU"/>
        </w:rPr>
        <w:t xml:space="preserve"> СУБД, хранящая </w:t>
      </w:r>
      <w:r>
        <w:rPr>
          <w:rFonts w:cs="Times New Roman"/>
        </w:rPr>
        <w:t>BSON</w:t>
      </w:r>
      <w:r w:rsidRPr="00344E92">
        <w:rPr>
          <w:rFonts w:cs="Times New Roman"/>
          <w:lang w:val="ru-RU"/>
        </w:rPr>
        <w:t xml:space="preserve">-документы в коллекциях, с богатым языком запросов, индексами и </w:t>
      </w:r>
      <w:r>
        <w:rPr>
          <w:rFonts w:cs="Times New Roman"/>
        </w:rPr>
        <w:t>aggregat</w:t>
      </w:r>
      <w:r>
        <w:rPr>
          <w:rFonts w:cs="Times New Roman"/>
        </w:rPr>
        <w:t>ion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pipeline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4. Что такое </w:t>
      </w:r>
      <w:r>
        <w:rPr>
          <w:rFonts w:cs="Times New Roman"/>
          <w:b/>
        </w:rPr>
        <w:t>collection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Набор документов, аналог таблицы; в работе — </w:t>
      </w:r>
      <w:r>
        <w:rPr>
          <w:rFonts w:cs="Times New Roman"/>
        </w:rPr>
        <w:t>warehouse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 xml:space="preserve">5. Что такое </w:t>
      </w:r>
      <w:r>
        <w:rPr>
          <w:rFonts w:cs="Times New Roman"/>
          <w:b/>
        </w:rPr>
        <w:t>document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Запись в формате </w:t>
      </w:r>
      <w:r>
        <w:rPr>
          <w:rFonts w:cs="Times New Roman"/>
        </w:rPr>
        <w:t>BSON</w:t>
      </w:r>
      <w:r w:rsidRPr="00344E92">
        <w:rPr>
          <w:rFonts w:cs="Times New Roman"/>
          <w:lang w:val="ru-RU"/>
        </w:rPr>
        <w:t xml:space="preserve"> (</w:t>
      </w:r>
      <w:r>
        <w:rPr>
          <w:rFonts w:cs="Times New Roman"/>
        </w:rPr>
        <w:t>JSON</w:t>
      </w:r>
      <w:r w:rsidRPr="00344E92">
        <w:rPr>
          <w:rFonts w:cs="Times New Roman"/>
          <w:lang w:val="ru-RU"/>
        </w:rPr>
        <w:t>-подобная) с полями, вложенными объектами и массивами — один товар склада.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6. Для чего используется _</w:t>
      </w:r>
      <w:r>
        <w:rPr>
          <w:rFonts w:cs="Times New Roman"/>
          <w:b/>
        </w:rPr>
        <w:t>id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У</w:t>
      </w:r>
      <w:r w:rsidRPr="00344E92">
        <w:rPr>
          <w:rFonts w:cs="Times New Roman"/>
          <w:lang w:val="ru-RU"/>
        </w:rPr>
        <w:t xml:space="preserve">никальный идентификатор документа (по умолчанию </w:t>
      </w:r>
      <w:r>
        <w:rPr>
          <w:rFonts w:cs="Times New Roman"/>
        </w:rPr>
        <w:t>ObjectId</w:t>
      </w:r>
      <w:r w:rsidRPr="00344E92">
        <w:rPr>
          <w:rFonts w:cs="Times New Roman"/>
          <w:lang w:val="ru-RU"/>
        </w:rPr>
        <w:t>), первичный ключ коллекции с автоматическим индексом.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7. Чем документ отличается от строки </w:t>
      </w:r>
      <w:r>
        <w:rPr>
          <w:rFonts w:cs="Times New Roman"/>
          <w:b/>
        </w:rPr>
        <w:t>SQL</w:t>
      </w:r>
      <w:r w:rsidRPr="00344E92">
        <w:rPr>
          <w:rFonts w:cs="Times New Roman"/>
          <w:b/>
          <w:lang w:val="ru-RU"/>
        </w:rPr>
        <w:t>-таблицы?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Документ может содержать вложенные объекты и массивы, а разные документы коллекции — разный наб</w:t>
      </w:r>
      <w:r w:rsidRPr="00344E92">
        <w:rPr>
          <w:rFonts w:cs="Times New Roman"/>
          <w:lang w:val="ru-RU"/>
        </w:rPr>
        <w:t>ор полей; строка таблицы плоская и соответствует схеме.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8. Что такое </w:t>
      </w:r>
      <w:r>
        <w:rPr>
          <w:rFonts w:cs="Times New Roman"/>
          <w:b/>
        </w:rPr>
        <w:t>embedded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document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Вложенный документ внутри поля, например </w:t>
      </w:r>
      <w:r>
        <w:rPr>
          <w:rFonts w:cs="Times New Roman"/>
        </w:rPr>
        <w:t>supplier</w:t>
      </w:r>
      <w:r w:rsidRPr="00344E92">
        <w:rPr>
          <w:rFonts w:cs="Times New Roman"/>
          <w:lang w:val="ru-RU"/>
        </w:rPr>
        <w:t>: {</w:t>
      </w:r>
      <w:r>
        <w:rPr>
          <w:rFonts w:cs="Times New Roman"/>
        </w:rPr>
        <w:t>name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city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contact</w:t>
      </w:r>
      <w:r w:rsidRPr="00344E92">
        <w:rPr>
          <w:rFonts w:cs="Times New Roman"/>
          <w:lang w:val="ru-RU"/>
        </w:rPr>
        <w:t xml:space="preserve">} или </w:t>
      </w:r>
      <w:r>
        <w:rPr>
          <w:rFonts w:cs="Times New Roman"/>
        </w:rPr>
        <w:t>location</w:t>
      </w:r>
      <w:r w:rsidRPr="00344E92">
        <w:rPr>
          <w:rFonts w:cs="Times New Roman"/>
          <w:lang w:val="ru-RU"/>
        </w:rPr>
        <w:t>: {</w:t>
      </w:r>
      <w:r>
        <w:rPr>
          <w:rFonts w:cs="Times New Roman"/>
        </w:rPr>
        <w:t>zone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rack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shelf</w:t>
      </w:r>
      <w:r w:rsidRPr="00344E92">
        <w:rPr>
          <w:rFonts w:cs="Times New Roman"/>
          <w:lang w:val="ru-RU"/>
        </w:rPr>
        <w:t>}.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9. Зачем нужны массивы в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Для хранения списков </w:t>
      </w:r>
      <w:r w:rsidRPr="00344E92">
        <w:rPr>
          <w:rFonts w:cs="Times New Roman"/>
          <w:lang w:val="ru-RU"/>
        </w:rPr>
        <w:t>внутри документа (партии товара, теги) без отдельной таблицы; по элементам массива можно искать и индексировать.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10. Как выполнить </w:t>
      </w:r>
      <w:r>
        <w:rPr>
          <w:rFonts w:cs="Times New Roman"/>
          <w:b/>
        </w:rPr>
        <w:t>INSERT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insert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one</w:t>
      </w:r>
      <w:r w:rsidRPr="00344E92">
        <w:rPr>
          <w:rFonts w:cs="Times New Roman"/>
          <w:lang w:val="ru-RU"/>
        </w:rPr>
        <w:t>(</w:t>
      </w:r>
      <w:r>
        <w:rPr>
          <w:rFonts w:cs="Times New Roman"/>
        </w:rPr>
        <w:t>document</w:t>
      </w:r>
      <w:r w:rsidRPr="00344E92">
        <w:rPr>
          <w:rFonts w:cs="Times New Roman"/>
          <w:lang w:val="ru-RU"/>
        </w:rPr>
        <w:t xml:space="preserve">) или </w:t>
      </w:r>
      <w:r>
        <w:rPr>
          <w:rFonts w:cs="Times New Roman"/>
        </w:rPr>
        <w:t>insert</w:t>
      </w:r>
      <w:r w:rsidRPr="00344E92">
        <w:rPr>
          <w:rFonts w:cs="Times New Roman"/>
          <w:lang w:val="ru-RU"/>
        </w:rPr>
        <w:t>_</w:t>
      </w:r>
      <w:r>
        <w:rPr>
          <w:rFonts w:cs="Times New Roman"/>
        </w:rPr>
        <w:t>many</w:t>
      </w:r>
      <w:r w:rsidRPr="00344E92">
        <w:rPr>
          <w:rFonts w:cs="Times New Roman"/>
          <w:lang w:val="ru-RU"/>
        </w:rPr>
        <w:t>([...]); метод возвращает идентификатор вставленного документа.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11. Как выполнить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SELECT</w:t>
      </w:r>
      <w:r w:rsidRPr="00344E92">
        <w:rPr>
          <w:rFonts w:cs="Times New Roman"/>
          <w:b/>
          <w:lang w:val="ru-RU"/>
        </w:rPr>
        <w:t xml:space="preserve">-аналог в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Default="001F779F">
      <w:pPr>
        <w:ind w:firstLine="709"/>
        <w:jc w:val="both"/>
      </w:pPr>
      <w:r>
        <w:rPr>
          <w:rFonts w:cs="Times New Roman"/>
        </w:rPr>
        <w:t>find(filter, projection) с последующими sort(), limit(), skip(); find_one() — один документ.</w:t>
      </w:r>
    </w:p>
    <w:p w:rsidR="00132F1D" w:rsidRDefault="001F779F">
      <w:pPr>
        <w:keepNext/>
        <w:ind w:firstLine="709"/>
        <w:jc w:val="both"/>
      </w:pPr>
      <w:r>
        <w:rPr>
          <w:rFonts w:cs="Times New Roman"/>
          <w:b/>
        </w:rPr>
        <w:t>12. Как изменить документ?</w:t>
      </w:r>
    </w:p>
    <w:p w:rsidR="00132F1D" w:rsidRDefault="001F779F">
      <w:pPr>
        <w:ind w:firstLine="709"/>
        <w:jc w:val="both"/>
      </w:pPr>
      <w:r>
        <w:rPr>
          <w:rFonts w:cs="Times New Roman"/>
        </w:rPr>
        <w:t>update_one/update_many с операторами $set, $inc, $push или find_one_and_update/replace.</w:t>
      </w:r>
    </w:p>
    <w:p w:rsidR="00132F1D" w:rsidRDefault="001F779F">
      <w:pPr>
        <w:keepNext/>
        <w:ind w:firstLine="709"/>
        <w:jc w:val="both"/>
      </w:pPr>
      <w:r>
        <w:rPr>
          <w:rFonts w:cs="Times New Roman"/>
          <w:b/>
        </w:rPr>
        <w:t xml:space="preserve">13. Как удалить </w:t>
      </w:r>
      <w:r>
        <w:rPr>
          <w:rFonts w:cs="Times New Roman"/>
          <w:b/>
        </w:rPr>
        <w:t>документ?</w:t>
      </w:r>
    </w:p>
    <w:p w:rsidR="00132F1D" w:rsidRDefault="001F779F">
      <w:pPr>
        <w:ind w:firstLine="709"/>
        <w:jc w:val="both"/>
      </w:pPr>
      <w:r>
        <w:rPr>
          <w:rFonts w:cs="Times New Roman"/>
        </w:rPr>
        <w:t>delete_one(filter) или delete_many(filter).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14. Что такое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query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Документ-фильтр с условиями и операторами ($</w:t>
      </w:r>
      <w:r>
        <w:rPr>
          <w:rFonts w:cs="Times New Roman"/>
        </w:rPr>
        <w:t>gte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lte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in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regex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elemMatch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expr</w:t>
      </w:r>
      <w:r w:rsidRPr="00344E92">
        <w:rPr>
          <w:rFonts w:cs="Times New Roman"/>
          <w:lang w:val="ru-RU"/>
        </w:rPr>
        <w:t>), которым должны удовлетворять документы.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 xml:space="preserve">15. Что такое </w:t>
      </w:r>
      <w:r>
        <w:rPr>
          <w:rFonts w:cs="Times New Roman"/>
          <w:b/>
        </w:rPr>
        <w:t>aggregation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pipeline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Последова</w:t>
      </w:r>
      <w:r w:rsidRPr="00344E92">
        <w:rPr>
          <w:rFonts w:cs="Times New Roman"/>
          <w:lang w:val="ru-RU"/>
        </w:rPr>
        <w:t>тельность стадий ($</w:t>
      </w:r>
      <w:r>
        <w:rPr>
          <w:rFonts w:cs="Times New Roman"/>
        </w:rPr>
        <w:t>match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group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sort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project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unwind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lookup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limit</w:t>
      </w:r>
      <w:r w:rsidRPr="00344E92">
        <w:rPr>
          <w:rFonts w:cs="Times New Roman"/>
          <w:lang w:val="ru-RU"/>
        </w:rPr>
        <w:t>), каждая из которых преобразует поток документов.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16. Для чего используется $</w:t>
      </w:r>
      <w:r>
        <w:rPr>
          <w:rFonts w:cs="Times New Roman"/>
          <w:b/>
        </w:rPr>
        <w:t>match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Фильтрует документы на стадии конвейера, как </w:t>
      </w:r>
      <w:r>
        <w:rPr>
          <w:rFonts w:cs="Times New Roman"/>
        </w:rPr>
        <w:t>WHERE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17. Для чего используется $</w:t>
      </w:r>
      <w:r>
        <w:rPr>
          <w:rFonts w:cs="Times New Roman"/>
          <w:b/>
        </w:rPr>
        <w:t>group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Группирует</w:t>
      </w:r>
      <w:r w:rsidRPr="00344E92">
        <w:rPr>
          <w:rFonts w:cs="Times New Roman"/>
          <w:lang w:val="ru-RU"/>
        </w:rPr>
        <w:t xml:space="preserve"> документы по ключу и вычисляет агрегаты ($</w:t>
      </w:r>
      <w:r>
        <w:rPr>
          <w:rFonts w:cs="Times New Roman"/>
        </w:rPr>
        <w:t>sum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avg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min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max</w:t>
      </w:r>
      <w:r w:rsidRPr="00344E92">
        <w:rPr>
          <w:rFonts w:cs="Times New Roman"/>
          <w:lang w:val="ru-RU"/>
        </w:rPr>
        <w:t>, $</w:t>
      </w:r>
      <w:r>
        <w:rPr>
          <w:rFonts w:cs="Times New Roman"/>
        </w:rPr>
        <w:t>first</w:t>
      </w:r>
      <w:r w:rsidRPr="00344E92">
        <w:rPr>
          <w:rFonts w:cs="Times New Roman"/>
          <w:lang w:val="ru-RU"/>
        </w:rPr>
        <w:t xml:space="preserve">), как </w:t>
      </w:r>
      <w:r>
        <w:rPr>
          <w:rFonts w:cs="Times New Roman"/>
        </w:rPr>
        <w:t>GROUP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BY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18. Для чего используется $</w:t>
      </w:r>
      <w:r>
        <w:rPr>
          <w:rFonts w:cs="Times New Roman"/>
          <w:b/>
        </w:rPr>
        <w:t>sort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Сортирует документы конвейера по одному или нескольким полям.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19. Для чего используется $</w:t>
      </w:r>
      <w:r>
        <w:rPr>
          <w:rFonts w:cs="Times New Roman"/>
          <w:b/>
        </w:rPr>
        <w:t>unwind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Разворачивает массив: для каждого эле</w:t>
      </w:r>
      <w:r w:rsidRPr="00344E92">
        <w:rPr>
          <w:rFonts w:cs="Times New Roman"/>
          <w:lang w:val="ru-RU"/>
        </w:rPr>
        <w:t>мента создаётся отдельный документ — в работе так анализируются партии товаров.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20. Для чего используется $</w:t>
      </w:r>
      <w:r>
        <w:rPr>
          <w:rFonts w:cs="Times New Roman"/>
          <w:b/>
        </w:rPr>
        <w:t>lookup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Выполняет соединение с другой коллекцией (аналог </w:t>
      </w:r>
      <w:r>
        <w:rPr>
          <w:rFonts w:cs="Times New Roman"/>
        </w:rPr>
        <w:t>LEFT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JOIN</w:t>
      </w:r>
      <w:r w:rsidRPr="00344E92">
        <w:rPr>
          <w:rFonts w:cs="Times New Roman"/>
          <w:lang w:val="ru-RU"/>
        </w:rPr>
        <w:t>).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21. Что такое индекс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B</w:t>
      </w:r>
      <w:r w:rsidRPr="00344E92">
        <w:rPr>
          <w:rFonts w:cs="Times New Roman"/>
          <w:lang w:val="ru-RU"/>
        </w:rPr>
        <w:t>-дерево по значениям полей (в том числе вложенных</w:t>
      </w:r>
      <w:r w:rsidRPr="00344E92">
        <w:rPr>
          <w:rFonts w:cs="Times New Roman"/>
          <w:lang w:val="ru-RU"/>
        </w:rPr>
        <w:t xml:space="preserve"> и элементов массивов), позволяющее искать без полного просмотра коллекции.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22. Какие преимущества дают индексы?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Быстрый поиск и сортировка: в эксперименте запрос по </w:t>
      </w:r>
      <w:r>
        <w:rPr>
          <w:rFonts w:cs="Times New Roman"/>
        </w:rPr>
        <w:t>supplier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city</w:t>
      </w:r>
      <w:r w:rsidRPr="00344E92">
        <w:rPr>
          <w:rFonts w:cs="Times New Roman"/>
          <w:lang w:val="ru-RU"/>
        </w:rPr>
        <w:t xml:space="preserve"> и </w:t>
      </w:r>
      <w:r>
        <w:rPr>
          <w:rFonts w:cs="Times New Roman"/>
        </w:rPr>
        <w:t>price</w:t>
      </w:r>
      <w:r w:rsidRPr="00344E92">
        <w:rPr>
          <w:rFonts w:cs="Times New Roman"/>
          <w:lang w:val="ru-RU"/>
        </w:rPr>
        <w:t xml:space="preserve"> перешёл с </w:t>
      </w:r>
      <w:r>
        <w:rPr>
          <w:rFonts w:cs="Times New Roman"/>
        </w:rPr>
        <w:t>COLLSCAN</w:t>
      </w:r>
      <w:r w:rsidRPr="00344E92">
        <w:rPr>
          <w:rFonts w:cs="Times New Roman"/>
          <w:lang w:val="ru-RU"/>
        </w:rPr>
        <w:t xml:space="preserve"> 20 000 документов на </w:t>
      </w:r>
      <w:r>
        <w:rPr>
          <w:rFonts w:cs="Times New Roman"/>
        </w:rPr>
        <w:t>IXSCAN</w:t>
      </w:r>
      <w:r w:rsidRPr="00344E92">
        <w:rPr>
          <w:rFonts w:cs="Times New Roman"/>
          <w:lang w:val="ru-RU"/>
        </w:rPr>
        <w:t xml:space="preserve"> 276 документов.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23. </w:t>
      </w:r>
      <w:r w:rsidRPr="00344E92">
        <w:rPr>
          <w:rFonts w:cs="Times New Roman"/>
          <w:b/>
          <w:lang w:val="ru-RU"/>
        </w:rPr>
        <w:t>Какие недостатки у большого количества индексов?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Дополнительная память и диск, замедление вставок и изменений, ведь каждый индекс нужно обновлять.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24. Можно ли полностью заменить </w:t>
      </w:r>
      <w:r>
        <w:rPr>
          <w:rFonts w:cs="Times New Roman"/>
          <w:b/>
        </w:rPr>
        <w:t>PostgreSQL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Технически часто да, но для сильно связанных данных, слож</w:t>
      </w:r>
      <w:r w:rsidRPr="00344E92">
        <w:rPr>
          <w:rFonts w:cs="Times New Roman"/>
          <w:lang w:val="ru-RU"/>
        </w:rPr>
        <w:t xml:space="preserve">ных отчётов с </w:t>
      </w:r>
      <w:r>
        <w:rPr>
          <w:rFonts w:cs="Times New Roman"/>
        </w:rPr>
        <w:t>JOIN</w:t>
      </w:r>
      <w:r w:rsidRPr="00344E92">
        <w:rPr>
          <w:rFonts w:cs="Times New Roman"/>
          <w:lang w:val="ru-RU"/>
        </w:rPr>
        <w:t xml:space="preserve"> и строгих ограничений целостности реляционная БД удобнее и надёжнее.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 xml:space="preserve">25. Когда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 предпочтительнее реляционной БД?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Когда данные естественно представлены документами, структура меняется, объекты читаются целиком, нужна горизонтальная</w:t>
      </w:r>
      <w:r w:rsidRPr="00344E92">
        <w:rPr>
          <w:rFonts w:cs="Times New Roman"/>
          <w:lang w:val="ru-RU"/>
        </w:rPr>
        <w:t xml:space="preserve"> масштабируемость.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26. Что такое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In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memory</w:t>
      </w:r>
      <w:r w:rsidRPr="00344E92">
        <w:rPr>
          <w:rFonts w:cs="Times New Roman"/>
          <w:lang w:val="ru-RU"/>
        </w:rPr>
        <w:t xml:space="preserve"> хранилище </w:t>
      </w:r>
      <w:r>
        <w:rPr>
          <w:rFonts w:cs="Times New Roman"/>
        </w:rPr>
        <w:t>key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value</w:t>
      </w:r>
      <w:r w:rsidRPr="00344E92">
        <w:rPr>
          <w:rFonts w:cs="Times New Roman"/>
          <w:lang w:val="ru-RU"/>
        </w:rPr>
        <w:t xml:space="preserve"> с богатыми структурами данных,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Pub</w:t>
      </w:r>
      <w:r w:rsidRPr="00344E92">
        <w:rPr>
          <w:rFonts w:cs="Times New Roman"/>
          <w:lang w:val="ru-RU"/>
        </w:rPr>
        <w:t>/</w:t>
      </w:r>
      <w:r>
        <w:rPr>
          <w:rFonts w:cs="Times New Roman"/>
        </w:rPr>
        <w:t>Sub</w:t>
      </w:r>
      <w:r w:rsidRPr="00344E92">
        <w:rPr>
          <w:rFonts w:cs="Times New Roman"/>
          <w:lang w:val="ru-RU"/>
        </w:rPr>
        <w:t>; используется как кэш, счётчики, очереди, хранилище сессий.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27. Почему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работает очень быстро?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Данные в оперативной памяти, простые опера</w:t>
      </w:r>
      <w:r w:rsidRPr="00344E92">
        <w:rPr>
          <w:rFonts w:cs="Times New Roman"/>
          <w:lang w:val="ru-RU"/>
        </w:rPr>
        <w:t xml:space="preserve">ции </w:t>
      </w:r>
      <w:r>
        <w:rPr>
          <w:rFonts w:cs="Times New Roman"/>
        </w:rPr>
        <w:t>O</w:t>
      </w:r>
      <w:r w:rsidRPr="00344E92">
        <w:rPr>
          <w:rFonts w:cs="Times New Roman"/>
          <w:lang w:val="ru-RU"/>
        </w:rPr>
        <w:t>(1)/</w:t>
      </w:r>
      <w:r>
        <w:rPr>
          <w:rFonts w:cs="Times New Roman"/>
        </w:rPr>
        <w:t>O</w:t>
      </w:r>
      <w:r w:rsidRPr="00344E92">
        <w:rPr>
          <w:rFonts w:cs="Times New Roman"/>
          <w:lang w:val="ru-RU"/>
        </w:rPr>
        <w:t>(</w:t>
      </w:r>
      <w:r>
        <w:rPr>
          <w:rFonts w:cs="Times New Roman"/>
        </w:rPr>
        <w:t>log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n</w:t>
      </w:r>
      <w:r w:rsidRPr="00344E92">
        <w:rPr>
          <w:rFonts w:cs="Times New Roman"/>
          <w:lang w:val="ru-RU"/>
        </w:rPr>
        <w:t>), однопоточная обработка команд без блокировок, лёгкий протокол.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28. Что такое </w:t>
      </w:r>
      <w:r>
        <w:rPr>
          <w:rFonts w:cs="Times New Roman"/>
          <w:b/>
        </w:rPr>
        <w:t>key</w:t>
      </w:r>
      <w:r w:rsidRPr="00344E92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value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Модель, в которой значение хранится и извлекается по уникальному ключу.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29. Какие типы данных поддерживает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?</w:t>
      </w:r>
    </w:p>
    <w:p w:rsidR="00132F1D" w:rsidRDefault="001F779F">
      <w:pPr>
        <w:ind w:firstLine="709"/>
        <w:jc w:val="both"/>
      </w:pPr>
      <w:r>
        <w:rPr>
          <w:rFonts w:cs="Times New Roman"/>
        </w:rPr>
        <w:t>String, Hash, List, Set, Sorted Set</w:t>
      </w:r>
      <w:r>
        <w:rPr>
          <w:rFonts w:cs="Times New Roman"/>
        </w:rPr>
        <w:t>, а также Stream, Bitmap, HyperLogLog, Geo.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30. Что такое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String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Значение-строка (или число, или сериализованный </w:t>
      </w:r>
      <w:r>
        <w:rPr>
          <w:rFonts w:cs="Times New Roman"/>
        </w:rPr>
        <w:t>JSON</w:t>
      </w:r>
      <w:r w:rsidRPr="00344E92">
        <w:rPr>
          <w:rFonts w:cs="Times New Roman"/>
          <w:lang w:val="ru-RU"/>
        </w:rPr>
        <w:t xml:space="preserve">) по ключу; в работе — карточка товара </w:t>
      </w:r>
      <w:r>
        <w:rPr>
          <w:rFonts w:cs="Times New Roman"/>
        </w:rPr>
        <w:t>item</w:t>
      </w:r>
      <w:r w:rsidRPr="00344E92">
        <w:rPr>
          <w:rFonts w:cs="Times New Roman"/>
          <w:lang w:val="ru-RU"/>
        </w:rPr>
        <w:t>:{</w:t>
      </w:r>
      <w:r>
        <w:rPr>
          <w:rFonts w:cs="Times New Roman"/>
        </w:rPr>
        <w:t>sku</w:t>
      </w:r>
      <w:r w:rsidRPr="00344E92">
        <w:rPr>
          <w:rFonts w:cs="Times New Roman"/>
          <w:lang w:val="ru-RU"/>
        </w:rPr>
        <w:t>}.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31. Что такое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Hash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Словарь полей и значений под одним ключом; в работе — </w:t>
      </w:r>
      <w:r>
        <w:rPr>
          <w:rFonts w:cs="Times New Roman"/>
        </w:rPr>
        <w:t>w</w:t>
      </w:r>
      <w:r>
        <w:rPr>
          <w:rFonts w:cs="Times New Roman"/>
        </w:rPr>
        <w:t>arehouse</w:t>
      </w:r>
      <w:r w:rsidRPr="00344E92">
        <w:rPr>
          <w:rFonts w:cs="Times New Roman"/>
          <w:lang w:val="ru-RU"/>
        </w:rPr>
        <w:t>:</w:t>
      </w:r>
      <w:r>
        <w:rPr>
          <w:rFonts w:cs="Times New Roman"/>
        </w:rPr>
        <w:t>stock</w:t>
      </w:r>
      <w:r w:rsidRPr="00344E92">
        <w:rPr>
          <w:rFonts w:cs="Times New Roman"/>
          <w:lang w:val="ru-RU"/>
        </w:rPr>
        <w:t xml:space="preserve"> (артикул → остаток).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32. Что такое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List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Упорядоченный список с добавлением в начало и конец; в работе — последние поисковые запросы.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33. Что такое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Неупорядоченное множество уникальных значений; в работе — артикулы ниже мини</w:t>
      </w:r>
      <w:r w:rsidRPr="00344E92">
        <w:rPr>
          <w:rFonts w:cs="Times New Roman"/>
          <w:lang w:val="ru-RU"/>
        </w:rPr>
        <w:t>мального остатка.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 xml:space="preserve">34. Что такое </w:t>
      </w:r>
      <w:r>
        <w:rPr>
          <w:rFonts w:cs="Times New Roman"/>
          <w:b/>
        </w:rPr>
        <w:t>Sorted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Set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Множество, элементы которого упорядочены по числовому </w:t>
      </w:r>
      <w:r>
        <w:rPr>
          <w:rFonts w:cs="Times New Roman"/>
        </w:rPr>
        <w:t>score</w:t>
      </w:r>
      <w:r w:rsidRPr="00344E92">
        <w:rPr>
          <w:rFonts w:cs="Times New Roman"/>
          <w:lang w:val="ru-RU"/>
        </w:rPr>
        <w:t>; в работе — рейтинг популярных товаров.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35. Что такое </w:t>
      </w:r>
      <w:r>
        <w:rPr>
          <w:rFonts w:cs="Times New Roman"/>
          <w:b/>
        </w:rPr>
        <w:t>TTL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Время жизни ключа в секундах; после него ключ удаляется автоматически.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36. Зачем </w:t>
      </w:r>
      <w:r>
        <w:rPr>
          <w:rFonts w:cs="Times New Roman"/>
          <w:b/>
        </w:rPr>
        <w:t>TTL</w:t>
      </w:r>
      <w:r w:rsidRPr="00344E92">
        <w:rPr>
          <w:rFonts w:cs="Times New Roman"/>
          <w:b/>
          <w:lang w:val="ru-RU"/>
        </w:rPr>
        <w:t xml:space="preserve"> нужен в </w:t>
      </w:r>
      <w:r w:rsidRPr="00344E92">
        <w:rPr>
          <w:rFonts w:cs="Times New Roman"/>
          <w:b/>
          <w:lang w:val="ru-RU"/>
        </w:rPr>
        <w:t>кэшировании?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Чтобы кэш со временем обновлялся даже без явного инвалидирования и не занимал память устаревшими данными.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37. Что произойдёт после истечения </w:t>
      </w:r>
      <w:r>
        <w:rPr>
          <w:rFonts w:cs="Times New Roman"/>
          <w:b/>
        </w:rPr>
        <w:t>TTL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Ключ исчезнет, следующий запрос будет </w:t>
      </w:r>
      <w:r>
        <w:rPr>
          <w:rFonts w:cs="Times New Roman"/>
        </w:rPr>
        <w:t>cache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miss</w:t>
      </w:r>
      <w:r w:rsidRPr="00344E92">
        <w:rPr>
          <w:rFonts w:cs="Times New Roman"/>
          <w:lang w:val="ru-RU"/>
        </w:rPr>
        <w:t xml:space="preserve"> и загрузит свежие данные из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38. Можно л</w:t>
      </w:r>
      <w:r w:rsidRPr="00344E92">
        <w:rPr>
          <w:rFonts w:cs="Times New Roman"/>
          <w:b/>
          <w:lang w:val="ru-RU"/>
        </w:rPr>
        <w:t xml:space="preserve">и хранить </w:t>
      </w:r>
      <w:r>
        <w:rPr>
          <w:rFonts w:cs="Times New Roman"/>
          <w:b/>
        </w:rPr>
        <w:t>JSON</w:t>
      </w:r>
      <w:r w:rsidRPr="00344E92">
        <w:rPr>
          <w:rFonts w:cs="Times New Roman"/>
          <w:b/>
          <w:lang w:val="ru-RU"/>
        </w:rPr>
        <w:t xml:space="preserve"> в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Да, как строку (</w:t>
      </w:r>
      <w:r>
        <w:rPr>
          <w:rFonts w:cs="Times New Roman"/>
        </w:rPr>
        <w:t>json</w:t>
      </w:r>
      <w:r w:rsidRPr="00344E92">
        <w:rPr>
          <w:rFonts w:cs="Times New Roman"/>
          <w:lang w:val="ru-RU"/>
        </w:rPr>
        <w:t>.</w:t>
      </w:r>
      <w:r>
        <w:rPr>
          <w:rFonts w:cs="Times New Roman"/>
        </w:rPr>
        <w:t>dumps</w:t>
      </w:r>
      <w:r w:rsidRPr="00344E92">
        <w:rPr>
          <w:rFonts w:cs="Times New Roman"/>
          <w:lang w:val="ru-RU"/>
        </w:rPr>
        <w:t xml:space="preserve">), либо разложив по полям </w:t>
      </w:r>
      <w:r>
        <w:rPr>
          <w:rFonts w:cs="Times New Roman"/>
        </w:rPr>
        <w:t>Hash</w:t>
      </w:r>
      <w:r w:rsidRPr="00344E92">
        <w:rPr>
          <w:rFonts w:cs="Times New Roman"/>
          <w:lang w:val="ru-RU"/>
        </w:rPr>
        <w:t xml:space="preserve">, либо с модулем </w:t>
      </w:r>
      <w:r>
        <w:rPr>
          <w:rFonts w:cs="Times New Roman"/>
        </w:rPr>
        <w:t>RedisJSON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39. Чем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отличается от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— быстрое хранилище в памяти с доступом по ключу;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— дисковая документная БД с запросами по любым </w:t>
      </w:r>
      <w:r w:rsidRPr="00344E92">
        <w:rPr>
          <w:rFonts w:cs="Times New Roman"/>
          <w:lang w:val="ru-RU"/>
        </w:rPr>
        <w:t>полям и агрегацией.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40. Может ли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использоваться как основная БД?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Для небольших и простых данных — да (с </w:t>
      </w:r>
      <w:r>
        <w:rPr>
          <w:rFonts w:cs="Times New Roman"/>
        </w:rPr>
        <w:t>AOF</w:t>
      </w:r>
      <w:r w:rsidRPr="00344E92">
        <w:rPr>
          <w:rFonts w:cs="Times New Roman"/>
          <w:lang w:val="ru-RU"/>
        </w:rPr>
        <w:t>/</w:t>
      </w:r>
      <w:r>
        <w:rPr>
          <w:rFonts w:cs="Times New Roman"/>
        </w:rPr>
        <w:t>RDB</w:t>
      </w:r>
      <w:r w:rsidRPr="00344E92">
        <w:rPr>
          <w:rFonts w:cs="Times New Roman"/>
          <w:lang w:val="ru-RU"/>
        </w:rPr>
        <w:t>), но обычно он вспомогательное хранилище из-за ограничений памяти и запросов.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41. Что произойдёт при нехватке оперативной памяти?</w:t>
      </w:r>
    </w:p>
    <w:p w:rsidR="00132F1D" w:rsidRPr="00344E92" w:rsidRDefault="001F779F">
      <w:pPr>
        <w:ind w:firstLine="709"/>
        <w:jc w:val="both"/>
        <w:rPr>
          <w:lang w:val="ru-RU"/>
        </w:rPr>
      </w:pP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на</w:t>
      </w:r>
      <w:r w:rsidRPr="00344E92">
        <w:rPr>
          <w:rFonts w:cs="Times New Roman"/>
          <w:lang w:val="ru-RU"/>
        </w:rPr>
        <w:t xml:space="preserve">чнёт вытеснять ключи по политике </w:t>
      </w:r>
      <w:r>
        <w:rPr>
          <w:rFonts w:cs="Times New Roman"/>
        </w:rPr>
        <w:t>maxmemory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policy</w:t>
      </w:r>
      <w:r w:rsidRPr="00344E92">
        <w:rPr>
          <w:rFonts w:cs="Times New Roman"/>
          <w:lang w:val="ru-RU"/>
        </w:rPr>
        <w:t xml:space="preserve"> (например, </w:t>
      </w:r>
      <w:r>
        <w:rPr>
          <w:rFonts w:cs="Times New Roman"/>
        </w:rPr>
        <w:t>allkeys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lru</w:t>
      </w:r>
      <w:r w:rsidRPr="00344E92">
        <w:rPr>
          <w:rFonts w:cs="Times New Roman"/>
          <w:lang w:val="ru-RU"/>
        </w:rPr>
        <w:t xml:space="preserve">) или откажет в записи с ошибкой </w:t>
      </w:r>
      <w:r>
        <w:rPr>
          <w:rFonts w:cs="Times New Roman"/>
        </w:rPr>
        <w:t>OOM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42. Что такое кэш?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Быстрое промежуточное хранилище копий часто используемых данных.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43. Зачем нужен кэш?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Уменьшить время ответа и нагрузку на осно</w:t>
      </w:r>
      <w:r w:rsidRPr="00344E92">
        <w:rPr>
          <w:rFonts w:cs="Times New Roman"/>
          <w:lang w:val="ru-RU"/>
        </w:rPr>
        <w:t>вную БД.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 xml:space="preserve">44. Что такое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>-</w:t>
      </w:r>
      <w:r>
        <w:rPr>
          <w:rFonts w:cs="Times New Roman"/>
          <w:b/>
        </w:rPr>
        <w:t>Aside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Приложение читает из кэша, при промахе — из БД с записью в кэш; при изменении удаляет ключ кэша.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45. Что такое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hit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Данные найдены в кэше.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46. Что такое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miss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Данных в кэше нет, нужно обратиться к основному х</w:t>
      </w:r>
      <w:r w:rsidRPr="00344E92">
        <w:rPr>
          <w:rFonts w:cs="Times New Roman"/>
          <w:lang w:val="ru-RU"/>
        </w:rPr>
        <w:t>ранилищу.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47. Что такое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invalidation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Удаление устаревшей записи кэша после изменения источника данных.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48. Почему кэш может содержать устаревшие данные?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Данные в БД изменились, а копия в кэше осталась прежней до истечения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 или инвалидирования.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49. Что произойдёт, если вообще не удалять кэш после </w:t>
      </w:r>
      <w:r>
        <w:rPr>
          <w:rFonts w:cs="Times New Roman"/>
          <w:b/>
        </w:rPr>
        <w:t>UPDATE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Пользователи до истечения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 будут получать старые значения — например, прежнюю цену или остаток.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50. Зачем нужен </w:t>
      </w:r>
      <w:r>
        <w:rPr>
          <w:rFonts w:cs="Times New Roman"/>
          <w:b/>
        </w:rPr>
        <w:t>TTL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Ограничивает срок жизни возможно устаревших данных и освобождает память.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51</w:t>
      </w:r>
      <w:r w:rsidRPr="00344E92">
        <w:rPr>
          <w:rFonts w:cs="Times New Roman"/>
          <w:b/>
          <w:lang w:val="ru-RU"/>
        </w:rPr>
        <w:t xml:space="preserve">. Что такое </w:t>
      </w:r>
      <w:r>
        <w:rPr>
          <w:rFonts w:cs="Times New Roman"/>
          <w:b/>
        </w:rPr>
        <w:t>cache</w:t>
      </w:r>
      <w:r w:rsidRPr="00344E92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stampede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Ситуация, когда после истечения ключа множество запросов одновременно идут в БД за одним и тем же объектом; в эксперименте — 29 обращений вместо одного.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52. Как уменьшить количество обращений к основной БД?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Кэширование, блокиров</w:t>
      </w:r>
      <w:r w:rsidRPr="00344E92">
        <w:rPr>
          <w:rFonts w:cs="Times New Roman"/>
          <w:lang w:val="ru-RU"/>
        </w:rPr>
        <w:t>ка при заполнении кэша (</w:t>
      </w:r>
      <w:r>
        <w:rPr>
          <w:rFonts w:cs="Times New Roman"/>
        </w:rPr>
        <w:t>SET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NX</w:t>
      </w:r>
      <w:r w:rsidRPr="00344E92">
        <w:rPr>
          <w:rFonts w:cs="Times New Roman"/>
          <w:lang w:val="ru-RU"/>
        </w:rPr>
        <w:t xml:space="preserve">), предварительный прогрев, увеличение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 для редко меняющихся данных.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53. Всегда ли использование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ускоряет приложение?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Нет: для редко запрашиваемых данных, при низкой доле попаданий или удалённом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выигрыш может от</w:t>
      </w:r>
      <w:r w:rsidRPr="00344E92">
        <w:rPr>
          <w:rFonts w:cs="Times New Roman"/>
          <w:lang w:val="ru-RU"/>
        </w:rPr>
        <w:t>сутствовать, а сложность растёт.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lastRenderedPageBreak/>
        <w:t>54. Какие данные не стоит кэшировать?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Часто изменяющиеся данные, требующие строгой актуальности (баланс, остаток при оформлении заказа), персональные секреты, редко используемые данные.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55. Что важнее: скорость или актуальн</w:t>
      </w:r>
      <w:r w:rsidRPr="00344E92">
        <w:rPr>
          <w:rFonts w:cs="Times New Roman"/>
          <w:b/>
          <w:lang w:val="ru-RU"/>
        </w:rPr>
        <w:t>ость данных?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Зависит от данных: для каталога допустима небольшая задержка обновления, для остатков при списании нужна актуальность — их проверяют в основной БД.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56. Почему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могут использоваться одновременно?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Они решают разные задачи: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— постоянное хранение документов,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— быстрый доступ к горячим данным и счётчики.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57. Почему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 xml:space="preserve"> обычно не заменяет основную БД?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Ограничен памятью, не поддерживает сложных запросов по произвольным полям, слабее гарантии долговечности.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>58. Что должно</w:t>
      </w:r>
      <w:r w:rsidRPr="00344E92">
        <w:rPr>
          <w:rFonts w:cs="Times New Roman"/>
          <w:b/>
          <w:lang w:val="ru-RU"/>
        </w:rPr>
        <w:t xml:space="preserve"> происходить при недоступности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Приложение должно продолжать работать напрямую с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>, пусть медленнее — это реализовано и проверено тестом.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59. Что должно происходить при недоступности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>Приложение должно сообщить об ошибке хранилища; можн</w:t>
      </w:r>
      <w:r w:rsidRPr="00344E92">
        <w:rPr>
          <w:rFonts w:cs="Times New Roman"/>
          <w:lang w:val="ru-RU"/>
        </w:rPr>
        <w:t>о отдавать данные из кэша только для чтения, но изменения невозможны.</w:t>
      </w:r>
    </w:p>
    <w:p w:rsidR="00132F1D" w:rsidRPr="00344E92" w:rsidRDefault="001F779F">
      <w:pPr>
        <w:keepNext/>
        <w:ind w:firstLine="709"/>
        <w:jc w:val="both"/>
        <w:rPr>
          <w:lang w:val="ru-RU"/>
        </w:rPr>
      </w:pPr>
      <w:r w:rsidRPr="00344E92">
        <w:rPr>
          <w:rFonts w:cs="Times New Roman"/>
          <w:b/>
          <w:lang w:val="ru-RU"/>
        </w:rPr>
        <w:t xml:space="preserve">60. Как определить, какие данные следует хранить в </w:t>
      </w:r>
      <w:r>
        <w:rPr>
          <w:rFonts w:cs="Times New Roman"/>
          <w:b/>
        </w:rPr>
        <w:t>MongoDB</w:t>
      </w:r>
      <w:r w:rsidRPr="00344E92">
        <w:rPr>
          <w:rFonts w:cs="Times New Roman"/>
          <w:b/>
          <w:lang w:val="ru-RU"/>
        </w:rPr>
        <w:t xml:space="preserve">, а какие — в </w:t>
      </w:r>
      <w:r>
        <w:rPr>
          <w:rFonts w:cs="Times New Roman"/>
          <w:b/>
        </w:rPr>
        <w:t>Redis</w:t>
      </w:r>
      <w:r w:rsidRPr="00344E92">
        <w:rPr>
          <w:rFonts w:cs="Times New Roman"/>
          <w:b/>
          <w:lang w:val="ru-RU"/>
        </w:rPr>
        <w:t>?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Источник истины, полные документы и история —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; часто читаемые копии, счётчики, рейтинги, последние </w:t>
      </w:r>
      <w:r w:rsidRPr="00344E92">
        <w:rPr>
          <w:rFonts w:cs="Times New Roman"/>
          <w:lang w:val="ru-RU"/>
        </w:rPr>
        <w:t xml:space="preserve">действия и временные данные —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>.</w:t>
      </w:r>
    </w:p>
    <w:p w:rsidR="00132F1D" w:rsidRPr="00344E92" w:rsidRDefault="001F779F">
      <w:pPr>
        <w:keepNext/>
        <w:spacing w:before="200" w:after="80"/>
        <w:ind w:firstLine="709"/>
        <w:rPr>
          <w:lang w:val="ru-RU"/>
        </w:rPr>
      </w:pPr>
      <w:r w:rsidRPr="00344E92">
        <w:rPr>
          <w:rFonts w:cs="Times New Roman"/>
          <w:b/>
          <w:lang w:val="ru-RU"/>
        </w:rPr>
        <w:t>15. Вывод</w:t>
      </w:r>
    </w:p>
    <w:p w:rsidR="00132F1D" w:rsidRPr="00344E92" w:rsidRDefault="001F779F">
      <w:pPr>
        <w:ind w:firstLine="709"/>
        <w:jc w:val="both"/>
        <w:rPr>
          <w:lang w:val="ru-RU"/>
        </w:rPr>
      </w:pPr>
      <w:r w:rsidRPr="00344E92">
        <w:rPr>
          <w:rFonts w:cs="Times New Roman"/>
          <w:lang w:val="ru-RU"/>
        </w:rPr>
        <w:t xml:space="preserve">Разработано приложение «Склад — товары», в котором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хранит документы товаров со вложенными объектами поставщика и места хранения и массивами партий и тегов, а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обеспечивает быстрый доступ: </w:t>
      </w:r>
      <w:r w:rsidRPr="00344E92">
        <w:rPr>
          <w:rFonts w:cs="Times New Roman"/>
          <w:lang w:val="ru-RU"/>
        </w:rPr>
        <w:lastRenderedPageBreak/>
        <w:t>кэш карт</w:t>
      </w:r>
      <w:r w:rsidRPr="00344E92">
        <w:rPr>
          <w:rFonts w:cs="Times New Roman"/>
          <w:lang w:val="ru-RU"/>
        </w:rPr>
        <w:t xml:space="preserve">очек по стратегии </w:t>
      </w:r>
      <w:r>
        <w:rPr>
          <w:rFonts w:cs="Times New Roman"/>
        </w:rPr>
        <w:t>Cache</w:t>
      </w:r>
      <w:r w:rsidRPr="00344E92">
        <w:rPr>
          <w:rFonts w:cs="Times New Roman"/>
          <w:lang w:val="ru-RU"/>
        </w:rPr>
        <w:t>-</w:t>
      </w:r>
      <w:r>
        <w:rPr>
          <w:rFonts w:cs="Times New Roman"/>
        </w:rPr>
        <w:t>Aside</w:t>
      </w:r>
      <w:r w:rsidRPr="00344E92">
        <w:rPr>
          <w:rFonts w:cs="Times New Roman"/>
          <w:lang w:val="ru-RU"/>
        </w:rPr>
        <w:t xml:space="preserve"> с </w:t>
      </w:r>
      <w:r>
        <w:rPr>
          <w:rFonts w:cs="Times New Roman"/>
        </w:rPr>
        <w:t>TTL</w:t>
      </w:r>
      <w:r w:rsidRPr="00344E92">
        <w:rPr>
          <w:rFonts w:cs="Times New Roman"/>
          <w:lang w:val="ru-RU"/>
        </w:rPr>
        <w:t xml:space="preserve"> и инвалидированием, остатки по артикулу в </w:t>
      </w:r>
      <w:r>
        <w:rPr>
          <w:rFonts w:cs="Times New Roman"/>
        </w:rPr>
        <w:t>Hash</w:t>
      </w:r>
      <w:r w:rsidRPr="00344E92">
        <w:rPr>
          <w:rFonts w:cs="Times New Roman"/>
          <w:lang w:val="ru-RU"/>
        </w:rPr>
        <w:t xml:space="preserve">, рейтинг популярности, последние поиски, блокировку от </w:t>
      </w:r>
      <w:r>
        <w:rPr>
          <w:rFonts w:cs="Times New Roman"/>
        </w:rPr>
        <w:t>cache</w:t>
      </w:r>
      <w:r w:rsidRPr="00344E92">
        <w:rPr>
          <w:rFonts w:cs="Times New Roman"/>
          <w:lang w:val="ru-RU"/>
        </w:rPr>
        <w:t xml:space="preserve"> </w:t>
      </w:r>
      <w:r>
        <w:rPr>
          <w:rFonts w:cs="Times New Roman"/>
        </w:rPr>
        <w:t>stampede</w:t>
      </w:r>
      <w:r w:rsidRPr="00344E92">
        <w:rPr>
          <w:rFonts w:cs="Times New Roman"/>
          <w:lang w:val="ru-RU"/>
        </w:rPr>
        <w:t xml:space="preserve"> и события </w:t>
      </w:r>
      <w:r>
        <w:rPr>
          <w:rFonts w:cs="Times New Roman"/>
        </w:rPr>
        <w:t>Pub</w:t>
      </w:r>
      <w:r w:rsidRPr="00344E92">
        <w:rPr>
          <w:rFonts w:cs="Times New Roman"/>
          <w:lang w:val="ru-RU"/>
        </w:rPr>
        <w:t>/</w:t>
      </w:r>
      <w:r>
        <w:rPr>
          <w:rFonts w:cs="Times New Roman"/>
        </w:rPr>
        <w:t>Sub</w:t>
      </w:r>
      <w:r w:rsidRPr="00344E92">
        <w:rPr>
          <w:rFonts w:cs="Times New Roman"/>
          <w:lang w:val="ru-RU"/>
        </w:rPr>
        <w:t xml:space="preserve">. Реализованы 14 запросов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>, включая четыре агрегирующих, четыре индекса с прове</w:t>
      </w:r>
      <w:r w:rsidRPr="00344E92">
        <w:rPr>
          <w:rFonts w:cs="Times New Roman"/>
          <w:lang w:val="ru-RU"/>
        </w:rPr>
        <w:t xml:space="preserve">ркой через </w:t>
      </w:r>
      <w:r>
        <w:rPr>
          <w:rFonts w:cs="Times New Roman"/>
        </w:rPr>
        <w:t>explain</w:t>
      </w:r>
      <w:r w:rsidRPr="00344E92">
        <w:rPr>
          <w:rFonts w:cs="Times New Roman"/>
          <w:lang w:val="ru-RU"/>
        </w:rPr>
        <w:t xml:space="preserve">, </w:t>
      </w:r>
      <w:r>
        <w:rPr>
          <w:rFonts w:cs="Times New Roman"/>
        </w:rPr>
        <w:t>benchmark</w:t>
      </w:r>
      <w:r w:rsidRPr="00344E92">
        <w:rPr>
          <w:rFonts w:cs="Times New Roman"/>
          <w:lang w:val="ru-RU"/>
        </w:rPr>
        <w:t xml:space="preserve"> и 22 автотеста. Технологии дополняют друг друга: </w:t>
      </w:r>
      <w:r>
        <w:rPr>
          <w:rFonts w:cs="Times New Roman"/>
        </w:rPr>
        <w:t>MongoDB</w:t>
      </w:r>
      <w:r w:rsidRPr="00344E92">
        <w:rPr>
          <w:rFonts w:cs="Times New Roman"/>
          <w:lang w:val="ru-RU"/>
        </w:rPr>
        <w:t xml:space="preserve"> — источник истины, </w:t>
      </w:r>
      <w:r>
        <w:rPr>
          <w:rFonts w:cs="Times New Roman"/>
        </w:rPr>
        <w:t>Redis</w:t>
      </w:r>
      <w:r w:rsidRPr="00344E92">
        <w:rPr>
          <w:rFonts w:cs="Times New Roman"/>
          <w:lang w:val="ru-RU"/>
        </w:rPr>
        <w:t xml:space="preserve"> — ускоритель и хранилище временных данных.</w:t>
      </w:r>
    </w:p>
    <w:sectPr w:rsidR="00132F1D" w:rsidRPr="00344E92" w:rsidSect="00034616">
      <w:headerReference w:type="default" r:id="rId31"/>
      <w:footerReference w:type="default" r:id="rId3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779F" w:rsidRDefault="001F779F">
      <w:pPr>
        <w:spacing w:line="240" w:lineRule="auto"/>
      </w:pPr>
      <w:r>
        <w:separator/>
      </w:r>
    </w:p>
  </w:endnote>
  <w:endnote w:type="continuationSeparator" w:id="0">
    <w:p w:rsidR="001F779F" w:rsidRDefault="001F7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F1D" w:rsidRDefault="001F779F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344E92">
      <w:rPr>
        <w:rFonts w:cs="Times New Roman"/>
        <w:sz w:val="24"/>
      </w:rPr>
      <w:fldChar w:fldCharType="separate"/>
    </w:r>
    <w:r w:rsidR="00344E92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779F" w:rsidRDefault="001F779F">
      <w:pPr>
        <w:spacing w:line="240" w:lineRule="auto"/>
      </w:pPr>
      <w:r>
        <w:separator/>
      </w:r>
    </w:p>
  </w:footnote>
  <w:footnote w:type="continuationSeparator" w:id="0">
    <w:p w:rsidR="001F779F" w:rsidRDefault="001F77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2F1D" w:rsidRPr="00344E92" w:rsidRDefault="001F779F">
    <w:pPr>
      <w:pStyle w:val="a5"/>
      <w:jc w:val="center"/>
      <w:rPr>
        <w:lang w:val="ru-RU"/>
      </w:rPr>
    </w:pPr>
    <w:r w:rsidRPr="00344E92">
      <w:rPr>
        <w:rFonts w:cs="Times New Roman"/>
        <w:i/>
        <w:sz w:val="22"/>
        <w:lang w:val="ru-RU"/>
      </w:rPr>
      <w:t xml:space="preserve">Лабораторная работа №13. </w:t>
    </w:r>
    <w:r>
      <w:rPr>
        <w:rFonts w:cs="Times New Roman"/>
        <w:i/>
        <w:sz w:val="22"/>
      </w:rPr>
      <w:t>MongoDB</w:t>
    </w:r>
    <w:r w:rsidRPr="00344E92">
      <w:rPr>
        <w:rFonts w:cs="Times New Roman"/>
        <w:i/>
        <w:sz w:val="22"/>
        <w:lang w:val="ru-RU"/>
      </w:rPr>
      <w:t xml:space="preserve"> и </w:t>
    </w:r>
    <w:r>
      <w:rPr>
        <w:rFonts w:cs="Times New Roman"/>
        <w:i/>
        <w:sz w:val="22"/>
      </w:rPr>
      <w:t>Redis</w:t>
    </w:r>
    <w:r w:rsidRPr="00344E92">
      <w:rPr>
        <w:rFonts w:cs="Times New Roman"/>
        <w:i/>
        <w:sz w:val="22"/>
        <w:lang w:val="ru-RU"/>
      </w:rPr>
      <w:t>: документные данные, кэширование и высокопроизводительный доступ к данным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2F1D"/>
    <w:rsid w:val="0015074B"/>
    <w:rsid w:val="001F779F"/>
    <w:rsid w:val="0029639D"/>
    <w:rsid w:val="00326F90"/>
    <w:rsid w:val="00344E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710EF"/>
  <w14:defaultImageDpi w14:val="300"/>
  <w15:docId w15:val="{32E8A136-8932-4659-B6F6-57FFCF35E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391EAE-0CC6-4CC6-98D0-0ACFE05CA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45</Pages>
  <Words>7451</Words>
  <Characters>42475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2026-10-19T17:55:00Z</dcterms:modified>
  <cp:category/>
</cp:coreProperties>
</file>