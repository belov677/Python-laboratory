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14F" w:rsidRPr="00360E7F" w:rsidRDefault="00C72891">
      <w:pPr>
        <w:jc w:val="center"/>
        <w:rPr>
          <w:lang w:val="ru-RU"/>
        </w:rPr>
      </w:pPr>
      <w:r w:rsidRPr="00360E7F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D2214F" w:rsidRDefault="00C72891">
      <w:pPr>
        <w:jc w:val="center"/>
      </w:pPr>
      <w:r>
        <w:rPr>
          <w:rFonts w:cs="Times New Roman"/>
        </w:rPr>
        <w:t>Кафедра информационных технологий</w:t>
      </w:r>
    </w:p>
    <w:p w:rsidR="00D2214F" w:rsidRDefault="00D2214F">
      <w:pPr>
        <w:jc w:val="both"/>
      </w:pPr>
    </w:p>
    <w:p w:rsidR="00D2214F" w:rsidRDefault="00D2214F">
      <w:pPr>
        <w:jc w:val="both"/>
      </w:pPr>
    </w:p>
    <w:p w:rsidR="00D2214F" w:rsidRDefault="00D2214F">
      <w:pPr>
        <w:jc w:val="both"/>
      </w:pPr>
    </w:p>
    <w:p w:rsidR="00D2214F" w:rsidRDefault="00D2214F">
      <w:pPr>
        <w:jc w:val="both"/>
      </w:pPr>
    </w:p>
    <w:p w:rsidR="00D2214F" w:rsidRDefault="00D2214F">
      <w:pPr>
        <w:jc w:val="both"/>
      </w:pPr>
    </w:p>
    <w:p w:rsidR="00D2214F" w:rsidRDefault="00D2214F">
      <w:pPr>
        <w:jc w:val="both"/>
      </w:pPr>
    </w:p>
    <w:p w:rsidR="00D2214F" w:rsidRDefault="00C72891">
      <w:pPr>
        <w:jc w:val="center"/>
      </w:pPr>
      <w:r>
        <w:rPr>
          <w:rFonts w:cs="Times New Roman"/>
          <w:b/>
          <w:sz w:val="32"/>
        </w:rPr>
        <w:t>ОТЧЁТ</w:t>
      </w:r>
    </w:p>
    <w:p w:rsidR="00D2214F" w:rsidRPr="00360E7F" w:rsidRDefault="00C72891">
      <w:pPr>
        <w:jc w:val="center"/>
        <w:rPr>
          <w:lang w:val="ru-RU"/>
        </w:rPr>
      </w:pPr>
      <w:r w:rsidRPr="00360E7F">
        <w:rPr>
          <w:rFonts w:cs="Times New Roman"/>
          <w:lang w:val="ru-RU"/>
        </w:rPr>
        <w:t>по лабораторной работе №18</w:t>
      </w:r>
    </w:p>
    <w:p w:rsidR="00D2214F" w:rsidRPr="00360E7F" w:rsidRDefault="00C72891">
      <w:pPr>
        <w:jc w:val="center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«Автоматизированное тестирование </w:t>
      </w:r>
      <w:r>
        <w:rPr>
          <w:rFonts w:cs="Times New Roman"/>
          <w:b/>
        </w:rPr>
        <w:t>Python</w:t>
      </w:r>
      <w:r w:rsidRPr="00360E7F">
        <w:rPr>
          <w:rFonts w:cs="Times New Roman"/>
          <w:b/>
          <w:lang w:val="ru-RU"/>
        </w:rPr>
        <w:t xml:space="preserve">-приложений с использованием </w:t>
      </w:r>
      <w:r>
        <w:rPr>
          <w:rFonts w:cs="Times New Roman"/>
          <w:b/>
        </w:rPr>
        <w:t>pytest</w:t>
      </w:r>
      <w:r w:rsidRPr="00360E7F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Mock</w:t>
      </w:r>
      <w:r w:rsidRPr="00360E7F">
        <w:rPr>
          <w:rFonts w:cs="Times New Roman"/>
          <w:b/>
          <w:lang w:val="ru-RU"/>
        </w:rPr>
        <w:t>»</w:t>
      </w:r>
    </w:p>
    <w:p w:rsidR="00D2214F" w:rsidRPr="00360E7F" w:rsidRDefault="00C72891">
      <w:pPr>
        <w:jc w:val="center"/>
        <w:rPr>
          <w:lang w:val="ru-RU"/>
        </w:rPr>
      </w:pPr>
      <w:r w:rsidRPr="00360E7F">
        <w:rPr>
          <w:rFonts w:cs="Times New Roman"/>
          <w:lang w:val="ru-RU"/>
        </w:rPr>
        <w:t xml:space="preserve">Дисциплина: «Программирование на </w:t>
      </w:r>
      <w:r w:rsidRPr="00360E7F">
        <w:rPr>
          <w:rFonts w:cs="Times New Roman"/>
          <w:lang w:val="ru-RU"/>
        </w:rPr>
        <w:t xml:space="preserve">языке </w:t>
      </w:r>
      <w:r>
        <w:rPr>
          <w:rFonts w:cs="Times New Roman"/>
        </w:rPr>
        <w:t>Python</w:t>
      </w:r>
      <w:r w:rsidRPr="00360E7F">
        <w:rPr>
          <w:rFonts w:cs="Times New Roman"/>
          <w:lang w:val="ru-RU"/>
        </w:rPr>
        <w:t>»</w:t>
      </w:r>
    </w:p>
    <w:p w:rsidR="00D2214F" w:rsidRPr="00360E7F" w:rsidRDefault="00C72891">
      <w:pPr>
        <w:jc w:val="center"/>
        <w:rPr>
          <w:lang w:val="ru-RU"/>
        </w:rPr>
      </w:pPr>
      <w:r w:rsidRPr="00360E7F">
        <w:rPr>
          <w:rFonts w:cs="Times New Roman"/>
          <w:lang w:val="ru-RU"/>
        </w:rPr>
        <w:t>Вариант 17</w:t>
      </w:r>
    </w:p>
    <w:p w:rsidR="00D2214F" w:rsidRPr="00360E7F" w:rsidRDefault="00D2214F">
      <w:pPr>
        <w:jc w:val="both"/>
        <w:rPr>
          <w:lang w:val="ru-RU"/>
        </w:rPr>
      </w:pPr>
    </w:p>
    <w:p w:rsidR="00D2214F" w:rsidRPr="00360E7F" w:rsidRDefault="00D2214F">
      <w:pPr>
        <w:jc w:val="both"/>
        <w:rPr>
          <w:lang w:val="ru-RU"/>
        </w:rPr>
      </w:pPr>
    </w:p>
    <w:p w:rsidR="00D2214F" w:rsidRPr="00360E7F" w:rsidRDefault="00D2214F">
      <w:pPr>
        <w:jc w:val="both"/>
        <w:rPr>
          <w:lang w:val="ru-RU"/>
        </w:rPr>
      </w:pPr>
    </w:p>
    <w:p w:rsidR="00D2214F" w:rsidRPr="00360E7F" w:rsidRDefault="00D2214F">
      <w:pPr>
        <w:jc w:val="both"/>
        <w:rPr>
          <w:lang w:val="ru-RU"/>
        </w:rPr>
      </w:pPr>
    </w:p>
    <w:p w:rsidR="00D2214F" w:rsidRPr="00360E7F" w:rsidRDefault="00D2214F">
      <w:pPr>
        <w:jc w:val="both"/>
        <w:rPr>
          <w:lang w:val="ru-RU"/>
        </w:rPr>
      </w:pPr>
    </w:p>
    <w:p w:rsidR="00D2214F" w:rsidRPr="00360E7F" w:rsidRDefault="00C72891">
      <w:pPr>
        <w:jc w:val="right"/>
        <w:rPr>
          <w:lang w:val="ru-RU"/>
        </w:rPr>
      </w:pPr>
      <w:r w:rsidRPr="00360E7F">
        <w:rPr>
          <w:rFonts w:cs="Times New Roman"/>
          <w:lang w:val="ru-RU"/>
        </w:rPr>
        <w:t>В</w:t>
      </w:r>
      <w:r w:rsidR="00360E7F">
        <w:rPr>
          <w:rFonts w:cs="Times New Roman"/>
          <w:lang w:val="ru-RU"/>
        </w:rPr>
        <w:t xml:space="preserve">ыполнил: студент группы </w:t>
      </w:r>
      <w:r w:rsidR="00360E7F" w:rsidRPr="00D44A47">
        <w:rPr>
          <w:rFonts w:cs="Times New Roman"/>
          <w:lang w:val="ru-RU"/>
        </w:rPr>
        <w:t>090302-</w:t>
      </w:r>
      <w:r w:rsidR="00360E7F">
        <w:rPr>
          <w:rFonts w:cs="Times New Roman"/>
          <w:lang w:val="ru-RU"/>
        </w:rPr>
        <w:t>ИСТа-о24</w:t>
      </w:r>
      <w:bookmarkStart w:id="0" w:name="_GoBack"/>
      <w:bookmarkEnd w:id="0"/>
    </w:p>
    <w:p w:rsidR="00360E7F" w:rsidRDefault="00360E7F" w:rsidP="00360E7F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D2214F" w:rsidRPr="00360E7F" w:rsidRDefault="00D2214F">
      <w:pPr>
        <w:jc w:val="right"/>
        <w:rPr>
          <w:lang w:val="ru-RU"/>
        </w:rPr>
      </w:pPr>
    </w:p>
    <w:p w:rsidR="00D2214F" w:rsidRPr="00360E7F" w:rsidRDefault="00C72891">
      <w:pPr>
        <w:jc w:val="right"/>
        <w:rPr>
          <w:lang w:val="ru-RU"/>
        </w:rPr>
      </w:pPr>
      <w:r w:rsidRPr="00360E7F">
        <w:rPr>
          <w:rFonts w:cs="Times New Roman"/>
          <w:lang w:val="ru-RU"/>
        </w:rPr>
        <w:t>Проверил: ________________</w:t>
      </w:r>
    </w:p>
    <w:p w:rsidR="00D2214F" w:rsidRPr="00360E7F" w:rsidRDefault="00D2214F">
      <w:pPr>
        <w:jc w:val="both"/>
        <w:rPr>
          <w:lang w:val="ru-RU"/>
        </w:rPr>
      </w:pPr>
    </w:p>
    <w:p w:rsidR="00D2214F" w:rsidRPr="00360E7F" w:rsidRDefault="00D2214F">
      <w:pPr>
        <w:jc w:val="both"/>
        <w:rPr>
          <w:lang w:val="ru-RU"/>
        </w:rPr>
      </w:pPr>
    </w:p>
    <w:p w:rsidR="00D2214F" w:rsidRPr="00360E7F" w:rsidRDefault="00D2214F">
      <w:pPr>
        <w:jc w:val="both"/>
        <w:rPr>
          <w:lang w:val="ru-RU"/>
        </w:rPr>
      </w:pPr>
    </w:p>
    <w:p w:rsidR="00D2214F" w:rsidRPr="00360E7F" w:rsidRDefault="00D2214F">
      <w:pPr>
        <w:jc w:val="both"/>
        <w:rPr>
          <w:lang w:val="ru-RU"/>
        </w:rPr>
      </w:pPr>
    </w:p>
    <w:p w:rsidR="00D2214F" w:rsidRPr="00360E7F" w:rsidRDefault="00C72891">
      <w:pPr>
        <w:jc w:val="center"/>
        <w:rPr>
          <w:lang w:val="ru-RU"/>
        </w:rPr>
      </w:pPr>
      <w:r w:rsidRPr="00360E7F">
        <w:rPr>
          <w:rFonts w:cs="Times New Roman"/>
          <w:lang w:val="ru-RU"/>
        </w:rPr>
        <w:t>2026</w:t>
      </w:r>
    </w:p>
    <w:p w:rsidR="00D2214F" w:rsidRPr="00360E7F" w:rsidRDefault="00C72891">
      <w:pPr>
        <w:rPr>
          <w:lang w:val="ru-RU"/>
        </w:rPr>
      </w:pPr>
      <w:r w:rsidRPr="00360E7F">
        <w:rPr>
          <w:lang w:val="ru-RU"/>
        </w:rPr>
        <w:br w:type="page"/>
      </w:r>
    </w:p>
    <w:p w:rsidR="00D2214F" w:rsidRPr="00360E7F" w:rsidRDefault="00C72891">
      <w:pPr>
        <w:jc w:val="center"/>
        <w:rPr>
          <w:lang w:val="ru-RU"/>
        </w:rPr>
      </w:pPr>
      <w:r w:rsidRPr="00360E7F">
        <w:rPr>
          <w:rFonts w:cs="Times New Roman"/>
          <w:b/>
          <w:sz w:val="32"/>
          <w:lang w:val="ru-RU"/>
        </w:rPr>
        <w:lastRenderedPageBreak/>
        <w:t>Лабораторная работа №18</w:t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Автоматизированное тестирование </w:t>
      </w:r>
      <w:r>
        <w:rPr>
          <w:rFonts w:cs="Times New Roman"/>
          <w:b/>
        </w:rPr>
        <w:t>Python</w:t>
      </w:r>
      <w:r w:rsidRPr="00360E7F">
        <w:rPr>
          <w:rFonts w:cs="Times New Roman"/>
          <w:b/>
          <w:lang w:val="ru-RU"/>
        </w:rPr>
        <w:t xml:space="preserve">-приложений с использованием </w:t>
      </w:r>
      <w:r>
        <w:rPr>
          <w:rFonts w:cs="Times New Roman"/>
          <w:b/>
        </w:rPr>
        <w:t>pytest</w:t>
      </w:r>
      <w:r w:rsidRPr="00360E7F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Mock</w:t>
      </w:r>
    </w:p>
    <w:p w:rsidR="00D2214F" w:rsidRPr="00360E7F" w:rsidRDefault="00C72891">
      <w:pPr>
        <w:keepNext/>
        <w:spacing w:before="200" w:after="80"/>
        <w:ind w:firstLine="709"/>
        <w:rPr>
          <w:lang w:val="ru-RU"/>
        </w:rPr>
      </w:pPr>
      <w:r w:rsidRPr="00360E7F">
        <w:rPr>
          <w:rFonts w:cs="Times New Roman"/>
          <w:b/>
          <w:lang w:val="ru-RU"/>
        </w:rPr>
        <w:t>1. Тема и цель работы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Тема: </w:t>
      </w:r>
      <w:r w:rsidRPr="00360E7F">
        <w:rPr>
          <w:rFonts w:cs="Times New Roman"/>
          <w:lang w:val="ru-RU"/>
        </w:rPr>
        <w:t xml:space="preserve">автоматизированное тестирование </w:t>
      </w:r>
      <w:r>
        <w:rPr>
          <w:rFonts w:cs="Times New Roman"/>
        </w:rPr>
        <w:t>Python</w:t>
      </w:r>
      <w:r w:rsidRPr="00360E7F">
        <w:rPr>
          <w:rFonts w:cs="Times New Roman"/>
          <w:lang w:val="ru-RU"/>
        </w:rPr>
        <w:t xml:space="preserve">-приложений с использованием </w:t>
      </w:r>
      <w:r>
        <w:rPr>
          <w:rFonts w:cs="Times New Roman"/>
        </w:rPr>
        <w:t>pytest</w:t>
      </w:r>
      <w:r w:rsidRPr="00360E7F">
        <w:rPr>
          <w:rFonts w:cs="Times New Roman"/>
          <w:lang w:val="ru-RU"/>
        </w:rPr>
        <w:t xml:space="preserve">, фикстур, параметризации, </w:t>
      </w:r>
      <w:r>
        <w:rPr>
          <w:rFonts w:cs="Times New Roman"/>
        </w:rPr>
        <w:t>Mock</w:t>
      </w:r>
      <w:r w:rsidRPr="00360E7F">
        <w:rPr>
          <w:rFonts w:cs="Times New Roman"/>
          <w:lang w:val="ru-RU"/>
        </w:rPr>
        <w:t>-объектов и измерения покрытия кода.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Цель: научиться определять, что необходимо проверять, какие зависимости изолировать и какой тип теста подходит для </w:t>
      </w:r>
      <w:r w:rsidRPr="00360E7F">
        <w:rPr>
          <w:rFonts w:cs="Times New Roman"/>
          <w:lang w:val="ru-RU"/>
        </w:rPr>
        <w:t>конкретной ситуации; разработать приложение из трёх уровней (</w:t>
      </w:r>
      <w:r>
        <w:rPr>
          <w:rFonts w:cs="Times New Roman"/>
        </w:rPr>
        <w:t>Repository</w:t>
      </w:r>
      <w:r w:rsidRPr="00360E7F">
        <w:rPr>
          <w:rFonts w:cs="Times New Roman"/>
          <w:lang w:val="ru-RU"/>
        </w:rPr>
        <w:t xml:space="preserve"> → </w:t>
      </w:r>
      <w:r>
        <w:rPr>
          <w:rFonts w:cs="Times New Roman"/>
        </w:rPr>
        <w:t>Service</w:t>
      </w:r>
      <w:r w:rsidRPr="00360E7F">
        <w:rPr>
          <w:rFonts w:cs="Times New Roman"/>
          <w:lang w:val="ru-RU"/>
        </w:rPr>
        <w:t xml:space="preserve"> → </w:t>
      </w:r>
      <w:r>
        <w:rPr>
          <w:rFonts w:cs="Times New Roman"/>
        </w:rPr>
        <w:t>Interface</w:t>
      </w:r>
      <w:r w:rsidRPr="00360E7F">
        <w:rPr>
          <w:rFonts w:cs="Times New Roman"/>
          <w:lang w:val="ru-RU"/>
        </w:rPr>
        <w:t xml:space="preserve">) и воспроизводимый набор </w:t>
      </w:r>
      <w:r>
        <w:rPr>
          <w:rFonts w:cs="Times New Roman"/>
        </w:rPr>
        <w:t>unit</w:t>
      </w:r>
      <w:r w:rsidRPr="00360E7F">
        <w:rPr>
          <w:rFonts w:cs="Times New Roman"/>
          <w:lang w:val="ru-RU"/>
        </w:rPr>
        <w:t>-, интеграционных и параметризованных тестов.</w:t>
      </w:r>
    </w:p>
    <w:p w:rsidR="00D2214F" w:rsidRPr="00360E7F" w:rsidRDefault="00C72891">
      <w:pPr>
        <w:keepNext/>
        <w:spacing w:before="200" w:after="80"/>
        <w:ind w:firstLine="709"/>
        <w:rPr>
          <w:lang w:val="ru-RU"/>
        </w:rPr>
      </w:pPr>
      <w:r w:rsidRPr="00360E7F">
        <w:rPr>
          <w:rFonts w:cs="Times New Roman"/>
          <w:b/>
          <w:lang w:val="ru-RU"/>
        </w:rPr>
        <w:t>2. Индивидуальное задание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Вариант 17 — Склад. Система управления складскими запасами. П</w:t>
      </w:r>
      <w:r w:rsidRPr="00360E7F">
        <w:rPr>
          <w:rFonts w:cs="Times New Roman"/>
          <w:lang w:val="ru-RU"/>
        </w:rPr>
        <w:t>роверить: поступление товара, списание, перемещение, поиск, контроль отрицательного остатка.</w:t>
      </w:r>
    </w:p>
    <w:p w:rsidR="00D2214F" w:rsidRPr="00360E7F" w:rsidRDefault="00C72891">
      <w:pPr>
        <w:keepNext/>
        <w:spacing w:before="200" w:after="80"/>
        <w:ind w:firstLine="709"/>
        <w:rPr>
          <w:lang w:val="ru-RU"/>
        </w:rPr>
      </w:pPr>
      <w:r w:rsidRPr="00360E7F">
        <w:rPr>
          <w:rFonts w:cs="Times New Roman"/>
          <w:b/>
          <w:lang w:val="ru-RU"/>
        </w:rPr>
        <w:t>3. Краткое описание разработанного приложения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Приложение ведёт справочники товаров и складов, остатки товара на каждом складе и журнал движений. Операции: поступле</w:t>
      </w:r>
      <w:r w:rsidRPr="00360E7F">
        <w:rPr>
          <w:rFonts w:cs="Times New Roman"/>
          <w:lang w:val="ru-RU"/>
        </w:rPr>
        <w:t>ние (увеличение остатка), списание (остаток не может стать отрицательным; при падении суммарного остатка ниже минимального отправляется уведомление), перемещение между складами (атомарно в одной транзакции), поиск по названию и артикулу, список критических</w:t>
      </w:r>
      <w:r w:rsidRPr="00360E7F">
        <w:rPr>
          <w:rFonts w:cs="Times New Roman"/>
          <w:lang w:val="ru-RU"/>
        </w:rPr>
        <w:t xml:space="preserve"> остатков, история движений. Количество в операции — целое число от 1 до 10 000. Интерфейсы: консольное меню и </w:t>
      </w:r>
      <w:r>
        <w:rPr>
          <w:rFonts w:cs="Times New Roman"/>
        </w:rPr>
        <w:t>REST</w:t>
      </w:r>
      <w:r w:rsidRPr="00360E7F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360E7F">
        <w:rPr>
          <w:rFonts w:cs="Times New Roman"/>
          <w:lang w:val="ru-RU"/>
        </w:rPr>
        <w:t xml:space="preserve"> на </w:t>
      </w:r>
      <w:r>
        <w:rPr>
          <w:rFonts w:cs="Times New Roman"/>
        </w:rPr>
        <w:t>FastAPI</w:t>
      </w:r>
      <w:r w:rsidRPr="00360E7F">
        <w:rPr>
          <w:rFonts w:cs="Times New Roman"/>
          <w:lang w:val="ru-RU"/>
        </w:rPr>
        <w:t xml:space="preserve"> (дополнительное задание 2).</w:t>
      </w:r>
    </w:p>
    <w:p w:rsidR="00D2214F" w:rsidRDefault="00C72891">
      <w:pPr>
        <w:keepNext/>
      </w:pPr>
      <w:r>
        <w:rPr>
          <w:rFonts w:cs="Times New Roman"/>
          <w:sz w:val="24"/>
        </w:rPr>
        <w:t>Таблица 18.1 – Обрабатываемые ошибки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835"/>
      </w:tblGrid>
      <w:tr w:rsidR="00D2214F">
        <w:trPr>
          <w:jc w:val="center"/>
        </w:trPr>
        <w:tc>
          <w:tcPr>
            <w:tcW w:w="6236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Ошибочная ситуация</w:t>
            </w:r>
          </w:p>
        </w:tc>
        <w:tc>
          <w:tcPr>
            <w:tcW w:w="2835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Исключение</w:t>
            </w:r>
          </w:p>
        </w:tc>
      </w:tr>
      <w:tr w:rsidR="00D2214F">
        <w:trPr>
          <w:jc w:val="center"/>
        </w:trPr>
        <w:tc>
          <w:tcPr>
            <w:tcW w:w="6236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>товар или склад не найден</w:t>
            </w:r>
          </w:p>
        </w:tc>
        <w:tc>
          <w:tcPr>
            <w:tcW w:w="2835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Not</w:t>
            </w:r>
            <w:r>
              <w:rPr>
                <w:rFonts w:cs="Times New Roman"/>
                <w:sz w:val="24"/>
              </w:rPr>
              <w:t>FoundError</w:t>
            </w:r>
          </w:p>
        </w:tc>
      </w:tr>
      <w:tr w:rsidR="00D2214F">
        <w:trPr>
          <w:jc w:val="center"/>
        </w:trPr>
        <w:tc>
          <w:tcPr>
            <w:tcW w:w="6236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 xml:space="preserve">некорректные данные: количество, </w:t>
            </w:r>
            <w:r>
              <w:rPr>
                <w:rFonts w:cs="Times New Roman"/>
                <w:sz w:val="24"/>
              </w:rPr>
              <w:t>id</w:t>
            </w:r>
            <w:r w:rsidRPr="00360E7F">
              <w:rPr>
                <w:rFonts w:cs="Times New Roman"/>
                <w:sz w:val="24"/>
                <w:lang w:val="ru-RU"/>
              </w:rPr>
              <w:t xml:space="preserve">, артикул, пустое </w:t>
            </w:r>
            <w:r w:rsidRPr="00360E7F">
              <w:rPr>
                <w:rFonts w:cs="Times New Roman"/>
                <w:sz w:val="24"/>
                <w:lang w:val="ru-RU"/>
              </w:rPr>
              <w:lastRenderedPageBreak/>
              <w:t>название, пустой поисковый запрос</w:t>
            </w:r>
          </w:p>
        </w:tc>
        <w:tc>
          <w:tcPr>
            <w:tcW w:w="2835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ValidationError</w:t>
            </w:r>
          </w:p>
        </w:tc>
      </w:tr>
      <w:tr w:rsidR="00D2214F">
        <w:trPr>
          <w:jc w:val="center"/>
        </w:trPr>
        <w:tc>
          <w:tcPr>
            <w:tcW w:w="6236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lastRenderedPageBreak/>
              <w:t>повторное создание товара с тем же артикулом</w:t>
            </w:r>
          </w:p>
        </w:tc>
        <w:tc>
          <w:tcPr>
            <w:tcW w:w="2835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DuplicateError</w:t>
            </w:r>
          </w:p>
        </w:tc>
      </w:tr>
      <w:tr w:rsidR="00D2214F">
        <w:trPr>
          <w:jc w:val="center"/>
        </w:trPr>
        <w:tc>
          <w:tcPr>
            <w:tcW w:w="6236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>списание или перемещение больше остатка, удаление товара с остатком</w:t>
            </w:r>
          </w:p>
        </w:tc>
        <w:tc>
          <w:tcPr>
            <w:tcW w:w="2835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InsufficientStockError</w:t>
            </w:r>
          </w:p>
        </w:tc>
      </w:tr>
    </w:tbl>
    <w:p w:rsidR="00D2214F" w:rsidRDefault="00D2214F">
      <w:pPr>
        <w:jc w:val="both"/>
      </w:pPr>
    </w:p>
    <w:p w:rsidR="00D2214F" w:rsidRDefault="00C72891">
      <w:pPr>
        <w:keepNext/>
        <w:spacing w:before="200" w:after="80"/>
        <w:ind w:firstLine="709"/>
      </w:pPr>
      <w:r>
        <w:rPr>
          <w:rFonts w:cs="Times New Roman"/>
          <w:b/>
        </w:rPr>
        <w:t>4. Архитектура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2214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Interface:  src/main.py (консоль)      src/api/app.py (REST API)</w:t>
            </w:r>
          </w:p>
          <w:p w:rsidR="00D2214F" w:rsidRDefault="00C72891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│                         │</w:t>
            </w:r>
          </w:p>
          <w:p w:rsidR="00D2214F" w:rsidRDefault="00C72891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└──────────┬──────────────┘</w:t>
            </w:r>
          </w:p>
          <w:p w:rsidR="00D2214F" w:rsidRDefault="00C72891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▼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Service:    InventoryService  ──►  notifier (уведомления о критическом остатке)</w:t>
            </w:r>
          </w:p>
          <w:p w:rsidR="00D2214F" w:rsidRDefault="00C72891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 xml:space="preserve">▼  (зависит </w:t>
            </w:r>
            <w:r>
              <w:rPr>
                <w:rFonts w:ascii="Calibri" w:eastAsia="Calibri" w:hAnsi="Calibri" w:cs="Calibri"/>
                <w:sz w:val="20"/>
              </w:rPr>
              <w:t>от интерфейса InventoryRepository)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Repository: SQLiteInventoryRepository  ──►  SQLite (CHECK quantity &gt;= 0)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Тесты:  unit ──► Service + Mock Repository / Mock notifier / patch(datetime, input)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integration ──► Service ──► Repository ──► SQLite (временный </w:t>
            </w:r>
            <w:r>
              <w:rPr>
                <w:rFonts w:ascii="Calibri" w:eastAsia="Calibri" w:hAnsi="Calibri" w:cs="Calibri"/>
                <w:sz w:val="20"/>
              </w:rPr>
              <w:t>файл)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api ──► TestClient ──► FastAPI ──► Service ──► SQLite</w:t>
            </w:r>
          </w:p>
        </w:tc>
      </w:tr>
    </w:tbl>
    <w:p w:rsidR="00D2214F" w:rsidRDefault="00D2214F">
      <w:pPr>
        <w:jc w:val="both"/>
      </w:pP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Сервис получает репозиторий и объект уведомлений через конструктор (внедрение зависимостей), поэтому в </w:t>
      </w:r>
      <w:r>
        <w:rPr>
          <w:rFonts w:cs="Times New Roman"/>
        </w:rPr>
        <w:t>unit</w:t>
      </w:r>
      <w:r w:rsidRPr="00360E7F">
        <w:rPr>
          <w:rFonts w:cs="Times New Roman"/>
          <w:lang w:val="ru-RU"/>
        </w:rPr>
        <w:t xml:space="preserve">-тестах они заменяются </w:t>
      </w:r>
      <w:r>
        <w:rPr>
          <w:rFonts w:cs="Times New Roman"/>
        </w:rPr>
        <w:t>Mock</w:t>
      </w:r>
      <w:r w:rsidRPr="00360E7F">
        <w:rPr>
          <w:rFonts w:cs="Times New Roman"/>
          <w:lang w:val="ru-RU"/>
        </w:rPr>
        <w:t>-объектами без изменения кода.</w:t>
      </w:r>
    </w:p>
    <w:p w:rsidR="00D2214F" w:rsidRDefault="00C72891">
      <w:pPr>
        <w:keepNext/>
        <w:spacing w:before="200" w:after="80"/>
        <w:ind w:firstLine="709"/>
      </w:pPr>
      <w:r>
        <w:rPr>
          <w:rFonts w:cs="Times New Roman"/>
          <w:b/>
        </w:rPr>
        <w:t>5. Структура проекта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2214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lab18_Sl</w:t>
            </w:r>
            <w:r>
              <w:rPr>
                <w:rFonts w:ascii="Calibri" w:eastAsia="Calibri" w:hAnsi="Calibri" w:cs="Calibri"/>
                <w:sz w:val="20"/>
              </w:rPr>
              <w:t>e/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src/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models/entities.py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repositories/base.py, sqlite_repository.py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services/inventory_service.py, exceptions.py, notifier.py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api/app.py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└── main.py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tests/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conftest.py              — общие фикстуры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│   </w:t>
            </w:r>
            <w:r>
              <w:rPr>
                <w:rFonts w:ascii="Calibri" w:eastAsia="Calibri" w:hAnsi="Calibri" w:cs="Calibri"/>
                <w:sz w:val="20"/>
              </w:rPr>
              <w:t>├── unit/  test_inventory_service.py, test_validation.py, test_cli.py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integration/  test_sqlite_inventory.py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└── api/  test_api.py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mutation_test.py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.github/workflows/ci.yml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requirements.txt, pytest.ini, .coveragerc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└── README.md</w:t>
            </w:r>
          </w:p>
        </w:tc>
      </w:tr>
    </w:tbl>
    <w:p w:rsidR="00D2214F" w:rsidRDefault="00D2214F">
      <w:pPr>
        <w:jc w:val="both"/>
      </w:pPr>
    </w:p>
    <w:p w:rsidR="00D2214F" w:rsidRPr="00360E7F" w:rsidRDefault="00C72891">
      <w:pPr>
        <w:keepNext/>
        <w:spacing w:before="200" w:after="80"/>
        <w:ind w:firstLine="709"/>
        <w:rPr>
          <w:lang w:val="ru-RU"/>
        </w:rPr>
      </w:pPr>
      <w:r w:rsidRPr="00360E7F">
        <w:rPr>
          <w:rFonts w:cs="Times New Roman"/>
          <w:b/>
          <w:lang w:val="ru-RU"/>
        </w:rPr>
        <w:t>6. Описание основных классов</w:t>
      </w:r>
    </w:p>
    <w:p w:rsidR="00D2214F" w:rsidRPr="00360E7F" w:rsidRDefault="00C72891">
      <w:pPr>
        <w:keepNext/>
        <w:rPr>
          <w:lang w:val="ru-RU"/>
        </w:rPr>
      </w:pPr>
      <w:r w:rsidRPr="00360E7F">
        <w:rPr>
          <w:rFonts w:cs="Times New Roman"/>
          <w:sz w:val="24"/>
          <w:lang w:val="ru-RU"/>
        </w:rPr>
        <w:t>Таблица 18.2 – Основные классы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D2214F">
        <w:trPr>
          <w:jc w:val="center"/>
        </w:trPr>
        <w:tc>
          <w:tcPr>
            <w:tcW w:w="3118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Класс</w:t>
            </w:r>
          </w:p>
        </w:tc>
        <w:tc>
          <w:tcPr>
            <w:tcW w:w="5953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D2214F" w:rsidRPr="00360E7F">
        <w:trPr>
          <w:jc w:val="center"/>
        </w:trPr>
        <w:tc>
          <w:tcPr>
            <w:tcW w:w="3118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Product, Warehouse, Movement</w:t>
            </w:r>
          </w:p>
        </w:tc>
        <w:tc>
          <w:tcPr>
            <w:tcW w:w="5953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>модели: товар (артикул, минимальный остаток), склад, движение</w:t>
            </w:r>
          </w:p>
        </w:tc>
      </w:tr>
      <w:tr w:rsidR="00D2214F" w:rsidRPr="00360E7F">
        <w:trPr>
          <w:jc w:val="center"/>
        </w:trPr>
        <w:tc>
          <w:tcPr>
            <w:tcW w:w="3118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InventoryRepository (Protocol)</w:t>
            </w:r>
          </w:p>
        </w:tc>
        <w:tc>
          <w:tcPr>
            <w:tcW w:w="5953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>контракт хранилища, от которого зависит сервис</w:t>
            </w:r>
          </w:p>
        </w:tc>
      </w:tr>
      <w:tr w:rsidR="00D2214F" w:rsidRPr="00360E7F">
        <w:trPr>
          <w:jc w:val="center"/>
        </w:trPr>
        <w:tc>
          <w:tcPr>
            <w:tcW w:w="3118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SQLiteInventoryRepository</w:t>
            </w:r>
          </w:p>
        </w:tc>
        <w:tc>
          <w:tcPr>
            <w:tcW w:w="5953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 xml:space="preserve">хранение в </w:t>
            </w:r>
            <w:r>
              <w:rPr>
                <w:rFonts w:cs="Times New Roman"/>
                <w:sz w:val="24"/>
              </w:rPr>
              <w:t>SQLite</w:t>
            </w:r>
            <w:r w:rsidRPr="00360E7F">
              <w:rPr>
                <w:rFonts w:cs="Times New Roman"/>
                <w:sz w:val="24"/>
                <w:lang w:val="ru-RU"/>
              </w:rPr>
              <w:t>, транзакции (</w:t>
            </w:r>
            <w:r>
              <w:rPr>
                <w:rFonts w:cs="Times New Roman"/>
                <w:sz w:val="24"/>
              </w:rPr>
              <w:t>contextmanager</w:t>
            </w:r>
            <w:r w:rsidRPr="00360E7F">
              <w:rPr>
                <w:rFonts w:cs="Times New Roman"/>
                <w:sz w:val="24"/>
                <w:lang w:val="ru-RU"/>
              </w:rPr>
              <w:t>), поиск без учёта регистра</w:t>
            </w:r>
          </w:p>
        </w:tc>
      </w:tr>
      <w:tr w:rsidR="00D2214F">
        <w:trPr>
          <w:jc w:val="center"/>
        </w:trPr>
        <w:tc>
          <w:tcPr>
            <w:tcW w:w="3118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InventoryService</w:t>
            </w:r>
          </w:p>
        </w:tc>
        <w:tc>
          <w:tcPr>
            <w:tcW w:w="5953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проверки и бизнес-правила: receive, write_off, transfer, search, low_stock, delete_product, history</w:t>
            </w:r>
          </w:p>
        </w:tc>
      </w:tr>
      <w:tr w:rsidR="00D2214F">
        <w:trPr>
          <w:jc w:val="center"/>
        </w:trPr>
        <w:tc>
          <w:tcPr>
            <w:tcW w:w="3118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LogNotifier</w:t>
            </w:r>
          </w:p>
        </w:tc>
        <w:tc>
          <w:tcPr>
            <w:tcW w:w="5953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уведомление о критическом </w:t>
            </w:r>
            <w:r>
              <w:rPr>
                <w:rFonts w:cs="Times New Roman"/>
                <w:sz w:val="24"/>
              </w:rPr>
              <w:t>остатке</w:t>
            </w:r>
          </w:p>
        </w:tc>
      </w:tr>
    </w:tbl>
    <w:p w:rsidR="00D2214F" w:rsidRDefault="00D2214F">
      <w:pPr>
        <w:jc w:val="both"/>
      </w:pPr>
    </w:p>
    <w:p w:rsidR="00D2214F" w:rsidRDefault="00C72891">
      <w:pPr>
        <w:keepNext/>
        <w:spacing w:before="80"/>
      </w:pPr>
      <w:r>
        <w:rPr>
          <w:rFonts w:cs="Times New Roman"/>
          <w:i/>
        </w:rPr>
        <w:t>Файл src/services/inventory_service.py: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2214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"""Бизнес-логика складского учёта: поступление, списание, перемещение, поиск."""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src.models.entities import Movement, </w:t>
            </w:r>
            <w:r>
              <w:rPr>
                <w:rFonts w:ascii="Calibri" w:eastAsia="Calibri" w:hAnsi="Calibri" w:cs="Calibri"/>
                <w:sz w:val="20"/>
              </w:rPr>
              <w:t>MovementType, Product, Warehouse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src.repositories.base import InventoryRepository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src.services.exceptions import (DuplicateError, InsufficientStockError, NotFoundError,</w:t>
            </w:r>
          </w:p>
          <w:p w:rsidR="00D2214F" w:rsidRPr="00360E7F" w:rsidRDefault="00C72891">
            <w:pPr>
              <w:spacing w:line="240" w:lineRule="auto"/>
              <w:ind w:left="19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MAX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= 10_000            # максимальное количество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в одной операции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SKU_PATTERN = re.compile(r"^[A-Z]{2,4}-\d{3,6}$")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InventoryService: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repository: InventoryRepository, notifier=None) -&gt; None: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 = repository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self.notifier = notifier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проверки ----------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staticmethod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validate_quantity(quantity) -&gt; int: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isinstance(quantity, bool) or not isinstance(quantity, int):</w:t>
            </w:r>
          </w:p>
          <w:p w:rsidR="00D2214F" w:rsidRPr="00360E7F" w:rsidRDefault="00C7289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("Количество должно быть целым числом")</w:t>
            </w:r>
          </w:p>
          <w:p w:rsidR="00D2214F" w:rsidRPr="00360E7F" w:rsidRDefault="00C7289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&lt; 1:</w:t>
            </w:r>
          </w:p>
          <w:p w:rsidR="00D2214F" w:rsidRPr="00360E7F" w:rsidRDefault="00C7289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("Количество должно быть не меньше 1")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quantity &gt; MAX_QUANTITY: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ValidationError(f"Количество не может превышать {MAX_QUANTITY}")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quantity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validate_id(value, title: str) -&gt; int: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isinstance(value, bool) or not isinstance(value, int) or value &lt;= 0: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</w:t>
            </w:r>
            <w:r>
              <w:rPr>
                <w:rFonts w:ascii="Calibri" w:eastAsia="Calibri" w:hAnsi="Calibri" w:cs="Calibri"/>
                <w:sz w:val="20"/>
              </w:rPr>
              <w:t>dationError(f"Некорректный идентификатор {title}: {value!r}")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value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_product(self, product_id) -&gt; Product: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self.repo.get_product(self.validate_id(product_id, "товара"))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product is None: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raise NotFoundError(f"Товар с </w:t>
            </w:r>
            <w:r>
              <w:rPr>
                <w:rFonts w:ascii="Calibri" w:eastAsia="Calibri" w:hAnsi="Calibri" w:cs="Calibri"/>
                <w:sz w:val="20"/>
              </w:rPr>
              <w:t>id={product_id} не найден")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product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_warehouse(self, warehouse_id) -&gt; Warehouse: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warehouse = self.repo.get_warehouse(self.validate_id(warehouse_id, "склада"))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warehouse is None: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NotFoundError(f"Склад с id={warehouse_id} не найден")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warehouse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справочники ----------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create_product(self, sku: str, name: str, unit: str = "шт", min_stock: int = 0) -&gt; Product: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sku = (sku or "").strip().upper()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name = (name or "").strip()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SKU_PATTERN.match(sku):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</w:t>
            </w:r>
            <w:r>
              <w:rPr>
                <w:rFonts w:ascii="Calibri" w:eastAsia="Calibri" w:hAnsi="Calibri" w:cs="Calibri"/>
                <w:sz w:val="20"/>
              </w:rPr>
              <w:t>tionError("Артикул должен иметь формат ABC-123")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name:</w:t>
            </w:r>
          </w:p>
          <w:p w:rsidR="00D2214F" w:rsidRPr="00360E7F" w:rsidRDefault="00C7289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("Название товара не может быть пустым")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isinstance(min_stock, bool) or not isinstance(min_stock, int) or min_stock &lt; 0:</w:t>
            </w:r>
          </w:p>
          <w:p w:rsidR="00D2214F" w:rsidRPr="00360E7F" w:rsidRDefault="00C7289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("Минимальный остаток — цело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е неотрицательное число")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self.repo.get_product_by_sku(sku) is not None:</w:t>
            </w:r>
          </w:p>
          <w:p w:rsidR="00D2214F" w:rsidRPr="00360E7F" w:rsidRDefault="00C7289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DuplicateError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"Товар с артикулом {</w:t>
            </w:r>
            <w:r>
              <w:rPr>
                <w:rFonts w:ascii="Calibri" w:eastAsia="Calibri" w:hAnsi="Calibri" w:cs="Calibri"/>
                <w:sz w:val="20"/>
              </w:rPr>
              <w:t>sku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} уже существует")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self.repo.add_product(Product(sku, name, unit, min_stock))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create_warehouse(self, name: str, city: str)</w:t>
            </w:r>
            <w:r>
              <w:rPr>
                <w:rFonts w:ascii="Calibri" w:eastAsia="Calibri" w:hAnsi="Calibri" w:cs="Calibri"/>
                <w:sz w:val="20"/>
              </w:rPr>
              <w:t xml:space="preserve"> -&gt; Warehouse: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(name or "").strip() or not (city or "").strip():</w:t>
            </w:r>
          </w:p>
          <w:p w:rsidR="00D2214F" w:rsidRPr="00360E7F" w:rsidRDefault="00C7289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("Название и город склада обязательны")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self.repo.add_warehouse(Warehouse(name.strip(), city.strip()))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get_product(self, product_id: int) -&gt; Product: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self._product(product_id)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delete_product(self, product_id: int) -&gt; None: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self._product(product_id)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self.total_stock(product.id) &gt; 0:</w:t>
            </w:r>
          </w:p>
          <w:p w:rsidR="00D2214F" w:rsidRPr="00360E7F" w:rsidRDefault="00C7289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InsufficientStockError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("Нельзя удалить товар, пока на складах есть остаток")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self.repo.dele</w:t>
            </w:r>
            <w:r>
              <w:rPr>
                <w:rFonts w:ascii="Calibri" w:eastAsia="Calibri" w:hAnsi="Calibri" w:cs="Calibri"/>
                <w:sz w:val="20"/>
              </w:rPr>
              <w:t>te_product(product.id)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search(self, text: str) -&gt; list[Product]: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query = (text or "").strip()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query:</w:t>
            </w:r>
          </w:p>
          <w:p w:rsidR="00D2214F" w:rsidRPr="00360E7F" w:rsidRDefault="00C7289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("Поисковый запрос не может быть пустым")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self.repo.search_products(query)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остатки ----------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balance(self, product_id: int, warehouse_id: int) -&gt; int: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self._product(product_id)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self._warehouse(warehouse_id)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self.repo.get_balance(product_id, warehouse_id)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total_stock(self, product_id: int) -&gt; int: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sum(self.repo.balances(product_id).values())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low_stock(self, product_ids: list[int]) -&gt; list[Product]:</w:t>
            </w:r>
          </w:p>
          <w:p w:rsidR="00D2214F" w:rsidRPr="00360E7F" w:rsidRDefault="00C72891">
            <w:pPr>
              <w:spacing w:line="240" w:lineRule="auto"/>
              <w:ind w:left="416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"""Товары из списка, суммарный остаток которых ниже минимального."""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 = []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product_id in product_ids: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product = self._product(product_id)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self.total_stock(product.id) &lt; product.min_stock:</w:t>
            </w:r>
          </w:p>
          <w:p w:rsidR="00D2214F" w:rsidRDefault="00C7289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result.append(product)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result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движения ----------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receive(self, product_id: int, warehouse_id: int, quantity: int, comment: str = "") -&gt; int:</w:t>
            </w:r>
          </w:p>
          <w:p w:rsidR="00D2214F" w:rsidRPr="00360E7F" w:rsidRDefault="00C72891">
            <w:pPr>
              <w:spacing w:line="240" w:lineRule="auto"/>
              <w:ind w:left="416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"""Поступление товара на склад. Во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звращает новый остаток на складе."""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quantity = self.validate_quantity(quantity)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self._product(product_id)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warehouse = self._warehouse(warehouse_id)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self.repo.transaction():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new_balance = self.repo.get_balance(product.id, warehouse.id) + 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self.repo.set_balance(product.id, warehouse.id, new_balance)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self.repo.add_movement(Movement(MovementType.RECEIPT, product.id, quantity,</w:t>
            </w:r>
          </w:p>
          <w:p w:rsidR="00D2214F" w:rsidRDefault="00C72891">
            <w:pPr>
              <w:spacing w:line="240" w:lineRule="auto"/>
              <w:ind w:left="2288"/>
            </w:pPr>
            <w:r>
              <w:rPr>
                <w:rFonts w:ascii="Calibri" w:eastAsia="Calibri" w:hAnsi="Calibri" w:cs="Calibri"/>
                <w:sz w:val="20"/>
              </w:rPr>
              <w:t>target_id=warehouse.id, comment=comment,</w:t>
            </w:r>
          </w:p>
          <w:p w:rsidR="00D2214F" w:rsidRDefault="00C72891">
            <w:pPr>
              <w:spacing w:line="240" w:lineRule="auto"/>
              <w:ind w:left="2288"/>
            </w:pPr>
            <w:r>
              <w:rPr>
                <w:rFonts w:ascii="Calibri" w:eastAsia="Calibri" w:hAnsi="Calibri" w:cs="Calibri"/>
                <w:sz w:val="20"/>
              </w:rPr>
              <w:t>created_at=datetime.now()))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new_balance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write_off(self, </w:t>
            </w:r>
            <w:r>
              <w:rPr>
                <w:rFonts w:ascii="Calibri" w:eastAsia="Calibri" w:hAnsi="Calibri" w:cs="Calibri"/>
                <w:sz w:val="20"/>
              </w:rPr>
              <w:t>product_id: int, warehouse_id: int, quantity: int, comment: str = "") -&gt; int:</w:t>
            </w:r>
          </w:p>
          <w:p w:rsidR="00D2214F" w:rsidRPr="00360E7F" w:rsidRDefault="00C72891">
            <w:pPr>
              <w:spacing w:line="240" w:lineRule="auto"/>
              <w:ind w:left="416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"""Списание товара. Остаток не может стать отрицательным."""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quantity = self.validate_quantity(quantity)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self._product(product_id)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warehouse = self._warehouse(warehouse</w:t>
            </w:r>
            <w:r>
              <w:rPr>
                <w:rFonts w:ascii="Calibri" w:eastAsia="Calibri" w:hAnsi="Calibri" w:cs="Calibri"/>
                <w:sz w:val="20"/>
              </w:rPr>
              <w:t>_id)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current = self.repo.get_balance(product.id, warehouse.id)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quantity &gt; current: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InsufficientStockError(</w:t>
            </w:r>
          </w:p>
          <w:p w:rsidR="00D2214F" w:rsidRPr="00360E7F" w:rsidRDefault="00C72891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"Недостаточно товара {</w:t>
            </w:r>
            <w:r>
              <w:rPr>
                <w:rFonts w:ascii="Calibri" w:eastAsia="Calibri" w:hAnsi="Calibri" w:cs="Calibri"/>
                <w:sz w:val="20"/>
              </w:rPr>
              <w:t>product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sku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} на складе «{</w:t>
            </w:r>
            <w:r>
              <w:rPr>
                <w:rFonts w:ascii="Calibri" w:eastAsia="Calibri" w:hAnsi="Calibri" w:cs="Calibri"/>
                <w:sz w:val="20"/>
              </w:rPr>
              <w:t>warehouse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}»: "</w:t>
            </w:r>
          </w:p>
          <w:p w:rsidR="00D2214F" w:rsidRPr="00360E7F" w:rsidRDefault="00C72891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"остаток {</w:t>
            </w:r>
            <w:r>
              <w:rPr>
                <w:rFonts w:ascii="Calibri" w:eastAsia="Calibri" w:hAnsi="Calibri" w:cs="Calibri"/>
                <w:sz w:val="20"/>
              </w:rPr>
              <w:t>current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}, требуется {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}")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with </w:t>
            </w:r>
            <w:r>
              <w:rPr>
                <w:rFonts w:ascii="Calibri" w:eastAsia="Calibri" w:hAnsi="Calibri" w:cs="Calibri"/>
                <w:sz w:val="20"/>
              </w:rPr>
              <w:t>self.repo.transaction():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self.repo.set_balance(product.id, warehouse.id, current - quantity)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self.repo.add_movement(Movement(MovementType.WRITE_OFF, product.id, quantity,</w:t>
            </w:r>
          </w:p>
          <w:p w:rsidR="00D2214F" w:rsidRDefault="00C72891">
            <w:pPr>
              <w:spacing w:line="240" w:lineRule="auto"/>
              <w:ind w:left="2288"/>
            </w:pPr>
            <w:r>
              <w:rPr>
                <w:rFonts w:ascii="Calibri" w:eastAsia="Calibri" w:hAnsi="Calibri" w:cs="Calibri"/>
                <w:sz w:val="20"/>
              </w:rPr>
              <w:t>source_id=warehouse.id, comment=comment,</w:t>
            </w:r>
          </w:p>
          <w:p w:rsidR="00D2214F" w:rsidRDefault="00C72891">
            <w:pPr>
              <w:spacing w:line="240" w:lineRule="auto"/>
              <w:ind w:left="2288"/>
            </w:pPr>
            <w:r>
              <w:rPr>
                <w:rFonts w:ascii="Calibri" w:eastAsia="Calibri" w:hAnsi="Calibri" w:cs="Calibri"/>
                <w:sz w:val="20"/>
              </w:rPr>
              <w:t>created_at=datetime.now()))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self._check_low_stock(product)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current - quantity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transfer(self, product_id: int, source_id: int, target_id: int, quantity: int) -&gt; tuple[int, int]:</w:t>
            </w:r>
          </w:p>
          <w:p w:rsidR="00D2214F" w:rsidRPr="00360E7F" w:rsidRDefault="00C72891">
            <w:pPr>
              <w:spacing w:line="240" w:lineRule="auto"/>
              <w:ind w:left="416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"""Перемещение между складами. Возвращает новые остатки (источник, получатель)."""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quantity = </w:t>
            </w:r>
            <w:r>
              <w:rPr>
                <w:rFonts w:ascii="Calibri" w:eastAsia="Calibri" w:hAnsi="Calibri" w:cs="Calibri"/>
                <w:sz w:val="20"/>
              </w:rPr>
              <w:t>self.validate_quantity(quantity)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source_id == target_id:</w:t>
            </w:r>
          </w:p>
          <w:p w:rsidR="00D2214F" w:rsidRPr="00360E7F" w:rsidRDefault="00C7289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("Склад-источник и склад-получатель должны различаться")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 = self._product(product_id)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source = self._warehouse(source_id)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target = self._warehouse(target_id)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available </w:t>
            </w:r>
            <w:r>
              <w:rPr>
                <w:rFonts w:ascii="Calibri" w:eastAsia="Calibri" w:hAnsi="Calibri" w:cs="Calibri"/>
                <w:sz w:val="20"/>
              </w:rPr>
              <w:t>= self.repo.get_balance(product.id, source.id)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quantity &gt; available: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InsufficientStockError(</w:t>
            </w:r>
          </w:p>
          <w:p w:rsidR="00D2214F" w:rsidRPr="00360E7F" w:rsidRDefault="00C72891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"Недостаточно товара на складе «{</w:t>
            </w:r>
            <w:r>
              <w:rPr>
                <w:rFonts w:ascii="Calibri" w:eastAsia="Calibri" w:hAnsi="Calibri" w:cs="Calibri"/>
                <w:sz w:val="20"/>
              </w:rPr>
              <w:t>source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}» для перемещения: "</w:t>
            </w:r>
          </w:p>
          <w:p w:rsidR="00D2214F" w:rsidRPr="00360E7F" w:rsidRDefault="00C72891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"остаток {</w:t>
            </w:r>
            <w:r>
              <w:rPr>
                <w:rFonts w:ascii="Calibri" w:eastAsia="Calibri" w:hAnsi="Calibri" w:cs="Calibri"/>
                <w:sz w:val="20"/>
              </w:rPr>
              <w:t>available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}, требуется {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}")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self.repo.transaction():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target_bala</w:t>
            </w:r>
            <w:r>
              <w:rPr>
                <w:rFonts w:ascii="Calibri" w:eastAsia="Calibri" w:hAnsi="Calibri" w:cs="Calibri"/>
                <w:sz w:val="20"/>
              </w:rPr>
              <w:t>nce = self.repo.get_balance(product.id, target.id) + quantity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self.repo.set_balance(product.id, source.id, available - quantity)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self.repo.set_balance(product.id, target.id, target_balance)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self.repo.add_movement(Movement(MovementType.TRANSFER, product.id,</w:t>
            </w:r>
            <w:r>
              <w:rPr>
                <w:rFonts w:ascii="Calibri" w:eastAsia="Calibri" w:hAnsi="Calibri" w:cs="Calibri"/>
                <w:sz w:val="20"/>
              </w:rPr>
              <w:t xml:space="preserve"> quantity,</w:t>
            </w:r>
          </w:p>
          <w:p w:rsidR="00D2214F" w:rsidRDefault="00C72891">
            <w:pPr>
              <w:spacing w:line="240" w:lineRule="auto"/>
              <w:ind w:left="2288"/>
            </w:pPr>
            <w:r>
              <w:rPr>
                <w:rFonts w:ascii="Calibri" w:eastAsia="Calibri" w:hAnsi="Calibri" w:cs="Calibri"/>
                <w:sz w:val="20"/>
              </w:rPr>
              <w:t>source_id=source.id, target_id=target.id,</w:t>
            </w:r>
          </w:p>
          <w:p w:rsidR="00D2214F" w:rsidRDefault="00C72891">
            <w:pPr>
              <w:spacing w:line="240" w:lineRule="auto"/>
              <w:ind w:left="2288"/>
            </w:pPr>
            <w:r>
              <w:rPr>
                <w:rFonts w:ascii="Calibri" w:eastAsia="Calibri" w:hAnsi="Calibri" w:cs="Calibri"/>
                <w:sz w:val="20"/>
              </w:rPr>
              <w:t>created_at=datetime.now()))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available - quantity, target_balance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history(self, product_id: int) -&gt; list[Movement]: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self.repo.movements(self._product(product_id).id)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_check_low_stock(self, product: Product) -&gt; None: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total = self.total_stock(product.id)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self.notifier is not None and total &lt; product.min_stock: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self.notifier.notify_low_stock(product, total)</w:t>
            </w:r>
          </w:p>
        </w:tc>
      </w:tr>
    </w:tbl>
    <w:p w:rsidR="00D2214F" w:rsidRDefault="00D2214F">
      <w:pPr>
        <w:jc w:val="both"/>
      </w:pPr>
    </w:p>
    <w:p w:rsidR="00D2214F" w:rsidRDefault="00C72891">
      <w:pPr>
        <w:keepNext/>
        <w:spacing w:before="80"/>
      </w:pPr>
      <w:r>
        <w:rPr>
          <w:rFonts w:cs="Times New Roman"/>
          <w:i/>
        </w:rPr>
        <w:t>Файл src/repositories/sqlite_repository.py: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2214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"""Repository на</w:t>
            </w:r>
            <w:r>
              <w:rPr>
                <w:rFonts w:ascii="Calibri" w:eastAsia="Calibri" w:hAnsi="Calibri" w:cs="Calibri"/>
                <w:sz w:val="20"/>
              </w:rPr>
              <w:t xml:space="preserve"> SQLite (стандартный модуль sqlite3)."""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sqlite3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contextlib import contextmanager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Iterator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src.models.entities import Movement, MovementType, Product, </w:t>
            </w:r>
            <w:r>
              <w:rPr>
                <w:rFonts w:ascii="Calibri" w:eastAsia="Calibri" w:hAnsi="Calibri" w:cs="Calibri"/>
                <w:sz w:val="20"/>
              </w:rPr>
              <w:t>Warehouse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SCHEMA = """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CREATE TABLE IF NOT EXISTS products (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 INTEGER PRIMARY KEY AUTOINCREMENT,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 TEXT NOT NULL UNIQUE,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TEXT NOT NULL,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unit TEXT NOT NULL DEFAULT 'шт',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min_stock INTEGER NOT NULL DEFAULT 0 CHECK (min_stock &gt;= 0)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);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CREATE TABLE </w:t>
            </w:r>
            <w:r>
              <w:rPr>
                <w:rFonts w:ascii="Calibri" w:eastAsia="Calibri" w:hAnsi="Calibri" w:cs="Calibri"/>
                <w:sz w:val="20"/>
              </w:rPr>
              <w:t>IF NOT EXISTS warehouses (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 INTEGER PRIMARY KEY AUTOINCREMENT,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TEXT NOT NULL UNIQUE,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city TEXT NOT NULL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);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CREATE TABLE IF NOT EXISTS balances (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product_id INTEGER NOT NULL REFERENCES products(id) ON DELETE CASCADE,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warehouse_id INTEGER NOT NULL REF</w:t>
            </w:r>
            <w:r>
              <w:rPr>
                <w:rFonts w:ascii="Calibri" w:eastAsia="Calibri" w:hAnsi="Calibri" w:cs="Calibri"/>
                <w:sz w:val="20"/>
              </w:rPr>
              <w:t>ERENCES warehouses(id),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 INTEGER NOT NULL CHECK (quantity &gt;= 0),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PRIMARY KEY (product_id, warehouse_id)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);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CREATE TABLE IF NOT EXISTS movements (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 INTEGER PRIMARY KEY AUTOINCREMENT,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type TEXT NOT NULL,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product_id INTEGER NOT NULL REFERENCES produ</w:t>
            </w:r>
            <w:r>
              <w:rPr>
                <w:rFonts w:ascii="Calibri" w:eastAsia="Calibri" w:hAnsi="Calibri" w:cs="Calibri"/>
                <w:sz w:val="20"/>
              </w:rPr>
              <w:t>cts(id) ON DELETE CASCADE,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 INTEGER NOT NULL CHECK (quantity &gt; 0),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source_id INTEGER REFERENCES warehouses(id),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target_id INTEGER REFERENCES warehouses(id),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comment TEXT NOT NULL DEFAULT '',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 TEXT NOT NULL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);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_lower(value: str</w:t>
            </w:r>
            <w:r>
              <w:rPr>
                <w:rFonts w:ascii="Calibri" w:eastAsia="Calibri" w:hAnsi="Calibri" w:cs="Calibri"/>
                <w:sz w:val="20"/>
              </w:rPr>
              <w:t xml:space="preserve"> | None) -&gt; str | None: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value.lower() if value is not None else None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class SQLiteInventoryRepository: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path: str = ":memory:") -&gt; None:</w:t>
            </w:r>
          </w:p>
          <w:p w:rsidR="00D2214F" w:rsidRPr="00360E7F" w:rsidRDefault="00C72891">
            <w:pPr>
              <w:spacing w:line="240" w:lineRule="auto"/>
              <w:ind w:left="416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# </w:t>
            </w:r>
            <w:r>
              <w:rPr>
                <w:rFonts w:ascii="Calibri" w:eastAsia="Calibri" w:hAnsi="Calibri" w:cs="Calibri"/>
                <w:sz w:val="20"/>
              </w:rPr>
              <w:t>FastAPI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выполняет синхронные обработчики в пуле потоков, поэтому соединение</w:t>
            </w:r>
          </w:p>
          <w:p w:rsidR="00D2214F" w:rsidRPr="00360E7F" w:rsidRDefault="00C72891">
            <w:pPr>
              <w:spacing w:line="240" w:lineRule="auto"/>
              <w:ind w:left="416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# должно быть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доступно не только потоку, который его создал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self.conn = sqlite3.connect(path, check_same_thread=False)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self.conn.row_factory = sqlite3.Row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self.conn.execute("PRAGMA foreign_keys = ON")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self.conn.create_function("py_lower", 1, _lower)   # lower() SQLite </w:t>
            </w:r>
            <w:r>
              <w:rPr>
                <w:rFonts w:ascii="Calibri" w:eastAsia="Calibri" w:hAnsi="Calibri" w:cs="Calibri"/>
                <w:sz w:val="20"/>
              </w:rPr>
              <w:t>не знает кириллицу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self.conn.executescript(SCHEMA)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self._in_transaction = False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close(self) -&gt; None: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self.conn.close()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@contextmanager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transaction(self) -&gt; Iterator[None]:</w:t>
            </w:r>
          </w:p>
          <w:p w:rsidR="00D2214F" w:rsidRPr="00360E7F" w:rsidRDefault="00C72891">
            <w:pPr>
              <w:spacing w:line="240" w:lineRule="auto"/>
              <w:ind w:left="416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"""Все изменения внутри блока фиксируются вместе или откатываются."""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self._in_transaction = True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yield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self.conn.commit()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Exception: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self.conn.rollback()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finally: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self._in_transaction = False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_commit(self) -&gt; None: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self._in_transaction: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self.conn.commit()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товары ----------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_product(row: sqlite3.Row | None) -&gt; Product | None: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Product(row["sku"], row["name"], row["unit"], row["min_stock"], row["id"]) if row else None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add_product(self, product: Product) -&gt; Product: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cur = self.conn.execute("INSERT </w:t>
            </w:r>
            <w:r>
              <w:rPr>
                <w:rFonts w:ascii="Calibri" w:eastAsia="Calibri" w:hAnsi="Calibri" w:cs="Calibri"/>
                <w:sz w:val="20"/>
              </w:rPr>
              <w:t>INTO products (sku, name, unit, min_stock) VALUES (?, ?, ?, ?)",</w:t>
            </w:r>
          </w:p>
          <w:p w:rsidR="00D2214F" w:rsidRDefault="00C72891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(product.sku, product.name, product.unit, product.min_stock))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self._commit()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product.id = cur.lastrowid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product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get_product(self, product_id: int) -&gt; Product | None: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</w:t>
            </w:r>
            <w:r>
              <w:rPr>
                <w:rFonts w:ascii="Calibri" w:eastAsia="Calibri" w:hAnsi="Calibri" w:cs="Calibri"/>
                <w:sz w:val="20"/>
              </w:rPr>
              <w:t>_product(self.conn.execute("SELECT * FROM products WHERE id = ?",</w:t>
            </w:r>
          </w:p>
          <w:p w:rsidR="00D2214F" w:rsidRDefault="00C72891">
            <w:pPr>
              <w:spacing w:line="240" w:lineRule="auto"/>
              <w:ind w:left="2444"/>
            </w:pPr>
            <w:r>
              <w:rPr>
                <w:rFonts w:ascii="Calibri" w:eastAsia="Calibri" w:hAnsi="Calibri" w:cs="Calibri"/>
                <w:sz w:val="20"/>
              </w:rPr>
              <w:t>(product_id,)).fetchone())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get_product_by_sku(self, sku: str) -&gt; Product | None: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self._product(self.conn.execute("SELECT * FROM products WHERE sku = ?",</w:t>
            </w:r>
          </w:p>
          <w:p w:rsidR="00D2214F" w:rsidRDefault="00C72891">
            <w:pPr>
              <w:spacing w:line="240" w:lineRule="auto"/>
              <w:ind w:left="2444"/>
            </w:pPr>
            <w:r>
              <w:rPr>
                <w:rFonts w:ascii="Calibri" w:eastAsia="Calibri" w:hAnsi="Calibri" w:cs="Calibri"/>
                <w:sz w:val="20"/>
              </w:rPr>
              <w:t>(sku,)).fetchone())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search_products(self, text: str) -&gt; list[Product]: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pattern = f"%{text.lower()}%"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rows = self.conn.execute(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"SELECT * FROM products WHERE py_lower(name) LIKE ? OR py_lower(sku) LIKE ? ORDER BY name",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(pattern, pattern)).fetchall()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[self._product(</w:t>
            </w:r>
            <w:r>
              <w:rPr>
                <w:rFonts w:ascii="Calibri" w:eastAsia="Calibri" w:hAnsi="Calibri" w:cs="Calibri"/>
                <w:sz w:val="20"/>
              </w:rPr>
              <w:t>r) for r in rows]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delete_product(self, product_id: int) -&gt; None: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self.conn.execute("DELETE FROM products WHERE id = ?", (product_id,))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self._commit()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склады ----------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add_warehouse(self, warehouse: Warehouse) -&gt; Warehouse: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cur = </w:t>
            </w:r>
            <w:r>
              <w:rPr>
                <w:rFonts w:ascii="Calibri" w:eastAsia="Calibri" w:hAnsi="Calibri" w:cs="Calibri"/>
                <w:sz w:val="20"/>
              </w:rPr>
              <w:t>self.conn.execute("INSERT INTO warehouses (name, city) VALUES (?, ?)",</w:t>
            </w:r>
          </w:p>
          <w:p w:rsidR="00D2214F" w:rsidRDefault="00C72891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(warehouse.name, warehouse.city))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self._commit()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warehouse.id = cur.lastrowid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warehouse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get_warehouse(self, warehouse_id: int) -&gt; Warehouse | None: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row = </w:t>
            </w:r>
            <w:r>
              <w:rPr>
                <w:rFonts w:ascii="Calibri" w:eastAsia="Calibri" w:hAnsi="Calibri" w:cs="Calibri"/>
                <w:sz w:val="20"/>
              </w:rPr>
              <w:t>self.conn.execute("SELECT * FROM warehouses WHERE id = ?", (warehouse_id,)).fetchone()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Warehouse(row["name"], row["city"], row["id"]) if row else None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остатки ----------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get_balance(self, product_id: int, warehouse_id: int) -&gt; int</w:t>
            </w:r>
            <w:r>
              <w:rPr>
                <w:rFonts w:ascii="Calibri" w:eastAsia="Calibri" w:hAnsi="Calibri" w:cs="Calibri"/>
                <w:sz w:val="20"/>
              </w:rPr>
              <w:t>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row = self.conn.execute("SELECT quantity FROM balances WHERE product_id = ? AND warehouse_id = ?",</w:t>
            </w:r>
          </w:p>
          <w:p w:rsidR="00D2214F" w:rsidRDefault="00C72891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(product_id, warehouse_id)).fetchone()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row["quantity"] if row else 0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set_balance(self, product_id: int, warehouse_id: int, quantity: int) -&gt; N</w:t>
            </w:r>
            <w:r>
              <w:rPr>
                <w:rFonts w:ascii="Calibri" w:eastAsia="Calibri" w:hAnsi="Calibri" w:cs="Calibri"/>
                <w:sz w:val="20"/>
              </w:rPr>
              <w:t>one: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self.conn.execute(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"INSERT INTO balances (product_id, warehouse_id, quantity) VALUES (?, ?, ?) "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"ON CONFLICT (product_id, warehouse_id) DO UPDATE SET quantity = excluded.quantity",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(product_id, warehouse_id, quantity))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self._commit()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balances(s</w:t>
            </w:r>
            <w:r>
              <w:rPr>
                <w:rFonts w:ascii="Calibri" w:eastAsia="Calibri" w:hAnsi="Calibri" w:cs="Calibri"/>
                <w:sz w:val="20"/>
              </w:rPr>
              <w:t>elf, product_id: int) -&gt; dict[int, int]: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rows = self.conn.execute("SELECT warehouse_id, quantity FROM balances WHERE product_id = ? "</w:t>
            </w:r>
          </w:p>
          <w:p w:rsidR="00D2214F" w:rsidRDefault="00C72891">
            <w:pPr>
              <w:spacing w:line="240" w:lineRule="auto"/>
              <w:ind w:left="1716"/>
            </w:pPr>
            <w:r>
              <w:rPr>
                <w:rFonts w:ascii="Calibri" w:eastAsia="Calibri" w:hAnsi="Calibri" w:cs="Calibri"/>
                <w:sz w:val="20"/>
              </w:rPr>
              <w:t>"ORDER BY warehouse_id", (product_id,)).fetchall()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{r["warehouse_id"]: r["quantity"] for r in rows}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# ---------- </w:t>
            </w:r>
            <w:r>
              <w:rPr>
                <w:rFonts w:ascii="Calibri" w:eastAsia="Calibri" w:hAnsi="Calibri" w:cs="Calibri"/>
                <w:sz w:val="20"/>
              </w:rPr>
              <w:t>журнал движений ----------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add_movement(self, movement: Movement) -&gt; Movement: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cur = self.conn.execute(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"INSERT INTO movements (type, product_id, quantity, source_id, target_id, comment, created_at) "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"VALUES (?, ?, ?, ?, ?, ?, ?)",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(movement.type.valu</w:t>
            </w:r>
            <w:r>
              <w:rPr>
                <w:rFonts w:ascii="Calibri" w:eastAsia="Calibri" w:hAnsi="Calibri" w:cs="Calibri"/>
                <w:sz w:val="20"/>
              </w:rPr>
              <w:t>e, movement.product_id, movement.quantity, movement.source_id,</w:t>
            </w:r>
          </w:p>
          <w:p w:rsidR="00D2214F" w:rsidRDefault="00C72891">
            <w:pPr>
              <w:spacing w:line="240" w:lineRule="auto"/>
              <w:ind w:left="676"/>
            </w:pPr>
            <w:r>
              <w:rPr>
                <w:rFonts w:ascii="Calibri" w:eastAsia="Calibri" w:hAnsi="Calibri" w:cs="Calibri"/>
                <w:sz w:val="20"/>
              </w:rPr>
              <w:t>movement.target_id, movement.comment, movement.created_at.isoformat()))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self._commit()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movement.id = cur.lastrowid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movement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movements(self, product_id: int) -&gt; list[Movement]: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rows</w:t>
            </w:r>
            <w:r>
              <w:rPr>
                <w:rFonts w:ascii="Calibri" w:eastAsia="Calibri" w:hAnsi="Calibri" w:cs="Calibri"/>
                <w:sz w:val="20"/>
              </w:rPr>
              <w:t xml:space="preserve"> = self.conn.execute("SELECT * FROM movements WHERE product_id = ? ORDER BY id",</w:t>
            </w:r>
          </w:p>
          <w:p w:rsidR="00D2214F" w:rsidRDefault="00C72891">
            <w:pPr>
              <w:spacing w:line="240" w:lineRule="auto"/>
              <w:ind w:left="1716"/>
            </w:pPr>
            <w:r>
              <w:rPr>
                <w:rFonts w:ascii="Calibri" w:eastAsia="Calibri" w:hAnsi="Calibri" w:cs="Calibri"/>
                <w:sz w:val="20"/>
              </w:rPr>
              <w:t>(product_id,)).fetchall()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[Movement(MovementType(r["type"]), r["product_id"], r["quantity"], r["source_id"],</w:t>
            </w:r>
          </w:p>
          <w:p w:rsidR="00D2214F" w:rsidRDefault="00C72891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 xml:space="preserve">r["target_id"], r["comment"], </w:t>
            </w:r>
            <w:r>
              <w:rPr>
                <w:rFonts w:ascii="Calibri" w:eastAsia="Calibri" w:hAnsi="Calibri" w:cs="Calibri"/>
                <w:sz w:val="20"/>
              </w:rPr>
              <w:t>datetime.fromisoformat(r["created_at"]), r["id"])</w:t>
            </w:r>
          </w:p>
          <w:p w:rsidR="00D2214F" w:rsidRDefault="00C7289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for r in rows]</w:t>
            </w:r>
          </w:p>
        </w:tc>
      </w:tr>
    </w:tbl>
    <w:p w:rsidR="00D2214F" w:rsidRDefault="00D2214F">
      <w:pPr>
        <w:jc w:val="both"/>
      </w:pPr>
    </w:p>
    <w:p w:rsidR="00D2214F" w:rsidRDefault="00C7289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128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sz w:val="24"/>
          <w:lang w:val="ru-RU"/>
        </w:rPr>
        <w:t>Рисунок 18.1 – Консольный интерфейс: поступление, списание, ошибки, перемещение, поиск, история (часть 1)</w:t>
      </w:r>
    </w:p>
    <w:p w:rsidR="00D2214F" w:rsidRDefault="00C7289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52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sz w:val="24"/>
          <w:lang w:val="ru-RU"/>
        </w:rPr>
        <w:t xml:space="preserve">Рисунок 18.2 – Консольный интерфейс: поступление, списание, ошибки, </w:t>
      </w:r>
      <w:r w:rsidRPr="00360E7F">
        <w:rPr>
          <w:rFonts w:cs="Times New Roman"/>
          <w:sz w:val="24"/>
          <w:lang w:val="ru-RU"/>
        </w:rPr>
        <w:t>перемещение, поиск, история (часть 2)</w:t>
      </w:r>
    </w:p>
    <w:p w:rsidR="00D2214F" w:rsidRDefault="00C7289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822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sz w:val="24"/>
          <w:lang w:val="ru-RU"/>
        </w:rPr>
        <w:t>Рисунок 18.3 – Консольный интерфейс: поступление, списание, ошибки, перемещение, поиск, история (часть 3)</w:t>
      </w:r>
    </w:p>
    <w:p w:rsidR="00D2214F" w:rsidRDefault="00C72891">
      <w:pPr>
        <w:keepNext/>
        <w:spacing w:before="200" w:after="80"/>
        <w:ind w:firstLine="709"/>
      </w:pPr>
      <w:r>
        <w:rPr>
          <w:rFonts w:cs="Times New Roman"/>
          <w:b/>
        </w:rPr>
        <w:t>7. Стратегия тестирования</w:t>
      </w:r>
    </w:p>
    <w:p w:rsidR="00D2214F" w:rsidRDefault="00C72891">
      <w:pPr>
        <w:keepNext/>
      </w:pPr>
      <w:r>
        <w:rPr>
          <w:rFonts w:cs="Times New Roman"/>
          <w:sz w:val="24"/>
        </w:rPr>
        <w:t>Таблица 18.3 – Стратегия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56"/>
        <w:gridCol w:w="3515"/>
        <w:gridCol w:w="2721"/>
        <w:gridCol w:w="1247"/>
      </w:tblGrid>
      <w:tr w:rsidR="00D2214F">
        <w:trPr>
          <w:jc w:val="center"/>
        </w:trPr>
        <w:tc>
          <w:tcPr>
            <w:tcW w:w="1587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Уровень</w:t>
            </w:r>
          </w:p>
        </w:tc>
        <w:tc>
          <w:tcPr>
            <w:tcW w:w="3515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Что проверяется</w:t>
            </w:r>
          </w:p>
        </w:tc>
        <w:tc>
          <w:tcPr>
            <w:tcW w:w="2721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Зависимости</w:t>
            </w:r>
          </w:p>
        </w:tc>
        <w:tc>
          <w:tcPr>
            <w:tcW w:w="1247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Кол-во</w:t>
            </w:r>
          </w:p>
        </w:tc>
      </w:tr>
      <w:tr w:rsidR="00D2214F">
        <w:trPr>
          <w:jc w:val="center"/>
        </w:trPr>
        <w:tc>
          <w:tcPr>
            <w:tcW w:w="1587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Unit (сервис)</w:t>
            </w:r>
          </w:p>
        </w:tc>
        <w:tc>
          <w:tcPr>
            <w:tcW w:w="3515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>результаты операций, ошибки, факт и параметры вызовов репозитория, уведомления, время операции</w:t>
            </w:r>
          </w:p>
        </w:tc>
        <w:tc>
          <w:tcPr>
            <w:tcW w:w="2721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Mock-репозиторий (create_autospec), Mock notifier, patch(datetime)</w:t>
            </w:r>
          </w:p>
        </w:tc>
        <w:tc>
          <w:tcPr>
            <w:tcW w:w="1247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24 функции</w:t>
            </w:r>
          </w:p>
        </w:tc>
      </w:tr>
      <w:tr w:rsidR="00D2214F">
        <w:trPr>
          <w:jc w:val="center"/>
        </w:trPr>
        <w:tc>
          <w:tcPr>
            <w:tcW w:w="1587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Unit (проверки)</w:t>
            </w:r>
          </w:p>
        </w:tc>
        <w:tc>
          <w:tcPr>
            <w:tcW w:w="3515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 xml:space="preserve">граничные значения количества, </w:t>
            </w:r>
            <w:r>
              <w:rPr>
                <w:rFonts w:cs="Times New Roman"/>
                <w:sz w:val="24"/>
              </w:rPr>
              <w:t>id</w:t>
            </w:r>
            <w:r w:rsidRPr="00360E7F">
              <w:rPr>
                <w:rFonts w:cs="Times New Roman"/>
                <w:sz w:val="24"/>
                <w:lang w:val="ru-RU"/>
              </w:rPr>
              <w:t>, артикула</w:t>
            </w:r>
          </w:p>
        </w:tc>
        <w:tc>
          <w:tcPr>
            <w:tcW w:w="2721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1247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6 фу</w:t>
            </w:r>
            <w:r>
              <w:rPr>
                <w:rFonts w:cs="Times New Roman"/>
                <w:sz w:val="24"/>
              </w:rPr>
              <w:t>нкций, 31 случай</w:t>
            </w:r>
          </w:p>
        </w:tc>
      </w:tr>
      <w:tr w:rsidR="00D2214F">
        <w:trPr>
          <w:jc w:val="center"/>
        </w:trPr>
        <w:tc>
          <w:tcPr>
            <w:tcW w:w="1587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Unit (CLI)</w:t>
            </w:r>
          </w:p>
        </w:tc>
        <w:tc>
          <w:tcPr>
            <w:tcW w:w="3515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>меню, вывод, обработка ошибок ввода</w:t>
            </w:r>
          </w:p>
        </w:tc>
        <w:tc>
          <w:tcPr>
            <w:tcW w:w="2721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patch(builtins.input), capsys</w:t>
            </w:r>
          </w:p>
        </w:tc>
        <w:tc>
          <w:tcPr>
            <w:tcW w:w="1247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3</w:t>
            </w:r>
          </w:p>
        </w:tc>
      </w:tr>
      <w:tr w:rsidR="00D2214F">
        <w:trPr>
          <w:jc w:val="center"/>
        </w:trPr>
        <w:tc>
          <w:tcPr>
            <w:tcW w:w="1587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Интеграционные</w:t>
            </w:r>
          </w:p>
        </w:tc>
        <w:tc>
          <w:tcPr>
            <w:tcW w:w="3515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 xml:space="preserve">полный цикл, </w:t>
            </w:r>
            <w:r>
              <w:rPr>
                <w:rFonts w:cs="Times New Roman"/>
                <w:sz w:val="24"/>
              </w:rPr>
              <w:t>CHECK</w:t>
            </w:r>
            <w:r w:rsidRPr="00360E7F">
              <w:rPr>
                <w:rFonts w:cs="Times New Roman"/>
                <w:sz w:val="24"/>
                <w:lang w:val="ru-RU"/>
              </w:rPr>
              <w:t xml:space="preserve"> в БД, откат транзакции, сохранение, поиск кириллицы</w:t>
            </w:r>
          </w:p>
        </w:tc>
        <w:tc>
          <w:tcPr>
            <w:tcW w:w="2721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 xml:space="preserve">реальная </w:t>
            </w:r>
            <w:r>
              <w:rPr>
                <w:rFonts w:cs="Times New Roman"/>
                <w:sz w:val="24"/>
              </w:rPr>
              <w:t>SQLite</w:t>
            </w:r>
            <w:r w:rsidRPr="00360E7F">
              <w:rPr>
                <w:rFonts w:cs="Times New Roman"/>
                <w:sz w:val="24"/>
                <w:lang w:val="ru-RU"/>
              </w:rPr>
              <w:t xml:space="preserve"> во временном каталоге</w:t>
            </w:r>
          </w:p>
        </w:tc>
        <w:tc>
          <w:tcPr>
            <w:tcW w:w="1247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6</w:t>
            </w:r>
          </w:p>
        </w:tc>
      </w:tr>
      <w:tr w:rsidR="00D2214F">
        <w:trPr>
          <w:jc w:val="center"/>
        </w:trPr>
        <w:tc>
          <w:tcPr>
            <w:tcW w:w="1587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API</w:t>
            </w:r>
          </w:p>
        </w:tc>
        <w:tc>
          <w:tcPr>
            <w:tcW w:w="3515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HTTP-коды, JSON, ошибки </w:t>
            </w:r>
            <w:r>
              <w:rPr>
                <w:rFonts w:cs="Times New Roman"/>
                <w:sz w:val="24"/>
              </w:rPr>
              <w:t>404/409/422</w:t>
            </w:r>
          </w:p>
        </w:tc>
        <w:tc>
          <w:tcPr>
            <w:tcW w:w="2721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TestClient, реальная SQLite</w:t>
            </w:r>
          </w:p>
        </w:tc>
        <w:tc>
          <w:tcPr>
            <w:tcW w:w="1247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4 функции, 6 случаев</w:t>
            </w:r>
          </w:p>
        </w:tc>
      </w:tr>
    </w:tbl>
    <w:p w:rsidR="00D2214F" w:rsidRDefault="00D2214F">
      <w:pPr>
        <w:jc w:val="both"/>
      </w:pP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Каждая операция проверяется в трёх видах сценариев. </w:t>
      </w:r>
      <w:r w:rsidRPr="00360E7F">
        <w:rPr>
          <w:rFonts w:cs="Times New Roman"/>
          <w:b/>
          <w:lang w:val="ru-RU"/>
        </w:rPr>
        <w:t>Положительные</w:t>
      </w:r>
      <w:r w:rsidRPr="00360E7F">
        <w:rPr>
          <w:rFonts w:cs="Times New Roman"/>
          <w:lang w:val="ru-RU"/>
        </w:rPr>
        <w:t xml:space="preserve">: создание, получение, удаление товара, поступление, списание, перемещение, поиск, расчёт остатков. </w:t>
      </w:r>
      <w:r w:rsidRPr="00360E7F">
        <w:rPr>
          <w:rFonts w:cs="Times New Roman"/>
          <w:b/>
          <w:lang w:val="ru-RU"/>
        </w:rPr>
        <w:t>Отрицательные</w:t>
      </w:r>
      <w:r w:rsidRPr="00360E7F">
        <w:rPr>
          <w:rFonts w:cs="Times New Roman"/>
          <w:lang w:val="ru-RU"/>
        </w:rPr>
        <w:t xml:space="preserve">: отсутствующий товар/склад, некорректный идентификатор, некорректные данные, повторное создание, недопустимая операция (списание больше остатка, перемещение на тот же склад, удаление товара с остатком). </w:t>
      </w:r>
      <w:r w:rsidRPr="00360E7F">
        <w:rPr>
          <w:rFonts w:cs="Times New Roman"/>
          <w:b/>
          <w:lang w:val="ru-RU"/>
        </w:rPr>
        <w:t>Граничные значения</w:t>
      </w:r>
      <w:r w:rsidRPr="00360E7F">
        <w:rPr>
          <w:rFonts w:cs="Times New Roman"/>
          <w:lang w:val="ru-RU"/>
        </w:rPr>
        <w:t>: количество 0, 1, 10 000, 10 001;</w:t>
      </w:r>
      <w:r w:rsidRPr="00360E7F">
        <w:rPr>
          <w:rFonts w:cs="Times New Roman"/>
          <w:lang w:val="ru-RU"/>
        </w:rPr>
        <w:t xml:space="preserve"> списание ровно всего остатка и на 1 больше; перемещение всего остатка; остаток, равный минимальному; пустая строка поиска; пустой список товаров и пустой результат поиска. Тесты оформлены по схеме </w:t>
      </w:r>
      <w:r>
        <w:rPr>
          <w:rFonts w:cs="Times New Roman"/>
        </w:rPr>
        <w:t>Arrange</w:t>
      </w:r>
      <w:r w:rsidRPr="00360E7F">
        <w:rPr>
          <w:rFonts w:cs="Times New Roman"/>
          <w:lang w:val="ru-RU"/>
        </w:rPr>
        <w:t>–</w:t>
      </w:r>
      <w:r>
        <w:rPr>
          <w:rFonts w:cs="Times New Roman"/>
        </w:rPr>
        <w:t>Act</w:t>
      </w:r>
      <w:r w:rsidRPr="00360E7F">
        <w:rPr>
          <w:rFonts w:cs="Times New Roman"/>
          <w:lang w:val="ru-RU"/>
        </w:rPr>
        <w:t>–</w:t>
      </w:r>
      <w:r>
        <w:rPr>
          <w:rFonts w:cs="Times New Roman"/>
        </w:rPr>
        <w:t>Assert</w:t>
      </w:r>
      <w:r w:rsidRPr="00360E7F">
        <w:rPr>
          <w:rFonts w:cs="Times New Roman"/>
          <w:lang w:val="ru-RU"/>
        </w:rPr>
        <w:t>, имена отражают проверяемое поведение.</w:t>
      </w:r>
    </w:p>
    <w:p w:rsidR="00D2214F" w:rsidRDefault="00C72891">
      <w:pPr>
        <w:keepNext/>
        <w:spacing w:before="80"/>
      </w:pPr>
      <w:r>
        <w:rPr>
          <w:rFonts w:cs="Times New Roman"/>
          <w:i/>
        </w:rPr>
        <w:lastRenderedPageBreak/>
        <w:t>Файл tests/conftest.py — фикстуры (setup/teardown):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2214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"""Общие фикстуры."""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contextlib import nullcontext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unittest.mock import MagicMock, create_autospec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src.models.entities import Product, Warehouse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src.repositories.sqlite_repository import SQLiteInventoryRepository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src.services.inventory_service import InventoryService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repo_mock():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Mock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-репозиторий со спецификацией реального класса: опечатка в имени метода → ошибка."""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 = create_autospec(SQLiteInventoryRepository, instance=True)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repo.transaction.side_effect = lambda: nullcontext()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repo.get_product.return_value = Product("EL-1001", "Ноутбук", "шт", 5, id=1)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repo.get_warehouse.side_effect = lambda wid: {1: Warehouse("</w:t>
            </w:r>
            <w:r>
              <w:rPr>
                <w:rFonts w:ascii="Calibri" w:eastAsia="Calibri" w:hAnsi="Calibri" w:cs="Calibri"/>
                <w:sz w:val="20"/>
              </w:rPr>
              <w:t>Центральный", "Москва", 1),</w:t>
            </w:r>
          </w:p>
          <w:p w:rsidR="00D2214F" w:rsidRDefault="00C72891">
            <w:pPr>
              <w:spacing w:line="240" w:lineRule="auto"/>
              <w:ind w:left="2600"/>
            </w:pPr>
            <w:r>
              <w:rPr>
                <w:rFonts w:ascii="Calibri" w:eastAsia="Calibri" w:hAnsi="Calibri" w:cs="Calibri"/>
                <w:sz w:val="20"/>
              </w:rPr>
              <w:t>2: Warehouse("Северный", "СПб", 2)}.get(wid)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repo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notifier():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MagicMock(name="notifier")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service(repo_mock, notifier):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InventoryService(repo_mock, notifier)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sqlite_repo(tmp_path):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"""Отдельная файловая </w:t>
            </w:r>
            <w:r>
              <w:rPr>
                <w:rFonts w:ascii="Calibri" w:eastAsia="Calibri" w:hAnsi="Calibri" w:cs="Calibri"/>
                <w:sz w:val="20"/>
              </w:rPr>
              <w:t>SQLite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-база для каждого интеграционного теста (</w:t>
            </w:r>
            <w:r>
              <w:rPr>
                <w:rFonts w:ascii="Calibri" w:eastAsia="Calibri" w:hAnsi="Calibri" w:cs="Calibri"/>
                <w:sz w:val="20"/>
              </w:rPr>
              <w:t>setup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teardown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 = SQLiteInventoryRepository(str(tmp_path / "test.db"))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yield repo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repo.close()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real_service(sqlite_repo, notifier):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 = InventoryService(sqlite_repo, notifier)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service.create_warehouse("Центральный", "Москва")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service.create_warehouse("Северный", "Санкт-Петербург")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service.create_product("EL-1001", "Ноутбук Lenovo", "шт", 5)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</w:t>
            </w:r>
            <w:r>
              <w:rPr>
                <w:rFonts w:ascii="Calibri" w:eastAsia="Calibri" w:hAnsi="Calibri" w:cs="Calibri"/>
                <w:sz w:val="20"/>
              </w:rPr>
              <w:t>rvice.create_product("OF-5001", "Бумага А4", "пачка", 50)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service</w:t>
            </w:r>
          </w:p>
        </w:tc>
      </w:tr>
    </w:tbl>
    <w:p w:rsidR="00D2214F" w:rsidRDefault="00D2214F">
      <w:pPr>
        <w:jc w:val="both"/>
      </w:pPr>
    </w:p>
    <w:p w:rsidR="00D2214F" w:rsidRDefault="00C72891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8. Наиболее важные тесты</w:t>
      </w:r>
    </w:p>
    <w:p w:rsidR="00D2214F" w:rsidRDefault="00C72891">
      <w:pPr>
        <w:keepNext/>
        <w:spacing w:before="80"/>
      </w:pPr>
      <w:r>
        <w:rPr>
          <w:rFonts w:cs="Times New Roman"/>
          <w:i/>
        </w:rPr>
        <w:t>Файл tests/unit/test_inventory_service.py: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2214F" w:rsidRPr="00360E7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Unit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-тесты сервиса: репозиторий и уведомления заменены </w:t>
            </w:r>
            <w:r>
              <w:rPr>
                <w:rFonts w:ascii="Calibri" w:eastAsia="Calibri" w:hAnsi="Calibri" w:cs="Calibri"/>
                <w:sz w:val="20"/>
              </w:rPr>
              <w:t>Mock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-объектами."""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unittest.mock import ANY, call, patch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src.models.entities import Movement, MovementType, Product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src.services.exceptions import (DuplicateError, InsufficientStockError, NotFoundError,</w:t>
            </w:r>
          </w:p>
          <w:p w:rsidR="00D2214F" w:rsidRDefault="00C72891">
            <w:pPr>
              <w:spacing w:line="240" w:lineRule="auto"/>
              <w:ind w:left="1924"/>
            </w:pPr>
            <w:r>
              <w:rPr>
                <w:rFonts w:ascii="Calibri" w:eastAsia="Calibri" w:hAnsi="Calibri" w:cs="Calibri"/>
                <w:sz w:val="20"/>
              </w:rPr>
              <w:t>ValidationError)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test_create_product</w:t>
            </w:r>
            <w:r>
              <w:rPr>
                <w:rFonts w:ascii="Calibri" w:eastAsia="Calibri" w:hAnsi="Calibri" w:cs="Calibri"/>
                <w:sz w:val="20"/>
              </w:rPr>
              <w:t>_with_valid_data(service,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Arrange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repo_mock.get_product_by_sku.return_value = None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repo_mock.add_product.side_effect = lambda p: Product(p.sku, p.name, p.unit, p.min_stock, id=7)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Act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product = service.create_product(" el-2001 ", " Мышь ", </w:t>
            </w:r>
            <w:r>
              <w:rPr>
                <w:rFonts w:ascii="Calibri" w:eastAsia="Calibri" w:hAnsi="Calibri" w:cs="Calibri"/>
                <w:sz w:val="20"/>
              </w:rPr>
              <w:t>min_stock=10)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Assert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(product.id, product.sku, product.name) == (7, "EL-2001", "Мышь")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repo_mock.get_product_by_sku.assert_called_once_with("EL-2001")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repo_mock.add_product.assert_called_once_with(Product("EL-2001", "Мышь", "шт", 10))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</w:t>
            </w:r>
            <w:r>
              <w:rPr>
                <w:rFonts w:ascii="Calibri" w:eastAsia="Calibri" w:hAnsi="Calibri" w:cs="Calibri"/>
                <w:sz w:val="20"/>
              </w:rPr>
              <w:t>_create_product_twice_raises_duplicate(service,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repo_mock.get_product_by_sku.return_value = Product("EL-1001", "Ноутбук", id=1)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pytest.raises(DuplicateError, match="уже существует"):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service.create_product("EL-1001", "Ноутбук")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repo_mock.add_product.assert_not_called()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test_get_missing_product_raises_not_found(service,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repo_mock.get_product.return_value = None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pytest.raises(NotFoundError, match="id=42"):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service.get_product(42)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repo_mock.get_product.asser</w:t>
            </w:r>
            <w:r>
              <w:rPr>
                <w:rFonts w:ascii="Calibri" w:eastAsia="Calibri" w:hAnsi="Calibri" w:cs="Calibri"/>
                <w:sz w:val="20"/>
              </w:rPr>
              <w:t>t_called_once_with(42)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test_receive_increases_balance(service,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repo_mock.get_balance.return_value = 3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service.receive(1, 2, 10, "поставка №5") == 13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repo_mock.set_balance.assert_called_once_with(1, 2, 13)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movement = </w:t>
            </w:r>
            <w:r>
              <w:rPr>
                <w:rFonts w:ascii="Calibri" w:eastAsia="Calibri" w:hAnsi="Calibri" w:cs="Calibri"/>
                <w:sz w:val="20"/>
              </w:rPr>
              <w:t>repo_mock.add_movement.call_args.args[0]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(movement.type, movement.quantity, movement.target_id, movement.source_id) == \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(MovementType.RECEIPT, 10, 2, None)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test_receive_to_missing_warehouse(service,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pytest.raises(NotFoundEr</w:t>
            </w:r>
            <w:r>
              <w:rPr>
                <w:rFonts w:ascii="Calibri" w:eastAsia="Calibri" w:hAnsi="Calibri" w:cs="Calibri"/>
                <w:sz w:val="20"/>
              </w:rPr>
              <w:t>ror, match="Склад с id=99"):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service.receive(1, 99, 5)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repo_mock.set_balance.assert_not_called()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test_write_off_whole_balance_reaches_zero(service,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repo_mock.get_balance.return_value = 5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repo_mock.balances.return_value = {1: 0, 2: 10}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</w:t>
            </w:r>
            <w:r>
              <w:rPr>
                <w:rFonts w:ascii="Calibri" w:eastAsia="Calibri" w:hAnsi="Calibri" w:cs="Calibri"/>
                <w:sz w:val="20"/>
              </w:rPr>
              <w:t>ssert service.write_off(1, 1, 5) == 0               # граница: остаток ровно 0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repo_mock.set_balance.assert_called_once_with(1, 1, 0)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test_write_off_more_than_balance_is_rejected(service,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repo_mock.get_balance.return_value = 4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with </w:t>
            </w:r>
            <w:r>
              <w:rPr>
                <w:rFonts w:ascii="Calibri" w:eastAsia="Calibri" w:hAnsi="Calibri" w:cs="Calibri"/>
                <w:sz w:val="20"/>
              </w:rPr>
              <w:t>pytest.raises(InsufficientStockError, match="остаток 4, требуется 5"):</w:t>
            </w:r>
          </w:p>
          <w:p w:rsidR="00D2214F" w:rsidRPr="00360E7F" w:rsidRDefault="00C7289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service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write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off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(1, 1, 5)                       # граница: на 1 больше остатка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repo_mock.set_balance.assert_not_called()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repo_mock.add_movement.assert_not_called()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test_write_o</w:t>
            </w:r>
            <w:r>
              <w:rPr>
                <w:rFonts w:ascii="Calibri" w:eastAsia="Calibri" w:hAnsi="Calibri" w:cs="Calibri"/>
                <w:sz w:val="20"/>
              </w:rPr>
              <w:t>ff_below_minimum_notifies(service, repo_mock, notifier):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repo_mock.get_balance.return_value = 6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repo_mock.balances.return_value = {1: 2, 2: 2}       # после списания всего 4 &lt; min 5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service.write_off(1, 1, 4)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notifier.notify_low_stock.assert_called_once_wi</w:t>
            </w:r>
            <w:r>
              <w:rPr>
                <w:rFonts w:ascii="Calibri" w:eastAsia="Calibri" w:hAnsi="Calibri" w:cs="Calibri"/>
                <w:sz w:val="20"/>
              </w:rPr>
              <w:t>th(repo_mock.get_product.return_value, 4)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test_write_off_above_minimum_does_not_notify(service, repo_mock, notifier):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repo_mock.get_balance.return_value = 10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repo_mock.balances.return_value = {1: 5}             # 5 == min 5 — ещё не критично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service.write_off(1, 1, 5)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notifier.notify_low_stock.assert_not_called()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test_transfer_moves_quantity_between_warehouses(service,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repo_mock.get_balance.side_effect = lambda product_id, warehouse_id: {1: 8, 2: 1}[warehouse_id]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</w:t>
            </w:r>
            <w:r>
              <w:rPr>
                <w:rFonts w:ascii="Calibri" w:eastAsia="Calibri" w:hAnsi="Calibri" w:cs="Calibri"/>
                <w:sz w:val="20"/>
              </w:rPr>
              <w:t>service.transfer(1, 1, 2, 3) == (5, 4)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repo_mock.set_balance.call_args_list == [call(1, 1, 5), call(1, 2, 4)]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repo_mock.add_movement.assert_called_once_with(ANY)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repo_mock.add_movement.call_args.args[0].type is MovementType.TRANSFER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</w:t>
            </w:r>
            <w:r>
              <w:rPr>
                <w:rFonts w:ascii="Calibri" w:eastAsia="Calibri" w:hAnsi="Calibri" w:cs="Calibri"/>
                <w:sz w:val="20"/>
              </w:rPr>
              <w:t>est_transfer_to_same_warehouse_is_invalid(service,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pytest.raises(ValidationError, match="должны различаться"):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service.transfer(1, 1, 1, 3)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repo_mock.get_product.assert_not_called()           # проверка до обращения к хранилищу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</w:t>
            </w:r>
            <w:r>
              <w:rPr>
                <w:rFonts w:ascii="Calibri" w:eastAsia="Calibri" w:hAnsi="Calibri" w:cs="Calibri"/>
                <w:sz w:val="20"/>
              </w:rPr>
              <w:t>t_transfer_more_than_available(service,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repo_mock.get_balance.return_value = 2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pytest.raises(InsufficientStockError, match="для перемещения"):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service.transfer(1, 1, 2, 3)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repo_mock.set_balance.assert_not_called()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test_search_strip</w:t>
            </w:r>
            <w:r>
              <w:rPr>
                <w:rFonts w:ascii="Calibri" w:eastAsia="Calibri" w:hAnsi="Calibri" w:cs="Calibri"/>
                <w:sz w:val="20"/>
              </w:rPr>
              <w:t>s_query_and_calls_repository(service,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repo_mock.search_products.return_value = []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assert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service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search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  ноут ") == []               # пустой список результатов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repo_mock.search_products.assert_called_once_with("ноут")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@pytest.mark.parametrize("query", ["", "   ", None])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test_search_with_empty_query(service, repo_mock, query):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pytest.raises(ValidationError, match="не может быть пустым"):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service.search(query)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repo_mock.search_products.assert_not_called()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</w:t>
            </w:r>
            <w:r>
              <w:rPr>
                <w:rFonts w:ascii="Calibri" w:eastAsia="Calibri" w:hAnsi="Calibri" w:cs="Calibri"/>
                <w:sz w:val="20"/>
              </w:rPr>
              <w:t xml:space="preserve"> test_low_stock_with_empty_list_returns_empty(service,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service.low_stock([]) == []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repo_mock.get_product.assert_not_called()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test_delete_product_with_stock_is_forbidden(service,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repo_mock.balances.return_value = {1: 1</w:t>
            </w: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pytest.raises(InsufficientStockError, match="Нельзя удалить"):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service.delete_product(1)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repo_mock.delete_product.assert_not_called()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test_movement_time_is_taken_from_clock(service,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fixed = datetime(2026, 10, 1, 9, 30)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repo_mock.get_balance.return_value = 0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patch("src.services.inventory_service.datetime") as clock: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clock.now.return_value = fixed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service.receive(1, 1, 1)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movement: Movement = repo_mock.add_movement.call_args.args[0]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movement.created_at == fixed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clock.now.assert_called_once_with()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test_delete_product_without_stock(service,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repo_mock.balances.return_value = {}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service.delete_product(1)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repo_mock.delete_product.assert_called_once_with(1)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test_low_stock_returns_only_criti</w:t>
            </w:r>
            <w:r>
              <w:rPr>
                <w:rFonts w:ascii="Calibri" w:eastAsia="Calibri" w:hAnsi="Calibri" w:cs="Calibri"/>
                <w:sz w:val="20"/>
              </w:rPr>
              <w:t>cal_products(service,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products = {1: Product("EL-1001", "Ноутбук", min_stock=5, id=1),</w:t>
            </w:r>
          </w:p>
          <w:p w:rsidR="00D2214F" w:rsidRDefault="00C7289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2: Product("OF-5001", "Бумага", min_stock=50, id=2)}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repo_mock.get_product.side_effect = products.get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repo_mock.balances.side_effect = lambda pid: {1: {1: </w:t>
            </w:r>
            <w:r>
              <w:rPr>
                <w:rFonts w:ascii="Calibri" w:eastAsia="Calibri" w:hAnsi="Calibri" w:cs="Calibri"/>
                <w:sz w:val="20"/>
              </w:rPr>
              <w:t>10}, 2: {1: 49}}[pid]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service.low_stock([1, 2]) == [products[2]]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pytest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mark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parametrize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</w:rPr>
              <w:t>city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", [("", "Москва"), ("Склад", "  ")])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test_create_warehouse_requires_name_and_city(service, repo_mock, name, city):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</w:t>
            </w:r>
            <w:r>
              <w:rPr>
                <w:rFonts w:ascii="Calibri" w:eastAsia="Calibri" w:hAnsi="Calibri" w:cs="Calibri"/>
                <w:sz w:val="20"/>
              </w:rPr>
              <w:t>ationError):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service.create_warehouse(name, city)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repo_mock.add_warehouse.assert_not_called()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test_low_stock_excludes_product_exactly_at_minimum(service,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repo_mock.balances.return_value = {1: 5}            # остаток == минимум 5 — не кр</w:t>
            </w:r>
            <w:r>
              <w:rPr>
                <w:rFonts w:ascii="Calibri" w:eastAsia="Calibri" w:hAnsi="Calibri" w:cs="Calibri"/>
                <w:sz w:val="20"/>
              </w:rPr>
              <w:t>итично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service.low_stock([1]) == []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test_transfer_entire_available_quantity(service, 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repo_mock.get_balance.side_effect = lambda product_id, warehouse_id: {1: 3, 2: 0}[warehouse_id]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assert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service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transfer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(1, 1, 2, 3) == (0, 3)   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   # граница: перемещается весь остаток</w:t>
            </w:r>
          </w:p>
        </w:tc>
      </w:tr>
    </w:tbl>
    <w:p w:rsidR="00D2214F" w:rsidRPr="00360E7F" w:rsidRDefault="00D2214F">
      <w:pPr>
        <w:jc w:val="both"/>
        <w:rPr>
          <w:lang w:val="ru-RU"/>
        </w:rPr>
      </w:pPr>
    </w:p>
    <w:p w:rsidR="00D2214F" w:rsidRDefault="00C72891">
      <w:pPr>
        <w:keepNext/>
        <w:spacing w:before="200" w:after="80"/>
        <w:ind w:firstLine="709"/>
      </w:pPr>
      <w:r>
        <w:rPr>
          <w:rFonts w:cs="Times New Roman"/>
          <w:b/>
        </w:rPr>
        <w:t>9. Параметризованные тесты</w:t>
      </w:r>
    </w:p>
    <w:p w:rsidR="00D2214F" w:rsidRDefault="00C72891">
      <w:pPr>
        <w:keepNext/>
        <w:spacing w:before="80"/>
      </w:pPr>
      <w:r>
        <w:rPr>
          <w:rFonts w:cs="Times New Roman"/>
          <w:i/>
        </w:rPr>
        <w:t>Файл tests/unit/test_validation.py: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2214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Unit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-тесты проверок входных данных (параметризация, граничные значения)."""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src.services.exceptions import ValidationError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src.services.inventory_service import MAX_QUANTITY, InventoryService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@pytest.mark.parametrize("quantity", [1, 2, 500, MAX_QUANTITY - 1, MAX_QUANTITY])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test_validate_quantity_accepts_values_in_range(quantity):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InventoryService.validate_q</w:t>
            </w:r>
            <w:r>
              <w:rPr>
                <w:rFonts w:ascii="Calibri" w:eastAsia="Calibri" w:hAnsi="Calibri" w:cs="Calibri"/>
                <w:sz w:val="20"/>
              </w:rPr>
              <w:t>uantity(quantity) == quantity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@pytest.mark.parametrize("quantity, message", [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(0, "не меньше 1"),                       # граница снизу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(-5, "не меньше 1"),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MAX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+ 1, "не может превышать"),  # за пределами диапазона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(2.5, "целым числом"),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("10", "целым числом"),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None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, "целым числом"),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True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, "целым числом"),                    # </w:t>
            </w:r>
            <w:r>
              <w:rPr>
                <w:rFonts w:ascii="Calibri" w:eastAsia="Calibri" w:hAnsi="Calibri" w:cs="Calibri"/>
                <w:sz w:val="20"/>
              </w:rPr>
              <w:t>bool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— подкласс 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, но не количество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])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test_validate_quantity_rejects_invalid_values(quantity, message):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pytest.raises(ValidationError, match=message):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InventoryService.validate_quantity(quantity)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@pytest.mark.parametrize("value, valid", [(1, True), (999, True), (0, False), (-1, False),</w:t>
            </w:r>
          </w:p>
          <w:p w:rsidR="00D2214F" w:rsidRDefault="00C72891">
            <w:pPr>
              <w:spacing w:line="240" w:lineRule="auto"/>
              <w:ind w:left="2184"/>
            </w:pPr>
            <w:r>
              <w:rPr>
                <w:rFonts w:ascii="Calibri" w:eastAsia="Calibri" w:hAnsi="Calibri" w:cs="Calibri"/>
                <w:sz w:val="20"/>
              </w:rPr>
              <w:t>("1", False), (None, False)])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test_validate_id(value, valid):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valid: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assert InventoryService.validate_id(valu</w:t>
            </w:r>
            <w:r>
              <w:rPr>
                <w:rFonts w:ascii="Calibri" w:eastAsia="Calibri" w:hAnsi="Calibri" w:cs="Calibri"/>
                <w:sz w:val="20"/>
              </w:rPr>
              <w:t>e, "товара") == value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pytest.raises(ValidationError, match="Некорректный идентификатор"):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InventoryService.validate_id(value, "товара")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@pytest.mark.parametrize("sku, name, min_stock", [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("", "Ноутбук", 0),            # пустая строка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EL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1001", "Ноутбук", 0),      # нет дефиса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>("</w:t>
            </w:r>
            <w:r>
              <w:rPr>
                <w:rFonts w:ascii="Calibri" w:eastAsia="Calibri" w:hAnsi="Calibri" w:cs="Calibri"/>
                <w:sz w:val="20"/>
              </w:rPr>
              <w:t>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-1001", "Ноутбук", 0),      # одна буква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EL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-1001", "   ", 0),         # пустое название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("EL-1001", "Ноутбук", -1),    # отрицательный минимум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])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test_create_product_with_invalid_data(service, repo_mock,</w:t>
            </w:r>
            <w:r>
              <w:rPr>
                <w:rFonts w:ascii="Calibri" w:eastAsia="Calibri" w:hAnsi="Calibri" w:cs="Calibri"/>
                <w:sz w:val="20"/>
              </w:rPr>
              <w:t xml:space="preserve"> sku, name, min_stock):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service.create_product(sku, name, min_stock=min_stock)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repo_mock.add_product.assert_not_called()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test_quantity_limit_is_exactly_ten_thousand():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"""Требование задано числом: тест не должен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зависеть от константы, которую проверяет."""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InventoryService.validate_quantity(10_000) == 10_000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InventoryService.validate_quantity(10_001)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test_create_product_default_min_stock_is_zero(service, </w:t>
            </w:r>
            <w:r>
              <w:rPr>
                <w:rFonts w:ascii="Calibri" w:eastAsia="Calibri" w:hAnsi="Calibri" w:cs="Calibri"/>
                <w:sz w:val="20"/>
              </w:rPr>
              <w:t>repo_mock):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repo_mock.get_product_by_sku.return_value = None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repo_mock.add_product.side_effect = lambda p: p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service.create_product("EL-3001", "Кабель").min_stock == 0</w:t>
            </w:r>
          </w:p>
        </w:tc>
      </w:tr>
    </w:tbl>
    <w:p w:rsidR="00D2214F" w:rsidRDefault="00D2214F">
      <w:pPr>
        <w:jc w:val="both"/>
      </w:pPr>
    </w:p>
    <w:p w:rsidR="00D2214F" w:rsidRDefault="00C72891">
      <w:pPr>
        <w:keepNext/>
        <w:spacing w:before="200" w:after="80"/>
        <w:ind w:firstLine="709"/>
      </w:pPr>
      <w:r>
        <w:rPr>
          <w:rFonts w:cs="Times New Roman"/>
          <w:b/>
        </w:rPr>
        <w:t>10. Использование Mock/patch</w:t>
      </w:r>
    </w:p>
    <w:p w:rsidR="00D2214F" w:rsidRDefault="00C72891">
      <w:pPr>
        <w:ind w:firstLine="709"/>
        <w:jc w:val="both"/>
      </w:pPr>
      <w:r>
        <w:rPr>
          <w:rFonts w:cs="Times New Roman"/>
        </w:rPr>
        <w:t xml:space="preserve">– </w:t>
      </w:r>
      <w:r>
        <w:rPr>
          <w:rFonts w:ascii="Calibri" w:eastAsia="Calibri" w:hAnsi="Calibri" w:cs="Calibri"/>
          <w:sz w:val="26"/>
        </w:rPr>
        <w:t>create_autospec(SQLiteInventoryRepository, insta</w:t>
      </w:r>
      <w:r>
        <w:rPr>
          <w:rFonts w:ascii="Calibri" w:eastAsia="Calibri" w:hAnsi="Calibri" w:cs="Calibri"/>
          <w:sz w:val="26"/>
        </w:rPr>
        <w:t>nce=True)</w:t>
      </w:r>
      <w:r>
        <w:rPr>
          <w:rFonts w:cs="Times New Roman"/>
        </w:rPr>
        <w:t xml:space="preserve"> — Mock со спецификацией: вызов несуществующего метода или с неверным числом аргументов приводит к ошибке теста;</w:t>
      </w:r>
    </w:p>
    <w:p w:rsidR="00D2214F" w:rsidRDefault="00C72891">
      <w:pPr>
        <w:ind w:firstLine="709"/>
        <w:jc w:val="both"/>
      </w:pPr>
      <w:r>
        <w:rPr>
          <w:rFonts w:cs="Times New Roman"/>
        </w:rPr>
        <w:t xml:space="preserve">– </w:t>
      </w:r>
      <w:r>
        <w:rPr>
          <w:rFonts w:ascii="Calibri" w:eastAsia="Calibri" w:hAnsi="Calibri" w:cs="Calibri"/>
          <w:sz w:val="26"/>
        </w:rPr>
        <w:t>return_value</w:t>
      </w:r>
      <w:r>
        <w:rPr>
          <w:rFonts w:cs="Times New Roman"/>
        </w:rPr>
        <w:t>/</w:t>
      </w:r>
      <w:r>
        <w:rPr>
          <w:rFonts w:ascii="Calibri" w:eastAsia="Calibri" w:hAnsi="Calibri" w:cs="Calibri"/>
          <w:sz w:val="26"/>
        </w:rPr>
        <w:t>side_effect</w:t>
      </w:r>
      <w:r>
        <w:rPr>
          <w:rFonts w:cs="Times New Roman"/>
        </w:rPr>
        <w:t xml:space="preserve"> — заданные остатки и склады; </w:t>
      </w:r>
      <w:r>
        <w:rPr>
          <w:rFonts w:ascii="Calibri" w:eastAsia="Calibri" w:hAnsi="Calibri" w:cs="Calibri"/>
          <w:sz w:val="26"/>
        </w:rPr>
        <w:t>assert_called_once_with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assert_not_called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call_args_list</w:t>
      </w:r>
      <w:r>
        <w:rPr>
          <w:rFonts w:cs="Times New Roman"/>
        </w:rPr>
        <w:t xml:space="preserve"> — проверка факта и </w:t>
      </w:r>
      <w:r>
        <w:rPr>
          <w:rFonts w:cs="Times New Roman"/>
        </w:rPr>
        <w:t>параметров вызовов репозитория;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– </w:t>
      </w:r>
      <w:r>
        <w:rPr>
          <w:rFonts w:cs="Times New Roman"/>
        </w:rPr>
        <w:t>Mock</w:t>
      </w:r>
      <w:r w:rsidRPr="00360E7F">
        <w:rPr>
          <w:rFonts w:cs="Times New Roman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notifier</w:t>
      </w:r>
      <w:r w:rsidRPr="00360E7F">
        <w:rPr>
          <w:rFonts w:cs="Times New Roman"/>
          <w:lang w:val="ru-RU"/>
        </w:rPr>
        <w:t xml:space="preserve"> — проверка уведомления о критическом остатке без реальной отправки;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– </w:t>
      </w:r>
      <w:r>
        <w:rPr>
          <w:rFonts w:ascii="Calibri" w:eastAsia="Calibri" w:hAnsi="Calibri" w:cs="Calibri"/>
          <w:sz w:val="26"/>
        </w:rPr>
        <w:t>patch</w:t>
      </w:r>
      <w:r w:rsidRPr="00360E7F">
        <w:rPr>
          <w:rFonts w:ascii="Calibri" w:eastAsia="Calibri" w:hAnsi="Calibri" w:cs="Calibri"/>
          <w:sz w:val="26"/>
          <w:lang w:val="ru-RU"/>
        </w:rPr>
        <w:t>('</w:t>
      </w:r>
      <w:r>
        <w:rPr>
          <w:rFonts w:ascii="Calibri" w:eastAsia="Calibri" w:hAnsi="Calibri" w:cs="Calibri"/>
          <w:sz w:val="26"/>
        </w:rPr>
        <w:t>src</w:t>
      </w:r>
      <w:r w:rsidRPr="00360E7F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services</w:t>
      </w:r>
      <w:r w:rsidRPr="00360E7F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inventory</w:t>
      </w:r>
      <w:r w:rsidRPr="00360E7F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service</w:t>
      </w:r>
      <w:r w:rsidRPr="00360E7F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datetime</w:t>
      </w:r>
      <w:r w:rsidRPr="00360E7F">
        <w:rPr>
          <w:rFonts w:ascii="Calibri" w:eastAsia="Calibri" w:hAnsi="Calibri" w:cs="Calibri"/>
          <w:sz w:val="26"/>
          <w:lang w:val="ru-RU"/>
        </w:rPr>
        <w:t>')</w:t>
      </w:r>
      <w:r w:rsidRPr="00360E7F">
        <w:rPr>
          <w:rFonts w:cs="Times New Roman"/>
          <w:lang w:val="ru-RU"/>
        </w:rPr>
        <w:t xml:space="preserve"> — фиксированное время операции;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– </w:t>
      </w:r>
      <w:r>
        <w:rPr>
          <w:rFonts w:ascii="Calibri" w:eastAsia="Calibri" w:hAnsi="Calibri" w:cs="Calibri"/>
          <w:sz w:val="26"/>
        </w:rPr>
        <w:t>patch</w:t>
      </w:r>
      <w:r w:rsidRPr="00360E7F">
        <w:rPr>
          <w:rFonts w:ascii="Calibri" w:eastAsia="Calibri" w:hAnsi="Calibri" w:cs="Calibri"/>
          <w:sz w:val="26"/>
          <w:lang w:val="ru-RU"/>
        </w:rPr>
        <w:t>('</w:t>
      </w:r>
      <w:r>
        <w:rPr>
          <w:rFonts w:ascii="Calibri" w:eastAsia="Calibri" w:hAnsi="Calibri" w:cs="Calibri"/>
          <w:sz w:val="26"/>
        </w:rPr>
        <w:t>builtins</w:t>
      </w:r>
      <w:r w:rsidRPr="00360E7F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input</w:t>
      </w:r>
      <w:r w:rsidRPr="00360E7F">
        <w:rPr>
          <w:rFonts w:ascii="Calibri" w:eastAsia="Calibri" w:hAnsi="Calibri" w:cs="Calibri"/>
          <w:sz w:val="26"/>
          <w:lang w:val="ru-RU"/>
        </w:rPr>
        <w:t>')</w:t>
      </w:r>
      <w:r w:rsidRPr="00360E7F">
        <w:rPr>
          <w:rFonts w:cs="Times New Roman"/>
          <w:lang w:val="ru-RU"/>
        </w:rPr>
        <w:t xml:space="preserve"> — сценарий ввода консольного ин</w:t>
      </w:r>
      <w:r w:rsidRPr="00360E7F">
        <w:rPr>
          <w:rFonts w:cs="Times New Roman"/>
          <w:lang w:val="ru-RU"/>
        </w:rPr>
        <w:t>терфейса;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– </w:t>
      </w:r>
      <w:r>
        <w:rPr>
          <w:rFonts w:ascii="Calibri" w:eastAsia="Calibri" w:hAnsi="Calibri" w:cs="Calibri"/>
          <w:sz w:val="26"/>
        </w:rPr>
        <w:t>patch</w:t>
      </w:r>
      <w:r w:rsidRPr="00360E7F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object</w:t>
      </w:r>
      <w:r w:rsidRPr="00360E7F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sqlite</w:t>
      </w:r>
      <w:r w:rsidRPr="00360E7F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repo</w:t>
      </w:r>
      <w:r w:rsidRPr="00360E7F">
        <w:rPr>
          <w:rFonts w:ascii="Calibri" w:eastAsia="Calibri" w:hAnsi="Calibri" w:cs="Calibri"/>
          <w:sz w:val="26"/>
          <w:lang w:val="ru-RU"/>
        </w:rPr>
        <w:t>, '</w:t>
      </w:r>
      <w:r>
        <w:rPr>
          <w:rFonts w:ascii="Calibri" w:eastAsia="Calibri" w:hAnsi="Calibri" w:cs="Calibri"/>
          <w:sz w:val="26"/>
        </w:rPr>
        <w:t>add</w:t>
      </w:r>
      <w:r w:rsidRPr="00360E7F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movement</w:t>
      </w:r>
      <w:r w:rsidRPr="00360E7F">
        <w:rPr>
          <w:rFonts w:ascii="Calibri" w:eastAsia="Calibri" w:hAnsi="Calibri" w:cs="Calibri"/>
          <w:sz w:val="26"/>
          <w:lang w:val="ru-RU"/>
        </w:rPr>
        <w:t xml:space="preserve">', </w:t>
      </w:r>
      <w:r>
        <w:rPr>
          <w:rFonts w:ascii="Calibri" w:eastAsia="Calibri" w:hAnsi="Calibri" w:cs="Calibri"/>
          <w:sz w:val="26"/>
        </w:rPr>
        <w:t>side</w:t>
      </w:r>
      <w:r w:rsidRPr="00360E7F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effect</w:t>
      </w:r>
      <w:r w:rsidRPr="00360E7F">
        <w:rPr>
          <w:rFonts w:ascii="Calibri" w:eastAsia="Calibri" w:hAnsi="Calibri" w:cs="Calibri"/>
          <w:sz w:val="26"/>
          <w:lang w:val="ru-RU"/>
        </w:rPr>
        <w:t>=</w:t>
      </w:r>
      <w:r>
        <w:rPr>
          <w:rFonts w:ascii="Calibri" w:eastAsia="Calibri" w:hAnsi="Calibri" w:cs="Calibri"/>
          <w:sz w:val="26"/>
        </w:rPr>
        <w:t>RuntimeError</w:t>
      </w:r>
      <w:r w:rsidRPr="00360E7F">
        <w:rPr>
          <w:rFonts w:ascii="Calibri" w:eastAsia="Calibri" w:hAnsi="Calibri" w:cs="Calibri"/>
          <w:sz w:val="26"/>
          <w:lang w:val="ru-RU"/>
        </w:rPr>
        <w:t>)</w:t>
      </w:r>
      <w:r w:rsidRPr="00360E7F">
        <w:rPr>
          <w:rFonts w:cs="Times New Roman"/>
          <w:lang w:val="ru-RU"/>
        </w:rPr>
        <w:t xml:space="preserve"> — сбой в середине перемещения для проверки отката транзакции.</w:t>
      </w:r>
    </w:p>
    <w:p w:rsidR="00D2214F" w:rsidRDefault="00C72891">
      <w:pPr>
        <w:keepNext/>
        <w:spacing w:before="80"/>
      </w:pPr>
      <w:r>
        <w:rPr>
          <w:rFonts w:cs="Times New Roman"/>
          <w:i/>
        </w:rPr>
        <w:t>Файл tests/unit/test_cli.py: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2214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"""Консольный интерфейс: ввод подменяется </w:t>
            </w:r>
            <w:r>
              <w:rPr>
                <w:rFonts w:ascii="Calibri" w:eastAsia="Calibri" w:hAnsi="Calibri" w:cs="Calibri"/>
                <w:sz w:val="20"/>
              </w:rPr>
              <w:t>patch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(), вывод перехватывается </w:t>
            </w:r>
            <w:r>
              <w:rPr>
                <w:rFonts w:ascii="Calibri" w:eastAsia="Calibri" w:hAnsi="Calibri" w:cs="Calibri"/>
                <w:sz w:val="20"/>
              </w:rPr>
              <w:t>capsys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."""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unittest.mock import patch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from src import main as cli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run_cli(capsys, answers):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patch("builtins.input", side_effect=answers), patch("sys.argv", ["main"]):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cli.main()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capsys.readouterr().out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test_cli_receive_and_balance(c</w:t>
            </w:r>
            <w:r>
              <w:rPr>
                <w:rFonts w:ascii="Calibri" w:eastAsia="Calibri" w:hAnsi="Calibri" w:cs="Calibri"/>
                <w:sz w:val="20"/>
              </w:rPr>
              <w:t>apsys):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run_cli(capsys, ["1", "2", "1", "5", "4", "2", "0"])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"остаток на складе: 15" in out             # 10 + 5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"EL-1002" in out and "всего 15" in out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test_cli_reports_errors_instead_of_crashing(capsys):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run_cli(capsys, [</w:t>
            </w:r>
            <w:r>
              <w:rPr>
                <w:rFonts w:ascii="Calibri" w:eastAsia="Calibri" w:hAnsi="Calibri" w:cs="Calibri"/>
                <w:sz w:val="20"/>
              </w:rPr>
              <w:t>"2", "1", "2", "100", "1", "abc", "3", "1", "1", "1", "1", "7", "0"])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"InsufficientStockError" in out            # списание больше остатка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assert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"Ожидалось целое число" </w:t>
            </w:r>
            <w:r>
              <w:rPr>
                <w:rFonts w:ascii="Calibri" w:eastAsia="Calibri" w:hAnsi="Calibri" w:cs="Calibri"/>
                <w:sz w:val="20"/>
              </w:rPr>
              <w:t>in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out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"должны различаться" in out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"Неизвестный пункт" in out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test_cli_search_transfer_history(capsys):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 = run_cli(capsys, ["5", "ноут", "3", "1", "1", "2", "2", "6", "1", "0"])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"EL-1001 Ноутбук Lenovo" in out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"источник 4, получатель 5" in out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"transfer" in out</w:t>
            </w:r>
          </w:p>
        </w:tc>
      </w:tr>
    </w:tbl>
    <w:p w:rsidR="00D2214F" w:rsidRDefault="00D2214F">
      <w:pPr>
        <w:jc w:val="both"/>
      </w:pPr>
    </w:p>
    <w:p w:rsidR="00D2214F" w:rsidRDefault="00C72891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9106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1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sz w:val="24"/>
          <w:lang w:val="ru-RU"/>
        </w:rPr>
        <w:t>Рисунок 18.4 – Запуск т</w:t>
      </w:r>
      <w:r w:rsidRPr="00360E7F">
        <w:rPr>
          <w:rFonts w:cs="Times New Roman"/>
          <w:sz w:val="24"/>
          <w:lang w:val="ru-RU"/>
        </w:rPr>
        <w:t xml:space="preserve">олько </w:t>
      </w:r>
      <w:r>
        <w:rPr>
          <w:rFonts w:cs="Times New Roman"/>
          <w:sz w:val="24"/>
        </w:rPr>
        <w:t>unit</w:t>
      </w:r>
      <w:r w:rsidRPr="00360E7F">
        <w:rPr>
          <w:rFonts w:cs="Times New Roman"/>
          <w:sz w:val="24"/>
          <w:lang w:val="ru-RU"/>
        </w:rPr>
        <w:t>-тестов</w:t>
      </w:r>
    </w:p>
    <w:p w:rsidR="00D2214F" w:rsidRPr="00360E7F" w:rsidRDefault="00C72891">
      <w:pPr>
        <w:keepNext/>
        <w:spacing w:before="200" w:after="80"/>
        <w:ind w:firstLine="709"/>
        <w:rPr>
          <w:lang w:val="ru-RU"/>
        </w:rPr>
      </w:pPr>
      <w:r w:rsidRPr="00360E7F">
        <w:rPr>
          <w:rFonts w:cs="Times New Roman"/>
          <w:b/>
          <w:lang w:val="ru-RU"/>
        </w:rPr>
        <w:t>11. Интеграционные тесты</w:t>
      </w:r>
    </w:p>
    <w:p w:rsidR="00D2214F" w:rsidRDefault="00C72891">
      <w:pPr>
        <w:keepNext/>
        <w:spacing w:before="80"/>
      </w:pPr>
      <w:r>
        <w:rPr>
          <w:rFonts w:cs="Times New Roman"/>
          <w:i/>
        </w:rPr>
        <w:t>Файл tests/integration/test_sqlite_inventory.py: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2214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"""Интеграционные тесты: Service → Repository → SQLite (без Mock репозитория)."""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sqlite3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unittest.mock import patch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src.models.entities import MovementType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src.repositories.sqlite_repository import SQLiteInventoryRepository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src.services.exceptions import InsufficientStockError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src.services.inventory_service import InventoryService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test_full_cycle_</w:t>
            </w:r>
            <w:r>
              <w:rPr>
                <w:rFonts w:ascii="Calibri" w:eastAsia="Calibri" w:hAnsi="Calibri" w:cs="Calibri"/>
                <w:sz w:val="20"/>
              </w:rPr>
              <w:t>receive_transfer_write_off(real_service, sqlite_repo):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real_service.receive(1, 1, 10)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real_service.transfer(1, 1, 2, 4)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real_service.write_off(1, 2, 1)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sqlite_repo.balances(1) == {1: 6, 2: 3}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[m.type for m in real_service.history(1)] == [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Mov</w:t>
            </w:r>
            <w:r>
              <w:rPr>
                <w:rFonts w:ascii="Calibri" w:eastAsia="Calibri" w:hAnsi="Calibri" w:cs="Calibri"/>
                <w:sz w:val="20"/>
              </w:rPr>
              <w:t>ementType.RECEIPT, MovementType.TRANSFER, MovementType.WRITE_OFF]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test_negative_balance_is_never_stored(real_service, sqlite_repo):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real_service.receive(2, 1, 3)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pytest.raises(InsufficientStockError):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real_service.write_off(2, 1, 4)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rea</w:t>
            </w:r>
            <w:r>
              <w:rPr>
                <w:rFonts w:ascii="Calibri" w:eastAsia="Calibri" w:hAnsi="Calibri" w:cs="Calibri"/>
                <w:sz w:val="20"/>
              </w:rPr>
              <w:t>l_service.balance(2, 1) == 3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pytest.raises(sqlite3.IntegrityError):          # вторая линия защиты — CHECK в БД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sqlite_repo.set_balance(2, 1, -1)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test_transaction_rollback_on_failure(real_service, sqlite_repo):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real_service.receive(1, 1, 5)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patch.object(sqlite_repo, "add_movement", side_effect=RuntimeError("диск заполнен")):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pytest.raises(RuntimeError):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real_service.transfer(1, 1, 2, 2)</w:t>
            </w:r>
          </w:p>
          <w:p w:rsidR="00D2214F" w:rsidRPr="00360E7F" w:rsidRDefault="00C7289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assert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sqlite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repo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balances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(1) == {1: 5}              # частичное перемещение откатано</w:t>
            </w:r>
          </w:p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</w:t>
            </w:r>
            <w:r>
              <w:rPr>
                <w:rFonts w:ascii="Calibri" w:eastAsia="Calibri" w:hAnsi="Calibri" w:cs="Calibri"/>
                <w:sz w:val="20"/>
              </w:rPr>
              <w:t>st_data_persists_between_connections(tmp_path):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 = str(tmp_path / "persist.db")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 = InventoryService(SQLiteInventoryRepository(path))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service.create_warehouse("Центральный", "Москва")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service.create_product("BD-3001", "Цемент М500", "мешок", 100)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service.receive(1, 1, 150)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service.repo.close()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reopened = InventoryService(SQLiteInventoryRepository(path))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reopened.balance(1, 1) == 150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reopened.repo.close()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test_search_is_case_insensitive_for_cyrillic(real_service):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[p.sku for p</w:t>
            </w:r>
            <w:r>
              <w:rPr>
                <w:rFonts w:ascii="Calibri" w:eastAsia="Calibri" w:hAnsi="Calibri" w:cs="Calibri"/>
                <w:sz w:val="20"/>
              </w:rPr>
              <w:t xml:space="preserve"> in real_service.search("ноутбук")] == ["EL-1001"]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[p.sku for p in real_service.search("of-50")] == ["OF-5001"]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real_service.search("холодильник") == []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test_low_stock_notification_with_real_storage(real_service, notifier):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real_servi</w:t>
            </w:r>
            <w:r>
              <w:rPr>
                <w:rFonts w:ascii="Calibri" w:eastAsia="Calibri" w:hAnsi="Calibri" w:cs="Calibri"/>
                <w:sz w:val="20"/>
              </w:rPr>
              <w:t>ce.receive(2, 1, 60)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real_service.write_off(2, 1, 15)                      # 45 &lt; 50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notifier.notify_low_stock.assert_called_once()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product, total = notifier.notify_low_stock.call_args.args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(product.sku, total) == ("OF-5001", 45)</w:t>
            </w:r>
          </w:p>
        </w:tc>
      </w:tr>
    </w:tbl>
    <w:p w:rsidR="00D2214F" w:rsidRDefault="00D2214F">
      <w:pPr>
        <w:jc w:val="both"/>
      </w:pPr>
    </w:p>
    <w:p w:rsidR="00D2214F" w:rsidRDefault="00C7289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9164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sz w:val="24"/>
          <w:lang w:val="ru-RU"/>
        </w:rPr>
        <w:t xml:space="preserve">Рисунок 18.5 – </w:t>
      </w:r>
      <w:r w:rsidRPr="00360E7F">
        <w:rPr>
          <w:rFonts w:cs="Times New Roman"/>
          <w:sz w:val="24"/>
          <w:lang w:val="ru-RU"/>
        </w:rPr>
        <w:t>Интеграционные тесты</w:t>
      </w:r>
    </w:p>
    <w:p w:rsidR="00D2214F" w:rsidRPr="00360E7F" w:rsidRDefault="00C72891">
      <w:pPr>
        <w:keepNext/>
        <w:spacing w:before="80"/>
        <w:rPr>
          <w:lang w:val="ru-RU"/>
        </w:rPr>
      </w:pPr>
      <w:r w:rsidRPr="00360E7F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tests</w:t>
      </w:r>
      <w:r w:rsidRPr="00360E7F">
        <w:rPr>
          <w:rFonts w:cs="Times New Roman"/>
          <w:i/>
          <w:lang w:val="ru-RU"/>
        </w:rPr>
        <w:t>/</w:t>
      </w:r>
      <w:r>
        <w:rPr>
          <w:rFonts w:cs="Times New Roman"/>
          <w:i/>
        </w:rPr>
        <w:t>api</w:t>
      </w:r>
      <w:r w:rsidRPr="00360E7F">
        <w:rPr>
          <w:rFonts w:cs="Times New Roman"/>
          <w:i/>
          <w:lang w:val="ru-RU"/>
        </w:rPr>
        <w:t>/</w:t>
      </w:r>
      <w:r>
        <w:rPr>
          <w:rFonts w:cs="Times New Roman"/>
          <w:i/>
        </w:rPr>
        <w:t>test</w:t>
      </w:r>
      <w:r w:rsidRPr="00360E7F">
        <w:rPr>
          <w:rFonts w:cs="Times New Roman"/>
          <w:i/>
          <w:lang w:val="ru-RU"/>
        </w:rPr>
        <w:t>_</w:t>
      </w:r>
      <w:r>
        <w:rPr>
          <w:rFonts w:cs="Times New Roman"/>
          <w:i/>
        </w:rPr>
        <w:t>api</w:t>
      </w:r>
      <w:r w:rsidRPr="00360E7F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360E7F">
        <w:rPr>
          <w:rFonts w:cs="Times New Roman"/>
          <w:i/>
          <w:lang w:val="ru-RU"/>
        </w:rPr>
        <w:t xml:space="preserve"> (дополнительное задание 2):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2214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"""Тесты </w:t>
            </w:r>
            <w:r>
              <w:rPr>
                <w:rFonts w:ascii="Calibri" w:eastAsia="Calibri" w:hAnsi="Calibri" w:cs="Calibri"/>
                <w:sz w:val="20"/>
              </w:rPr>
              <w:t>HTTP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API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(дополнительное задание 2)."""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fastapi.testclient import TestClient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src.api.app import app, get_service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client(r</w:t>
            </w:r>
            <w:r>
              <w:rPr>
                <w:rFonts w:ascii="Calibri" w:eastAsia="Calibri" w:hAnsi="Calibri" w:cs="Calibri"/>
                <w:sz w:val="20"/>
              </w:rPr>
              <w:t>eal_service):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app.dependency_overrides[get_service] = lambda: real_service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yield TestClient(app)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app.dependency_overrides.clear()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test_api_receive_and_stock(client):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client.post("/stock/receive", json={"product_id": 1, "warehouse_id": 1, "quant</w:t>
            </w:r>
            <w:r>
              <w:rPr>
                <w:rFonts w:ascii="Calibri" w:eastAsia="Calibri" w:hAnsi="Calibri" w:cs="Calibri"/>
                <w:sz w:val="20"/>
              </w:rPr>
              <w:t>ity": 7})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200 and r.json() == {"balance": 7}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client.get("/products/1/stock").json()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body["total"] == 7 and body["product"]["sku"] == "EL-1001"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@pytest.mark.parametrize("payload, status, error", [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({"product_id": 1,</w:t>
            </w:r>
            <w:r>
              <w:rPr>
                <w:rFonts w:ascii="Calibri" w:eastAsia="Calibri" w:hAnsi="Calibri" w:cs="Calibri"/>
                <w:sz w:val="20"/>
              </w:rPr>
              <w:t xml:space="preserve"> "warehouse_id": 1, "quantity": 0}, 422, "ValidationError"),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({"product_id": 99, "warehouse_id": 1, "quantity": 1}, 404, "NotFoundError"),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({"product_id": 1, "warehouse_id": 1, "quantity": 1}, 409, "InsufficientStockError"),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])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test_api_write_off_error</w:t>
            </w:r>
            <w:r>
              <w:rPr>
                <w:rFonts w:ascii="Calibri" w:eastAsia="Calibri" w:hAnsi="Calibri" w:cs="Calibri"/>
                <w:sz w:val="20"/>
              </w:rPr>
              <w:t>s(client, payload, status, error):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client.post("/stock/write-off", json=payload)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status and r.json()["error"] == error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test_api_create_product_and_duplicate(client):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data = {"sku": "EL-2001", "name": "Мышь", "min_stock":</w:t>
            </w:r>
            <w:r>
              <w:rPr>
                <w:rFonts w:ascii="Calibri" w:eastAsia="Calibri" w:hAnsi="Calibri" w:cs="Calibri"/>
                <w:sz w:val="20"/>
              </w:rPr>
              <w:t xml:space="preserve"> 10}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client.post("/products", json=data).status_code == 201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client.post("/products", json=data).status_code == 409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client.post("/products", json={"sku": "EL-2002"}).status_code == 422  # нет name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test_api_transfer_and_search(cl</w:t>
            </w:r>
            <w:r>
              <w:rPr>
                <w:rFonts w:ascii="Calibri" w:eastAsia="Calibri" w:hAnsi="Calibri" w:cs="Calibri"/>
                <w:sz w:val="20"/>
              </w:rPr>
              <w:t>ient):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client.post("/stock/receive", json={"product_id": 2, "warehouse_id": 1, "quantity": 10})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client.post("/stock/transfer", json={"product_id": 2, "source_id": 1, "target_id": 2, "quantity": 4})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r.json() == {"source_balance": 6, "target_balan</w:t>
            </w:r>
            <w:r>
              <w:rPr>
                <w:rFonts w:ascii="Calibri" w:eastAsia="Calibri" w:hAnsi="Calibri" w:cs="Calibri"/>
                <w:sz w:val="20"/>
              </w:rPr>
              <w:t>ce": 4}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[p["sku"] for p in client.get("/products", params={"q": "бумага"}).json()] == ["OF-5001"]</w:t>
            </w:r>
          </w:p>
        </w:tc>
      </w:tr>
    </w:tbl>
    <w:p w:rsidR="00D2214F" w:rsidRDefault="00D2214F">
      <w:pPr>
        <w:jc w:val="both"/>
      </w:pPr>
    </w:p>
    <w:p w:rsidR="00D2214F" w:rsidRDefault="00C72891">
      <w:pPr>
        <w:keepNext/>
        <w:spacing w:before="200" w:after="80"/>
        <w:ind w:firstLine="709"/>
      </w:pPr>
      <w:r>
        <w:rPr>
          <w:rFonts w:cs="Times New Roman"/>
          <w:b/>
        </w:rPr>
        <w:t>12. Результаты выполнения pytest</w:t>
      </w:r>
    </w:p>
    <w:p w:rsidR="00D2214F" w:rsidRDefault="00C72891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59544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sz w:val="24"/>
          <w:lang w:val="ru-RU"/>
        </w:rPr>
        <w:t xml:space="preserve">Рисунок 18.6 – Результаты </w:t>
      </w:r>
      <w:r>
        <w:rPr>
          <w:rFonts w:cs="Times New Roman"/>
          <w:sz w:val="24"/>
        </w:rPr>
        <w:t>pytest</w:t>
      </w:r>
      <w:r w:rsidRPr="00360E7F">
        <w:rPr>
          <w:rFonts w:cs="Times New Roman"/>
          <w:sz w:val="24"/>
          <w:lang w:val="ru-RU"/>
        </w:rPr>
        <w:t xml:space="preserve"> -</w:t>
      </w:r>
      <w:r>
        <w:rPr>
          <w:rFonts w:cs="Times New Roman"/>
          <w:sz w:val="24"/>
        </w:rPr>
        <w:t>v</w:t>
      </w:r>
      <w:r w:rsidRPr="00360E7F">
        <w:rPr>
          <w:rFonts w:cs="Times New Roman"/>
          <w:sz w:val="24"/>
          <w:lang w:val="ru-RU"/>
        </w:rPr>
        <w:t xml:space="preserve"> (65 тестов) (часть 1)</w:t>
      </w:r>
    </w:p>
    <w:p w:rsidR="00D2214F" w:rsidRDefault="00C7289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sz w:val="24"/>
          <w:lang w:val="ru-RU"/>
        </w:rPr>
        <w:t xml:space="preserve">Рисунок 18.7 – Результаты </w:t>
      </w:r>
      <w:r>
        <w:rPr>
          <w:rFonts w:cs="Times New Roman"/>
          <w:sz w:val="24"/>
        </w:rPr>
        <w:t>pytest</w:t>
      </w:r>
      <w:r w:rsidRPr="00360E7F">
        <w:rPr>
          <w:rFonts w:cs="Times New Roman"/>
          <w:sz w:val="24"/>
          <w:lang w:val="ru-RU"/>
        </w:rPr>
        <w:t xml:space="preserve"> -</w:t>
      </w:r>
      <w:r>
        <w:rPr>
          <w:rFonts w:cs="Times New Roman"/>
          <w:sz w:val="24"/>
        </w:rPr>
        <w:t>v</w:t>
      </w:r>
      <w:r w:rsidRPr="00360E7F">
        <w:rPr>
          <w:rFonts w:cs="Times New Roman"/>
          <w:sz w:val="24"/>
          <w:lang w:val="ru-RU"/>
        </w:rPr>
        <w:t xml:space="preserve"> (65 тестов) (часть</w:t>
      </w:r>
      <w:r w:rsidRPr="00360E7F">
        <w:rPr>
          <w:rFonts w:cs="Times New Roman"/>
          <w:sz w:val="24"/>
          <w:lang w:val="ru-RU"/>
        </w:rPr>
        <w:t xml:space="preserve"> 2)</w:t>
      </w:r>
    </w:p>
    <w:p w:rsidR="00D2214F" w:rsidRDefault="00C72891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8055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sz w:val="24"/>
          <w:lang w:val="ru-RU"/>
        </w:rPr>
        <w:t xml:space="preserve">Рисунок 18.8 – Результаты </w:t>
      </w:r>
      <w:r>
        <w:rPr>
          <w:rFonts w:cs="Times New Roman"/>
          <w:sz w:val="24"/>
        </w:rPr>
        <w:t>pytest</w:t>
      </w:r>
      <w:r w:rsidRPr="00360E7F">
        <w:rPr>
          <w:rFonts w:cs="Times New Roman"/>
          <w:sz w:val="24"/>
          <w:lang w:val="ru-RU"/>
        </w:rPr>
        <w:t xml:space="preserve"> -</w:t>
      </w:r>
      <w:r>
        <w:rPr>
          <w:rFonts w:cs="Times New Roman"/>
          <w:sz w:val="24"/>
        </w:rPr>
        <w:t>v</w:t>
      </w:r>
      <w:r w:rsidRPr="00360E7F">
        <w:rPr>
          <w:rFonts w:cs="Times New Roman"/>
          <w:sz w:val="24"/>
          <w:lang w:val="ru-RU"/>
        </w:rPr>
        <w:t xml:space="preserve"> (65 тестов) (часть 3)</w:t>
      </w:r>
    </w:p>
    <w:p w:rsidR="00D2214F" w:rsidRDefault="00C72891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13. Результаты анализа покрытия</w:t>
      </w:r>
    </w:p>
    <w:p w:rsidR="00D2214F" w:rsidRDefault="00C72891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4909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sz w:val="24"/>
          <w:lang w:val="ru-RU"/>
        </w:rPr>
        <w:t>Рисунок 18.9 – Покрытие кода (строки и ветвления)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Покрытие сервисного слоя — 100 % строк и ветвлений (дополнительное задание 1), общее — 97 %. Непокрытыми ост</w:t>
      </w:r>
      <w:r w:rsidRPr="00360E7F">
        <w:rPr>
          <w:rFonts w:cs="Times New Roman"/>
          <w:lang w:val="ru-RU"/>
        </w:rPr>
        <w:t>ались ветки консольного меню и обработчик, не участвующие в тестах. Даже при 100 % покрытия могут остаться непроверенными: конкурентные операции (два одновременных списания одного остатка), большие объёмы данных, отказ диска при фиксации транзакции, локали</w:t>
      </w:r>
      <w:r w:rsidRPr="00360E7F">
        <w:rPr>
          <w:rFonts w:cs="Times New Roman"/>
          <w:lang w:val="ru-RU"/>
        </w:rPr>
        <w:t xml:space="preserve">зация сообщений, поведение при одновременной работе нескольких процессов с одним файлом </w:t>
      </w:r>
      <w:r>
        <w:rPr>
          <w:rFonts w:cs="Times New Roman"/>
        </w:rPr>
        <w:t>SQLite</w:t>
      </w:r>
      <w:r w:rsidRPr="00360E7F">
        <w:rPr>
          <w:rFonts w:cs="Times New Roman"/>
          <w:lang w:val="ru-RU"/>
        </w:rPr>
        <w:t>. Покрытие показывает, что код выполнялся, но не то, что результат проверен, — это подтвердило мутационное тестирование.</w:t>
      </w:r>
    </w:p>
    <w:p w:rsidR="00D2214F" w:rsidRPr="00360E7F" w:rsidRDefault="00C72891">
      <w:pPr>
        <w:keepNext/>
        <w:spacing w:before="200" w:after="80"/>
        <w:ind w:firstLine="709"/>
        <w:rPr>
          <w:lang w:val="ru-RU"/>
        </w:rPr>
      </w:pPr>
      <w:r w:rsidRPr="00360E7F">
        <w:rPr>
          <w:rFonts w:cs="Times New Roman"/>
          <w:b/>
          <w:lang w:val="ru-RU"/>
        </w:rPr>
        <w:t>14. Анализ обнаруженных ошибок</w:t>
      </w:r>
    </w:p>
    <w:p w:rsidR="00D2214F" w:rsidRPr="00360E7F" w:rsidRDefault="00C72891">
      <w:pPr>
        <w:keepNext/>
        <w:rPr>
          <w:lang w:val="ru-RU"/>
        </w:rPr>
      </w:pPr>
      <w:r w:rsidRPr="00360E7F">
        <w:rPr>
          <w:rFonts w:cs="Times New Roman"/>
          <w:sz w:val="24"/>
          <w:lang w:val="ru-RU"/>
        </w:rPr>
        <w:t>Таблица 18</w:t>
      </w:r>
      <w:r w:rsidRPr="00360E7F">
        <w:rPr>
          <w:rFonts w:cs="Times New Roman"/>
          <w:sz w:val="24"/>
          <w:lang w:val="ru-RU"/>
        </w:rPr>
        <w:t>.4 – Ошибки, найденные тестами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43"/>
        <w:gridCol w:w="3685"/>
        <w:gridCol w:w="2835"/>
      </w:tblGrid>
      <w:tr w:rsidR="00D2214F">
        <w:trPr>
          <w:jc w:val="center"/>
        </w:trPr>
        <w:tc>
          <w:tcPr>
            <w:tcW w:w="2551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Обнаружено</w:t>
            </w:r>
          </w:p>
        </w:tc>
        <w:tc>
          <w:tcPr>
            <w:tcW w:w="3685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Причина</w:t>
            </w:r>
          </w:p>
        </w:tc>
        <w:tc>
          <w:tcPr>
            <w:tcW w:w="2835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Исправление</w:t>
            </w:r>
          </w:p>
        </w:tc>
      </w:tr>
      <w:tr w:rsidR="00D2214F">
        <w:trPr>
          <w:jc w:val="center"/>
        </w:trPr>
        <w:tc>
          <w:tcPr>
            <w:tcW w:w="2551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Тесты API падали с sqlite3.ProgrammingError</w:t>
            </w:r>
          </w:p>
        </w:tc>
        <w:tc>
          <w:tcPr>
            <w:tcW w:w="3685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FastAPI</w:t>
            </w:r>
            <w:r w:rsidRPr="00360E7F">
              <w:rPr>
                <w:rFonts w:cs="Times New Roman"/>
                <w:sz w:val="24"/>
                <w:lang w:val="ru-RU"/>
              </w:rPr>
              <w:t xml:space="preserve"> выполняет синхронные обработчики в пуле потоков, а соединение </w:t>
            </w:r>
            <w:r>
              <w:rPr>
                <w:rFonts w:cs="Times New Roman"/>
                <w:sz w:val="24"/>
              </w:rPr>
              <w:t>SQLite</w:t>
            </w:r>
            <w:r w:rsidRPr="00360E7F">
              <w:rPr>
                <w:rFonts w:cs="Times New Roman"/>
                <w:sz w:val="24"/>
                <w:lang w:val="ru-RU"/>
              </w:rPr>
              <w:t xml:space="preserve"> по умолчанию привязано к создавшему его потоку</w:t>
            </w:r>
          </w:p>
        </w:tc>
        <w:tc>
          <w:tcPr>
            <w:tcW w:w="2835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check_same_thread=False в</w:t>
            </w:r>
            <w:r>
              <w:rPr>
                <w:rFonts w:cs="Times New Roman"/>
                <w:sz w:val="24"/>
              </w:rPr>
              <w:t xml:space="preserve"> репозитории</w:t>
            </w:r>
          </w:p>
        </w:tc>
      </w:tr>
      <w:tr w:rsidR="00D2214F" w:rsidRPr="00360E7F">
        <w:trPr>
          <w:jc w:val="center"/>
        </w:trPr>
        <w:tc>
          <w:tcPr>
            <w:tcW w:w="2551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Импорт src.api.app </w:t>
            </w:r>
            <w:r>
              <w:rPr>
                <w:rFonts w:cs="Times New Roman"/>
                <w:sz w:val="24"/>
              </w:rPr>
              <w:lastRenderedPageBreak/>
              <w:t>создавал файл warehouse.db</w:t>
            </w:r>
          </w:p>
        </w:tc>
        <w:tc>
          <w:tcPr>
            <w:tcW w:w="3685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lastRenderedPageBreak/>
              <w:t xml:space="preserve">сервис создавался при импорте </w:t>
            </w:r>
            <w:r w:rsidRPr="00360E7F">
              <w:rPr>
                <w:rFonts w:cs="Times New Roman"/>
                <w:sz w:val="24"/>
                <w:lang w:val="ru-RU"/>
              </w:rPr>
              <w:lastRenderedPageBreak/>
              <w:t>модуля</w:t>
            </w:r>
          </w:p>
        </w:tc>
        <w:tc>
          <w:tcPr>
            <w:tcW w:w="2835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lastRenderedPageBreak/>
              <w:t xml:space="preserve">ленивое создание в </w:t>
            </w:r>
            <w:r>
              <w:rPr>
                <w:rFonts w:cs="Times New Roman"/>
                <w:sz w:val="24"/>
              </w:rPr>
              <w:lastRenderedPageBreak/>
              <w:t>get</w:t>
            </w:r>
            <w:r w:rsidRPr="00360E7F">
              <w:rPr>
                <w:rFonts w:cs="Times New Roman"/>
                <w:sz w:val="24"/>
                <w:lang w:val="ru-RU"/>
              </w:rPr>
              <w:t>_</w:t>
            </w:r>
            <w:r>
              <w:rPr>
                <w:rFonts w:cs="Times New Roman"/>
                <w:sz w:val="24"/>
              </w:rPr>
              <w:t>service</w:t>
            </w:r>
            <w:r w:rsidRPr="00360E7F">
              <w:rPr>
                <w:rFonts w:cs="Times New Roman"/>
                <w:sz w:val="24"/>
                <w:lang w:val="ru-RU"/>
              </w:rPr>
              <w:t>()</w:t>
            </w:r>
          </w:p>
        </w:tc>
      </w:tr>
      <w:tr w:rsidR="00D2214F">
        <w:trPr>
          <w:jc w:val="center"/>
        </w:trPr>
        <w:tc>
          <w:tcPr>
            <w:tcW w:w="2551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lastRenderedPageBreak/>
              <w:t>Поиск «ноутбук» не находил «Ноутбук»</w:t>
            </w:r>
          </w:p>
        </w:tc>
        <w:tc>
          <w:tcPr>
            <w:tcW w:w="3685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 xml:space="preserve">встроенная </w:t>
            </w:r>
            <w:r>
              <w:rPr>
                <w:rFonts w:cs="Times New Roman"/>
                <w:sz w:val="24"/>
              </w:rPr>
              <w:t>lower</w:t>
            </w:r>
            <w:r w:rsidRPr="00360E7F">
              <w:rPr>
                <w:rFonts w:cs="Times New Roman"/>
                <w:sz w:val="24"/>
                <w:lang w:val="ru-RU"/>
              </w:rPr>
              <w:t xml:space="preserve">() </w:t>
            </w:r>
            <w:r>
              <w:rPr>
                <w:rFonts w:cs="Times New Roman"/>
                <w:sz w:val="24"/>
              </w:rPr>
              <w:t>SQLite</w:t>
            </w:r>
            <w:r w:rsidRPr="00360E7F">
              <w:rPr>
                <w:rFonts w:cs="Times New Roman"/>
                <w:sz w:val="24"/>
                <w:lang w:val="ru-RU"/>
              </w:rPr>
              <w:t xml:space="preserve"> меняет регистр только латиницы</w:t>
            </w:r>
          </w:p>
        </w:tc>
        <w:tc>
          <w:tcPr>
            <w:tcW w:w="2835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своя функция py_lower через cre</w:t>
            </w:r>
            <w:r>
              <w:rPr>
                <w:rFonts w:cs="Times New Roman"/>
                <w:sz w:val="24"/>
              </w:rPr>
              <w:t>ate_function</w:t>
            </w:r>
          </w:p>
        </w:tc>
      </w:tr>
      <w:tr w:rsidR="00D2214F" w:rsidRPr="00360E7F">
        <w:trPr>
          <w:jc w:val="center"/>
        </w:trPr>
        <w:tc>
          <w:tcPr>
            <w:tcW w:w="2551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 xml:space="preserve">Ошибка в ожидаемом значении теста </w:t>
            </w:r>
            <w:r>
              <w:rPr>
                <w:rFonts w:cs="Times New Roman"/>
                <w:sz w:val="24"/>
              </w:rPr>
              <w:t>CLI</w:t>
            </w:r>
            <w:r w:rsidRPr="00360E7F">
              <w:rPr>
                <w:rFonts w:cs="Times New Roman"/>
                <w:sz w:val="24"/>
                <w:lang w:val="ru-RU"/>
              </w:rPr>
              <w:t xml:space="preserve"> (8 вместо 15)</w:t>
            </w:r>
          </w:p>
        </w:tc>
        <w:tc>
          <w:tcPr>
            <w:tcW w:w="3685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>неверный расчёт в самом тесте</w:t>
            </w:r>
          </w:p>
        </w:tc>
        <w:tc>
          <w:tcPr>
            <w:tcW w:w="2835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>исправлено ожидание; пример того, что тест тоже может содержать ошибку</w:t>
            </w:r>
          </w:p>
        </w:tc>
      </w:tr>
      <w:tr w:rsidR="00D2214F" w:rsidRPr="00360E7F">
        <w:trPr>
          <w:jc w:val="center"/>
        </w:trPr>
        <w:tc>
          <w:tcPr>
            <w:tcW w:w="2551" w:type="dxa"/>
          </w:tcPr>
          <w:p w:rsidR="00D2214F" w:rsidRDefault="00C72891">
            <w:pPr>
              <w:spacing w:line="240" w:lineRule="auto"/>
            </w:pPr>
            <w:r>
              <w:rPr>
                <w:rFonts w:cs="Times New Roman"/>
                <w:sz w:val="24"/>
              </w:rPr>
              <w:t>4 выживших мутанта при 100 % покрытии</w:t>
            </w:r>
          </w:p>
        </w:tc>
        <w:tc>
          <w:tcPr>
            <w:tcW w:w="3685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>не было тестов на точные границы: лимит 10 000 зад</w:t>
            </w:r>
            <w:r w:rsidRPr="00360E7F">
              <w:rPr>
                <w:rFonts w:cs="Times New Roman"/>
                <w:sz w:val="24"/>
                <w:lang w:val="ru-RU"/>
              </w:rPr>
              <w:t xml:space="preserve">ан через константу, остаток == минимум, перемещение всего остатка, </w:t>
            </w:r>
            <w:r>
              <w:rPr>
                <w:rFonts w:cs="Times New Roman"/>
                <w:sz w:val="24"/>
              </w:rPr>
              <w:t>min</w:t>
            </w:r>
            <w:r w:rsidRPr="00360E7F">
              <w:rPr>
                <w:rFonts w:cs="Times New Roman"/>
                <w:sz w:val="24"/>
                <w:lang w:val="ru-RU"/>
              </w:rPr>
              <w:t>_</w:t>
            </w:r>
            <w:r>
              <w:rPr>
                <w:rFonts w:cs="Times New Roman"/>
                <w:sz w:val="24"/>
              </w:rPr>
              <w:t>stock</w:t>
            </w:r>
            <w:r w:rsidRPr="00360E7F">
              <w:rPr>
                <w:rFonts w:cs="Times New Roman"/>
                <w:sz w:val="24"/>
                <w:lang w:val="ru-RU"/>
              </w:rPr>
              <w:t xml:space="preserve"> по умолчанию</w:t>
            </w:r>
          </w:p>
        </w:tc>
        <w:tc>
          <w:tcPr>
            <w:tcW w:w="2835" w:type="dxa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cs="Times New Roman"/>
                <w:sz w:val="24"/>
                <w:lang w:val="ru-RU"/>
              </w:rPr>
              <w:t>добавлены 4 граничных теста — убиты все 44 мутанта</w:t>
            </w:r>
          </w:p>
        </w:tc>
      </w:tr>
    </w:tbl>
    <w:p w:rsidR="00D2214F" w:rsidRPr="00360E7F" w:rsidRDefault="00D2214F">
      <w:pPr>
        <w:jc w:val="both"/>
        <w:rPr>
          <w:lang w:val="ru-RU"/>
        </w:rPr>
      </w:pP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Мутационное тестирование (дополнительное задание 4) реализовано собственным скриптом </w:t>
      </w:r>
      <w:r>
        <w:rPr>
          <w:rFonts w:ascii="Calibri" w:eastAsia="Calibri" w:hAnsi="Calibri" w:cs="Calibri"/>
          <w:sz w:val="26"/>
        </w:rPr>
        <w:t>mutation</w:t>
      </w:r>
      <w:r w:rsidRPr="00360E7F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test</w:t>
      </w:r>
      <w:r w:rsidRPr="00360E7F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py</w:t>
      </w:r>
      <w:r w:rsidRPr="00360E7F">
        <w:rPr>
          <w:rFonts w:cs="Times New Roman"/>
          <w:lang w:val="ru-RU"/>
        </w:rPr>
        <w:t xml:space="preserve">: он </w:t>
      </w:r>
      <w:r w:rsidRPr="00360E7F">
        <w:rPr>
          <w:rFonts w:cs="Times New Roman"/>
          <w:lang w:val="ru-RU"/>
        </w:rPr>
        <w:t>поочерёдно меняет в сервисе операторы сравнения (&lt; ↔ &lt;=), арифметики (+ ↔ −), логические связки, отрицания и числовые константы и запускает тесты. Мутант, при котором тесты проходят, означает ошибку, которую набор тестов не заметил бы.</w:t>
      </w:r>
    </w:p>
    <w:p w:rsidR="00D2214F" w:rsidRDefault="00C72891">
      <w:pPr>
        <w:keepNext/>
        <w:spacing w:before="80"/>
      </w:pPr>
      <w:r>
        <w:rPr>
          <w:rFonts w:cs="Times New Roman"/>
          <w:i/>
        </w:rPr>
        <w:t>Файл mutation_test.p</w:t>
      </w:r>
      <w:r>
        <w:rPr>
          <w:rFonts w:cs="Times New Roman"/>
          <w:i/>
        </w:rPr>
        <w:t>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2214F" w:rsidRPr="00360E7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"""Простое мутационное тестирование сервисного слоя (дополнительное задание 4).</w:t>
            </w:r>
          </w:p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Скрипт по очереди вносит в </w:t>
            </w:r>
            <w:r>
              <w:rPr>
                <w:rFonts w:ascii="Calibri" w:eastAsia="Calibri" w:hAnsi="Calibri" w:cs="Calibri"/>
                <w:sz w:val="20"/>
              </w:rPr>
              <w:t>src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services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inventory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service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 одну «ошибку» (мутант):</w:t>
            </w:r>
          </w:p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меняет операторы сравнения и арифметики, числовые константы, булевы условия — и запуск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ает</w:t>
            </w:r>
          </w:p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unit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- и интеграционные тесты. Если тесты упали — мутант «убит» (ошибка обнаружена), если</w:t>
            </w:r>
          </w:p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прошли — мутант «выжил»: такую ошибку текущий набор тестов не заметил бы.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ast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subprocess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sys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</w:t>
            </w:r>
            <w:r>
              <w:rPr>
                <w:rFonts w:ascii="Calibri" w:eastAsia="Calibri" w:hAnsi="Calibri" w:cs="Calibri"/>
                <w:sz w:val="20"/>
              </w:rPr>
              <w:t>hlib import Path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TARGET = Path(__file__).parent / "src" / "services" / "inventory_service.py"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SWAP = {ast.Lt: ast.LtE, ast.LtE: ast.Lt, ast.Gt: ast.GtE, ast.GtE: ast.Gt,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ast.Eq: ast.NotEq, ast.NotEq: ast.Eq, ast.Add: ast.Sub, ast.Sub: ast.Add,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ast.Is: </w:t>
            </w:r>
            <w:r>
              <w:rPr>
                <w:rFonts w:ascii="Calibri" w:eastAsia="Calibri" w:hAnsi="Calibri" w:cs="Calibri"/>
                <w:sz w:val="20"/>
              </w:rPr>
              <w:t>ast.IsNot, ast.IsNot: ast.Is, ast.And: ast.Or, ast.Or: ast.And}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Collector(ast.NodeVisitor):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__init__(self) -&gt; None: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self.points: list[tuple[str, int, int]] = []  # (вид, номер узла, строка)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self.index = 0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generic_visit(self, node):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self.index += 1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isinstance(node, ast.Compare) and type(node.ops[0]) in SWAP: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self.points.append(("compare", self.index, node.lineno))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isinstance(node, ast.BinOp) and type(node.op) in SWAP: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self.points.append(("binop", self.index, node.lineno))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</w:t>
            </w:r>
            <w:r>
              <w:rPr>
                <w:rFonts w:ascii="Calibri" w:eastAsia="Calibri" w:hAnsi="Calibri" w:cs="Calibri"/>
                <w:sz w:val="20"/>
              </w:rPr>
              <w:t xml:space="preserve"> isinstance(node, ast.BoolOp) and type(node.op) in SWAP: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self.points.append(("boolop", self.index, node.lineno))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isinstance(node, ast.Constant) and type(node.value) is int and node.value in (0, 1, 10_000):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self.points.append(("const", self.index, node</w:t>
            </w:r>
            <w:r>
              <w:rPr>
                <w:rFonts w:ascii="Calibri" w:eastAsia="Calibri" w:hAnsi="Calibri" w:cs="Calibri"/>
                <w:sz w:val="20"/>
              </w:rPr>
              <w:t>.lineno))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isinstance(node, ast.UnaryOp) and isinstance(node.op, ast.Not):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self.points.append(("not", self.index, node.lineno))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super().generic_visit(node)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Mutator(ast.NodeTransformer):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target: int) -&gt; None: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self.target, </w:t>
            </w:r>
            <w:r>
              <w:rPr>
                <w:rFonts w:ascii="Calibri" w:eastAsia="Calibri" w:hAnsi="Calibri" w:cs="Calibri"/>
                <w:sz w:val="20"/>
              </w:rPr>
              <w:t>self.index, self.description = target, 0, ""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generic_visit(self, node):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self.index += 1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self.index == self.target: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before = ast.unparse(node)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isinstance(node, ast.Compare):</w:t>
            </w:r>
          </w:p>
          <w:p w:rsidR="00D2214F" w:rsidRDefault="00C7289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node.ops[0] = SWAP[type(node.ops[0])]()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isinstance(node, ast.BinOp</w:t>
            </w:r>
            <w:r>
              <w:rPr>
                <w:rFonts w:ascii="Calibri" w:eastAsia="Calibri" w:hAnsi="Calibri" w:cs="Calibri"/>
                <w:sz w:val="20"/>
              </w:rPr>
              <w:t>):</w:t>
            </w:r>
          </w:p>
          <w:p w:rsidR="00D2214F" w:rsidRDefault="00C7289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node.op = SWAP[type(node.op)]()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isinstance(node, ast.BoolOp):</w:t>
            </w:r>
          </w:p>
          <w:p w:rsidR="00D2214F" w:rsidRDefault="00C7289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node.op = SWAP[type(node.op)]()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isinstance(node, ast.Constant):</w:t>
            </w:r>
          </w:p>
          <w:p w:rsidR="00D2214F" w:rsidRDefault="00C7289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node.value = node.value + 1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isinstance(node, ast.UnaryOp):</w:t>
            </w:r>
          </w:p>
          <w:p w:rsidR="00D2214F" w:rsidRDefault="00C7289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self.description = f"{before}  →  {ast.unparse(node.o</w:t>
            </w:r>
            <w:r>
              <w:rPr>
                <w:rFonts w:ascii="Calibri" w:eastAsia="Calibri" w:hAnsi="Calibri" w:cs="Calibri"/>
                <w:sz w:val="20"/>
              </w:rPr>
              <w:t>perand)}"</w:t>
            </w:r>
          </w:p>
          <w:p w:rsidR="00D2214F" w:rsidRDefault="00C7289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return node.operand</w:t>
            </w:r>
          </w:p>
          <w:p w:rsidR="00D2214F" w:rsidRDefault="00C7289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self.description = f"{before}  →  {ast.unparse(node)}"</w:t>
            </w:r>
          </w:p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# ... (полный текст — в файле проекта)</w:t>
            </w:r>
          </w:p>
        </w:tc>
      </w:tr>
    </w:tbl>
    <w:p w:rsidR="00D2214F" w:rsidRPr="00360E7F" w:rsidRDefault="00D2214F">
      <w:pPr>
        <w:jc w:val="both"/>
        <w:rPr>
          <w:lang w:val="ru-RU"/>
        </w:rPr>
      </w:pPr>
    </w:p>
    <w:p w:rsidR="00D2214F" w:rsidRDefault="00C7289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t_before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sz w:val="24"/>
          <w:lang w:val="ru-RU"/>
        </w:rPr>
        <w:t>Рисунок 18.10 – Мутационное тестирование до доработки: 40 из 44, выжило 4 (часть 1)</w:t>
      </w:r>
    </w:p>
    <w:p w:rsidR="00D2214F" w:rsidRDefault="00C72891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5948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t_before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9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sz w:val="24"/>
          <w:lang w:val="ru-RU"/>
        </w:rPr>
        <w:t xml:space="preserve">Рисунок 18.11 – Мутационное тестирование </w:t>
      </w:r>
      <w:r w:rsidRPr="00360E7F">
        <w:rPr>
          <w:rFonts w:cs="Times New Roman"/>
          <w:sz w:val="24"/>
          <w:lang w:val="ru-RU"/>
        </w:rPr>
        <w:t>до доработки: 40 из 44, выжило 4 (часть 2)</w:t>
      </w:r>
    </w:p>
    <w:p w:rsidR="00D2214F" w:rsidRDefault="00C7289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t_after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sz w:val="24"/>
          <w:lang w:val="ru-RU"/>
        </w:rPr>
        <w:t>Рисунок 18.12 – После добавления граничных тестов: убиты все 44 мутанта (часть 1)</w:t>
      </w:r>
    </w:p>
    <w:p w:rsidR="00D2214F" w:rsidRDefault="00C72891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5948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t_after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9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4F" w:rsidRPr="00360E7F" w:rsidRDefault="00C72891">
      <w:pPr>
        <w:spacing w:after="120"/>
        <w:jc w:val="center"/>
        <w:rPr>
          <w:lang w:val="ru-RU"/>
        </w:rPr>
      </w:pPr>
      <w:r w:rsidRPr="00360E7F">
        <w:rPr>
          <w:rFonts w:cs="Times New Roman"/>
          <w:sz w:val="24"/>
          <w:lang w:val="ru-RU"/>
        </w:rPr>
        <w:t>Рисунок 18.13 – После добавления граничных тестов: убиты все 44 мутанта (часть 2)</w:t>
      </w:r>
    </w:p>
    <w:p w:rsidR="00D2214F" w:rsidRPr="00360E7F" w:rsidRDefault="00C72891">
      <w:pPr>
        <w:ind w:firstLine="709"/>
        <w:jc w:val="both"/>
        <w:rPr>
          <w:lang w:val="ru-RU"/>
        </w:rPr>
      </w:pPr>
      <w:r>
        <w:rPr>
          <w:rFonts w:cs="Times New Roman"/>
        </w:rPr>
        <w:t>CI</w:t>
      </w:r>
      <w:r w:rsidRPr="00360E7F">
        <w:rPr>
          <w:rFonts w:cs="Times New Roman"/>
          <w:lang w:val="ru-RU"/>
        </w:rPr>
        <w:t xml:space="preserve"> (дополнительное задание 5) описан в </w:t>
      </w:r>
      <w:r w:rsidRPr="00360E7F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githu</w:t>
      </w:r>
      <w:r>
        <w:rPr>
          <w:rFonts w:ascii="Calibri" w:eastAsia="Calibri" w:hAnsi="Calibri" w:cs="Calibri"/>
          <w:sz w:val="26"/>
        </w:rPr>
        <w:t>b</w:t>
      </w:r>
      <w:r w:rsidRPr="00360E7F">
        <w:rPr>
          <w:rFonts w:ascii="Calibri" w:eastAsia="Calibri" w:hAnsi="Calibri" w:cs="Calibri"/>
          <w:sz w:val="26"/>
          <w:lang w:val="ru-RU"/>
        </w:rPr>
        <w:t>/</w:t>
      </w:r>
      <w:r>
        <w:rPr>
          <w:rFonts w:ascii="Calibri" w:eastAsia="Calibri" w:hAnsi="Calibri" w:cs="Calibri"/>
          <w:sz w:val="26"/>
        </w:rPr>
        <w:t>workflows</w:t>
      </w:r>
      <w:r w:rsidRPr="00360E7F">
        <w:rPr>
          <w:rFonts w:ascii="Calibri" w:eastAsia="Calibri" w:hAnsi="Calibri" w:cs="Calibri"/>
          <w:sz w:val="26"/>
          <w:lang w:val="ru-RU"/>
        </w:rPr>
        <w:t>/</w:t>
      </w:r>
      <w:r>
        <w:rPr>
          <w:rFonts w:ascii="Calibri" w:eastAsia="Calibri" w:hAnsi="Calibri" w:cs="Calibri"/>
          <w:sz w:val="26"/>
        </w:rPr>
        <w:t>lab</w:t>
      </w:r>
      <w:r w:rsidRPr="00360E7F">
        <w:rPr>
          <w:rFonts w:ascii="Calibri" w:eastAsia="Calibri" w:hAnsi="Calibri" w:cs="Calibri"/>
          <w:sz w:val="26"/>
          <w:lang w:val="ru-RU"/>
        </w:rPr>
        <w:t>18-</w:t>
      </w:r>
      <w:r>
        <w:rPr>
          <w:rFonts w:ascii="Calibri" w:eastAsia="Calibri" w:hAnsi="Calibri" w:cs="Calibri"/>
          <w:sz w:val="26"/>
        </w:rPr>
        <w:t>tests</w:t>
      </w:r>
      <w:r w:rsidRPr="00360E7F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yml</w:t>
      </w:r>
      <w:r w:rsidRPr="00360E7F">
        <w:rPr>
          <w:rFonts w:cs="Times New Roman"/>
          <w:lang w:val="ru-RU"/>
        </w:rPr>
        <w:t xml:space="preserve"> в корне репозитория (</w:t>
      </w:r>
      <w:r>
        <w:rPr>
          <w:rFonts w:cs="Times New Roman"/>
        </w:rPr>
        <w:t>GitHub</w:t>
      </w:r>
      <w:r w:rsidRPr="00360E7F">
        <w:rPr>
          <w:rFonts w:cs="Times New Roman"/>
          <w:lang w:val="ru-RU"/>
        </w:rPr>
        <w:t xml:space="preserve"> </w:t>
      </w:r>
      <w:r>
        <w:rPr>
          <w:rFonts w:cs="Times New Roman"/>
        </w:rPr>
        <w:t>Actions</w:t>
      </w:r>
      <w:r w:rsidRPr="00360E7F">
        <w:rPr>
          <w:rFonts w:cs="Times New Roman"/>
          <w:lang w:val="ru-RU"/>
        </w:rPr>
        <w:t xml:space="preserve"> читает </w:t>
      </w:r>
      <w:r>
        <w:rPr>
          <w:rFonts w:cs="Times New Roman"/>
        </w:rPr>
        <w:t>workflow</w:t>
      </w:r>
      <w:r w:rsidRPr="00360E7F">
        <w:rPr>
          <w:rFonts w:cs="Times New Roman"/>
          <w:lang w:val="ru-RU"/>
        </w:rPr>
        <w:t xml:space="preserve"> только оттуда): </w:t>
      </w:r>
      <w:r w:rsidRPr="00360E7F">
        <w:rPr>
          <w:rFonts w:cs="Times New Roman"/>
          <w:lang w:val="ru-RU"/>
        </w:rPr>
        <w:lastRenderedPageBreak/>
        <w:t xml:space="preserve">установка зависимостей → </w:t>
      </w:r>
      <w:r>
        <w:rPr>
          <w:rFonts w:cs="Times New Roman"/>
        </w:rPr>
        <w:t>pytest</w:t>
      </w:r>
      <w:r w:rsidRPr="00360E7F">
        <w:rPr>
          <w:rFonts w:cs="Times New Roman"/>
          <w:lang w:val="ru-RU"/>
        </w:rPr>
        <w:t xml:space="preserve"> с покрытием и порогом </w:t>
      </w:r>
      <w:r w:rsidRPr="00360E7F">
        <w:rPr>
          <w:rFonts w:ascii="Calibri" w:eastAsia="Calibri" w:hAnsi="Calibri" w:cs="Calibri"/>
          <w:sz w:val="26"/>
          <w:lang w:val="ru-RU"/>
        </w:rPr>
        <w:t>--</w:t>
      </w:r>
      <w:r>
        <w:rPr>
          <w:rFonts w:ascii="Calibri" w:eastAsia="Calibri" w:hAnsi="Calibri" w:cs="Calibri"/>
          <w:sz w:val="26"/>
        </w:rPr>
        <w:t>cov</w:t>
      </w:r>
      <w:r w:rsidRPr="00360E7F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fail</w:t>
      </w:r>
      <w:r w:rsidRPr="00360E7F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under</w:t>
      </w:r>
      <w:r w:rsidRPr="00360E7F">
        <w:rPr>
          <w:rFonts w:ascii="Calibri" w:eastAsia="Calibri" w:hAnsi="Calibri" w:cs="Calibri"/>
          <w:sz w:val="26"/>
          <w:lang w:val="ru-RU"/>
        </w:rPr>
        <w:t>=90</w:t>
      </w:r>
      <w:r w:rsidRPr="00360E7F">
        <w:rPr>
          <w:rFonts w:cs="Times New Roman"/>
          <w:lang w:val="ru-RU"/>
        </w:rPr>
        <w:t xml:space="preserve"> → мутационное тестирование; падение любого шага помечает сборку как неуспешную. Удалён</w:t>
      </w:r>
      <w:r w:rsidRPr="00360E7F">
        <w:rPr>
          <w:rFonts w:cs="Times New Roman"/>
          <w:lang w:val="ru-RU"/>
        </w:rPr>
        <w:t xml:space="preserve">ный репозиторий в работе не подключался, поэтому </w:t>
      </w:r>
      <w:r>
        <w:rPr>
          <w:rFonts w:cs="Times New Roman"/>
        </w:rPr>
        <w:t>workflow</w:t>
      </w:r>
      <w:r w:rsidRPr="00360E7F">
        <w:rPr>
          <w:rFonts w:cs="Times New Roman"/>
          <w:lang w:val="ru-RU"/>
        </w:rPr>
        <w:t xml:space="preserve"> проверен локальным выполнением тех же команд.</w:t>
      </w:r>
    </w:p>
    <w:p w:rsidR="00D2214F" w:rsidRDefault="00C72891">
      <w:pPr>
        <w:keepNext/>
        <w:spacing w:before="80"/>
      </w:pPr>
      <w:r>
        <w:rPr>
          <w:rFonts w:cs="Times New Roman"/>
          <w:i/>
        </w:rPr>
        <w:t>Файл .github/workflows/lab18-tests.yml: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2214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D2214F" w:rsidRPr="00360E7F" w:rsidRDefault="00C72891">
            <w:pPr>
              <w:spacing w:line="240" w:lineRule="auto"/>
              <w:rPr>
                <w:lang w:val="ru-RU"/>
              </w:rPr>
            </w:pP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 xml:space="preserve"># Дополнительное задание 5: автоматический запуск тестов при каждом </w:t>
            </w:r>
            <w:r>
              <w:rPr>
                <w:rFonts w:ascii="Calibri" w:eastAsia="Calibri" w:hAnsi="Calibri" w:cs="Calibri"/>
                <w:sz w:val="20"/>
              </w:rPr>
              <w:t>push</w:t>
            </w:r>
            <w:r w:rsidRPr="00360E7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name: lab18-tests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on:</w:t>
            </w:r>
          </w:p>
          <w:p w:rsidR="00D2214F" w:rsidRDefault="00C72891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push:</w:t>
            </w:r>
          </w:p>
          <w:p w:rsidR="00D2214F" w:rsidRDefault="00C72891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pull_request:</w:t>
            </w:r>
          </w:p>
          <w:p w:rsidR="00D2214F" w:rsidRDefault="00C7289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jobs:</w:t>
            </w:r>
          </w:p>
          <w:p w:rsidR="00D2214F" w:rsidRDefault="00C72891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test: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runs-on: ubuntu-latest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defaults:</w:t>
            </w:r>
          </w:p>
          <w:p w:rsidR="00D2214F" w:rsidRDefault="00C72891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run: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working-directory: lab18_Sle</w:t>
            </w:r>
          </w:p>
          <w:p w:rsidR="00D2214F" w:rsidRDefault="00C7289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steps:</w:t>
            </w:r>
          </w:p>
          <w:p w:rsidR="00D2214F" w:rsidRDefault="00C72891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uses: actions/checkout@v4</w:t>
            </w:r>
          </w:p>
          <w:p w:rsidR="00D2214F" w:rsidRDefault="00C72891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uses: actions/setup-python@v5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with:</w:t>
            </w:r>
          </w:p>
          <w:p w:rsidR="00D2214F" w:rsidRDefault="00C72891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python-version: "3.13"</w:t>
            </w:r>
          </w:p>
          <w:p w:rsidR="00D2214F" w:rsidRDefault="00C72891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name: Install dependencies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run: pip install -r requirements.txt</w:t>
            </w:r>
          </w:p>
          <w:p w:rsidR="00D2214F" w:rsidRDefault="00C72891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</w:t>
            </w:r>
            <w:r>
              <w:rPr>
                <w:rFonts w:ascii="Calibri" w:eastAsia="Calibri" w:hAnsi="Calibri" w:cs="Calibri"/>
                <w:sz w:val="20"/>
              </w:rPr>
              <w:t xml:space="preserve"> name: Run pytest with coverage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run: python -m pytest -v --cov=src --cov-report=term-missing --cov-fail-under=90</w:t>
            </w:r>
          </w:p>
          <w:p w:rsidR="00D2214F" w:rsidRDefault="00C72891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name: Mutation testing (service layer)</w:t>
            </w:r>
          </w:p>
          <w:p w:rsidR="00D2214F" w:rsidRDefault="00C7289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run: python mutation_test.py</w:t>
            </w:r>
          </w:p>
        </w:tc>
      </w:tr>
    </w:tbl>
    <w:p w:rsidR="00D2214F" w:rsidRDefault="00D2214F">
      <w:pPr>
        <w:jc w:val="both"/>
      </w:pPr>
    </w:p>
    <w:p w:rsidR="00D2214F" w:rsidRPr="00360E7F" w:rsidRDefault="00C72891">
      <w:pPr>
        <w:keepNext/>
        <w:spacing w:before="200" w:after="80"/>
        <w:ind w:firstLine="709"/>
        <w:rPr>
          <w:lang w:val="ru-RU"/>
        </w:rPr>
      </w:pPr>
      <w:r w:rsidRPr="00360E7F">
        <w:rPr>
          <w:rFonts w:cs="Times New Roman"/>
          <w:b/>
          <w:lang w:val="ru-RU"/>
        </w:rPr>
        <w:t>15. Ответы на контрольные вопросы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1. Что такое автоматизированное </w:t>
      </w:r>
      <w:r w:rsidRPr="00360E7F">
        <w:rPr>
          <w:rFonts w:cs="Times New Roman"/>
          <w:b/>
          <w:lang w:val="ru-RU"/>
        </w:rPr>
        <w:t>тестирование?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Проверка программы с помощью тестов-программ, которые запускаются автоматически, сами сравнивают фактический результат с ожидаемым и сообщают об ошибках; набор можно повторять после каждого изменения.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2. Чем </w:t>
      </w:r>
      <w:r>
        <w:rPr>
          <w:rFonts w:cs="Times New Roman"/>
          <w:b/>
        </w:rPr>
        <w:t>unit</w:t>
      </w:r>
      <w:r w:rsidRPr="00360E7F">
        <w:rPr>
          <w:rFonts w:cs="Times New Roman"/>
          <w:b/>
          <w:lang w:val="ru-RU"/>
        </w:rPr>
        <w:t>-тест отличается от интеграцио</w:t>
      </w:r>
      <w:r w:rsidRPr="00360E7F">
        <w:rPr>
          <w:rFonts w:cs="Times New Roman"/>
          <w:b/>
          <w:lang w:val="ru-RU"/>
        </w:rPr>
        <w:t>нного теста?</w:t>
      </w:r>
    </w:p>
    <w:p w:rsidR="00D2214F" w:rsidRPr="00360E7F" w:rsidRDefault="00C72891">
      <w:pPr>
        <w:ind w:firstLine="709"/>
        <w:jc w:val="both"/>
        <w:rPr>
          <w:lang w:val="ru-RU"/>
        </w:rPr>
      </w:pPr>
      <w:r>
        <w:rPr>
          <w:rFonts w:cs="Times New Roman"/>
        </w:rPr>
        <w:t>Unit</w:t>
      </w:r>
      <w:r w:rsidRPr="00360E7F">
        <w:rPr>
          <w:rFonts w:cs="Times New Roman"/>
          <w:lang w:val="ru-RU"/>
        </w:rPr>
        <w:t>-тест проверяет один модуль (</w:t>
      </w:r>
      <w:r>
        <w:rPr>
          <w:rFonts w:cs="Times New Roman"/>
        </w:rPr>
        <w:t>InventoryService</w:t>
      </w:r>
      <w:r w:rsidRPr="00360E7F">
        <w:rPr>
          <w:rFonts w:cs="Times New Roman"/>
          <w:lang w:val="ru-RU"/>
        </w:rPr>
        <w:t xml:space="preserve">) изолированно, заменяя зависимости </w:t>
      </w:r>
      <w:r>
        <w:rPr>
          <w:rFonts w:cs="Times New Roman"/>
        </w:rPr>
        <w:t>Mock</w:t>
      </w:r>
      <w:r w:rsidRPr="00360E7F">
        <w:rPr>
          <w:rFonts w:cs="Times New Roman"/>
          <w:lang w:val="ru-RU"/>
        </w:rPr>
        <w:t>-объектами; интеграционный проверяет совместную работу нескольких реальных компонентов (</w:t>
      </w:r>
      <w:r>
        <w:rPr>
          <w:rFonts w:cs="Times New Roman"/>
        </w:rPr>
        <w:t>Service</w:t>
      </w:r>
      <w:r w:rsidRPr="00360E7F">
        <w:rPr>
          <w:rFonts w:cs="Times New Roman"/>
          <w:lang w:val="ru-RU"/>
        </w:rPr>
        <w:t xml:space="preserve"> → </w:t>
      </w:r>
      <w:r>
        <w:rPr>
          <w:rFonts w:cs="Times New Roman"/>
        </w:rPr>
        <w:t>Repository</w:t>
      </w:r>
      <w:r w:rsidRPr="00360E7F">
        <w:rPr>
          <w:rFonts w:cs="Times New Roman"/>
          <w:lang w:val="ru-RU"/>
        </w:rPr>
        <w:t xml:space="preserve"> → </w:t>
      </w:r>
      <w:r>
        <w:rPr>
          <w:rFonts w:cs="Times New Roman"/>
        </w:rPr>
        <w:t>SQLite</w:t>
      </w:r>
      <w:r w:rsidRPr="00360E7F">
        <w:rPr>
          <w:rFonts w:cs="Times New Roman"/>
          <w:lang w:val="ru-RU"/>
        </w:rPr>
        <w:t>).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lastRenderedPageBreak/>
        <w:t xml:space="preserve">3. Для чего используется </w:t>
      </w:r>
      <w:r>
        <w:rPr>
          <w:rFonts w:cs="Times New Roman"/>
          <w:b/>
        </w:rPr>
        <w:t>pytest</w:t>
      </w:r>
      <w:r w:rsidRPr="00360E7F">
        <w:rPr>
          <w:rFonts w:cs="Times New Roman"/>
          <w:b/>
          <w:lang w:val="ru-RU"/>
        </w:rPr>
        <w:t>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Ф</w:t>
      </w:r>
      <w:r w:rsidRPr="00360E7F">
        <w:rPr>
          <w:rFonts w:cs="Times New Roman"/>
          <w:lang w:val="ru-RU"/>
        </w:rPr>
        <w:t xml:space="preserve">реймворк для написания и запуска тестов на </w:t>
      </w:r>
      <w:r>
        <w:rPr>
          <w:rFonts w:cs="Times New Roman"/>
        </w:rPr>
        <w:t>Python</w:t>
      </w:r>
      <w:r w:rsidRPr="00360E7F">
        <w:rPr>
          <w:rFonts w:cs="Times New Roman"/>
          <w:lang w:val="ru-RU"/>
        </w:rPr>
        <w:t xml:space="preserve">: обнаружение тестов, простые </w:t>
      </w:r>
      <w:r>
        <w:rPr>
          <w:rFonts w:cs="Times New Roman"/>
        </w:rPr>
        <w:t>assert</w:t>
      </w:r>
      <w:r w:rsidRPr="00360E7F">
        <w:rPr>
          <w:rFonts w:cs="Times New Roman"/>
          <w:lang w:val="ru-RU"/>
        </w:rPr>
        <w:t xml:space="preserve"> с подробным выводом, фикстуры, параметризация, маркеры, плагины (</w:t>
      </w:r>
      <w:r>
        <w:rPr>
          <w:rFonts w:cs="Times New Roman"/>
        </w:rPr>
        <w:t>pytest</w:t>
      </w:r>
      <w:r w:rsidRPr="00360E7F">
        <w:rPr>
          <w:rFonts w:cs="Times New Roman"/>
          <w:lang w:val="ru-RU"/>
        </w:rPr>
        <w:t>-</w:t>
      </w:r>
      <w:r>
        <w:rPr>
          <w:rFonts w:cs="Times New Roman"/>
        </w:rPr>
        <w:t>cov</w:t>
      </w:r>
      <w:r w:rsidRPr="00360E7F">
        <w:rPr>
          <w:rFonts w:cs="Times New Roman"/>
          <w:lang w:val="ru-RU"/>
        </w:rPr>
        <w:t>).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4. Как запускаются тесты </w:t>
      </w:r>
      <w:r>
        <w:rPr>
          <w:rFonts w:cs="Times New Roman"/>
          <w:b/>
        </w:rPr>
        <w:t>pytest</w:t>
      </w:r>
      <w:r w:rsidRPr="00360E7F">
        <w:rPr>
          <w:rFonts w:cs="Times New Roman"/>
          <w:b/>
          <w:lang w:val="ru-RU"/>
        </w:rPr>
        <w:t>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Командой </w:t>
      </w:r>
      <w:r>
        <w:rPr>
          <w:rFonts w:cs="Times New Roman"/>
        </w:rPr>
        <w:t>pytest</w:t>
      </w:r>
      <w:r w:rsidRPr="00360E7F">
        <w:rPr>
          <w:rFonts w:cs="Times New Roman"/>
          <w:lang w:val="ru-RU"/>
        </w:rPr>
        <w:t xml:space="preserve"> или </w:t>
      </w:r>
      <w:r>
        <w:rPr>
          <w:rFonts w:cs="Times New Roman"/>
        </w:rPr>
        <w:t>python</w:t>
      </w:r>
      <w:r w:rsidRPr="00360E7F">
        <w:rPr>
          <w:rFonts w:cs="Times New Roman"/>
          <w:lang w:val="ru-RU"/>
        </w:rPr>
        <w:t xml:space="preserve"> -</w:t>
      </w:r>
      <w:r>
        <w:rPr>
          <w:rFonts w:cs="Times New Roman"/>
        </w:rPr>
        <w:t>m</w:t>
      </w:r>
      <w:r w:rsidRPr="00360E7F">
        <w:rPr>
          <w:rFonts w:cs="Times New Roman"/>
          <w:lang w:val="ru-RU"/>
        </w:rPr>
        <w:t xml:space="preserve"> </w:t>
      </w:r>
      <w:r>
        <w:rPr>
          <w:rFonts w:cs="Times New Roman"/>
        </w:rPr>
        <w:t>pytest</w:t>
      </w:r>
      <w:r w:rsidRPr="00360E7F">
        <w:rPr>
          <w:rFonts w:cs="Times New Roman"/>
          <w:lang w:val="ru-RU"/>
        </w:rPr>
        <w:t>; можно указать каталог</w:t>
      </w:r>
      <w:r w:rsidRPr="00360E7F">
        <w:rPr>
          <w:rFonts w:cs="Times New Roman"/>
          <w:lang w:val="ru-RU"/>
        </w:rPr>
        <w:t>, файл или тест (</w:t>
      </w:r>
      <w:r>
        <w:rPr>
          <w:rFonts w:cs="Times New Roman"/>
        </w:rPr>
        <w:t>tests</w:t>
      </w:r>
      <w:r w:rsidRPr="00360E7F">
        <w:rPr>
          <w:rFonts w:cs="Times New Roman"/>
          <w:lang w:val="ru-RU"/>
        </w:rPr>
        <w:t>/</w:t>
      </w:r>
      <w:r>
        <w:rPr>
          <w:rFonts w:cs="Times New Roman"/>
        </w:rPr>
        <w:t>unit</w:t>
      </w:r>
      <w:r w:rsidRPr="00360E7F">
        <w:rPr>
          <w:rFonts w:cs="Times New Roman"/>
          <w:lang w:val="ru-RU"/>
        </w:rPr>
        <w:t>/</w:t>
      </w:r>
      <w:r>
        <w:rPr>
          <w:rFonts w:cs="Times New Roman"/>
        </w:rPr>
        <w:t>test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validation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360E7F">
        <w:rPr>
          <w:rFonts w:cs="Times New Roman"/>
          <w:lang w:val="ru-RU"/>
        </w:rPr>
        <w:t>::</w:t>
      </w:r>
      <w:r>
        <w:rPr>
          <w:rFonts w:cs="Times New Roman"/>
        </w:rPr>
        <w:t>test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validate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360E7F">
        <w:rPr>
          <w:rFonts w:cs="Times New Roman"/>
          <w:lang w:val="ru-RU"/>
        </w:rPr>
        <w:t>), ключи -</w:t>
      </w:r>
      <w:r>
        <w:rPr>
          <w:rFonts w:cs="Times New Roman"/>
        </w:rPr>
        <w:t>v</w:t>
      </w:r>
      <w:r w:rsidRPr="00360E7F">
        <w:rPr>
          <w:rFonts w:cs="Times New Roman"/>
          <w:lang w:val="ru-RU"/>
        </w:rPr>
        <w:t>, -</w:t>
      </w:r>
      <w:r>
        <w:rPr>
          <w:rFonts w:cs="Times New Roman"/>
        </w:rPr>
        <w:t>x</w:t>
      </w:r>
      <w:r w:rsidRPr="00360E7F">
        <w:rPr>
          <w:rFonts w:cs="Times New Roman"/>
          <w:lang w:val="ru-RU"/>
        </w:rPr>
        <w:t>, -</w:t>
      </w:r>
      <w:r>
        <w:rPr>
          <w:rFonts w:cs="Times New Roman"/>
        </w:rPr>
        <w:t>k</w:t>
      </w:r>
      <w:r w:rsidRPr="00360E7F">
        <w:rPr>
          <w:rFonts w:cs="Times New Roman"/>
          <w:lang w:val="ru-RU"/>
        </w:rPr>
        <w:t>, --</w:t>
      </w:r>
      <w:r>
        <w:rPr>
          <w:rFonts w:cs="Times New Roman"/>
        </w:rPr>
        <w:t>cov</w:t>
      </w:r>
      <w:r w:rsidRPr="00360E7F">
        <w:rPr>
          <w:rFonts w:cs="Times New Roman"/>
          <w:lang w:val="ru-RU"/>
        </w:rPr>
        <w:t>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5. Что такое </w:t>
      </w:r>
      <w:r>
        <w:rPr>
          <w:rFonts w:cs="Times New Roman"/>
          <w:b/>
        </w:rPr>
        <w:t>assertion</w:t>
      </w:r>
      <w:r w:rsidRPr="00360E7F">
        <w:rPr>
          <w:rFonts w:cs="Times New Roman"/>
          <w:b/>
          <w:lang w:val="ru-RU"/>
        </w:rPr>
        <w:t>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Утверждение о том, что должно быть истинно (</w:t>
      </w:r>
      <w:r>
        <w:rPr>
          <w:rFonts w:cs="Times New Roman"/>
        </w:rPr>
        <w:t>assert</w:t>
      </w:r>
      <w:r w:rsidRPr="00360E7F">
        <w:rPr>
          <w:rFonts w:cs="Times New Roman"/>
          <w:lang w:val="ru-RU"/>
        </w:rPr>
        <w:t xml:space="preserve"> </w:t>
      </w:r>
      <w:r>
        <w:rPr>
          <w:rFonts w:cs="Times New Roman"/>
        </w:rPr>
        <w:t>balance</w:t>
      </w:r>
      <w:r w:rsidRPr="00360E7F">
        <w:rPr>
          <w:rFonts w:cs="Times New Roman"/>
          <w:lang w:val="ru-RU"/>
        </w:rPr>
        <w:t xml:space="preserve"> == 13); если оно ложно, тест завершается неудачей с описанием сравниваемых значен</w:t>
      </w:r>
      <w:r w:rsidRPr="00360E7F">
        <w:rPr>
          <w:rFonts w:cs="Times New Roman"/>
          <w:lang w:val="ru-RU"/>
        </w:rPr>
        <w:t>ий.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6. Для чего используется </w:t>
      </w:r>
      <w:r>
        <w:rPr>
          <w:rFonts w:cs="Times New Roman"/>
          <w:b/>
        </w:rPr>
        <w:t>pytest</w:t>
      </w:r>
      <w:r w:rsidRPr="00360E7F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raises</w:t>
      </w:r>
      <w:r w:rsidRPr="00360E7F">
        <w:rPr>
          <w:rFonts w:cs="Times New Roman"/>
          <w:b/>
          <w:lang w:val="ru-RU"/>
        </w:rPr>
        <w:t>()?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Для проверки, что код возбуждает ожидаемое исключение: </w:t>
      </w:r>
      <w:r>
        <w:rPr>
          <w:rFonts w:cs="Times New Roman"/>
        </w:rPr>
        <w:t>with</w:t>
      </w:r>
      <w:r w:rsidRPr="00360E7F">
        <w:rPr>
          <w:rFonts w:cs="Times New Roman"/>
          <w:lang w:val="ru-RU"/>
        </w:rPr>
        <w:t xml:space="preserve"> </w:t>
      </w:r>
      <w:r>
        <w:rPr>
          <w:rFonts w:cs="Times New Roman"/>
        </w:rPr>
        <w:t>pytest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raises</w:t>
      </w:r>
      <w:r w:rsidRPr="00360E7F">
        <w:rPr>
          <w:rFonts w:cs="Times New Roman"/>
          <w:lang w:val="ru-RU"/>
        </w:rPr>
        <w:t>(</w:t>
      </w:r>
      <w:r>
        <w:rPr>
          <w:rFonts w:cs="Times New Roman"/>
        </w:rPr>
        <w:t>InsufficientStockError</w:t>
      </w:r>
      <w:r w:rsidRPr="00360E7F">
        <w:rPr>
          <w:rFonts w:cs="Times New Roman"/>
          <w:lang w:val="ru-RU"/>
        </w:rPr>
        <w:t xml:space="preserve">, </w:t>
      </w:r>
      <w:r>
        <w:rPr>
          <w:rFonts w:cs="Times New Roman"/>
        </w:rPr>
        <w:t>match</w:t>
      </w:r>
      <w:r w:rsidRPr="00360E7F">
        <w:rPr>
          <w:rFonts w:cs="Times New Roman"/>
          <w:lang w:val="ru-RU"/>
        </w:rPr>
        <w:t xml:space="preserve">='остаток 4'): </w:t>
      </w:r>
      <w:r>
        <w:rPr>
          <w:rFonts w:cs="Times New Roman"/>
        </w:rPr>
        <w:t>service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write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off</w:t>
      </w:r>
      <w:r w:rsidRPr="00360E7F">
        <w:rPr>
          <w:rFonts w:cs="Times New Roman"/>
          <w:lang w:val="ru-RU"/>
        </w:rPr>
        <w:t>(...).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7. Что такое </w:t>
      </w:r>
      <w:r>
        <w:rPr>
          <w:rFonts w:cs="Times New Roman"/>
          <w:b/>
        </w:rPr>
        <w:t>fixture</w:t>
      </w:r>
      <w:r w:rsidRPr="00360E7F">
        <w:rPr>
          <w:rFonts w:cs="Times New Roman"/>
          <w:b/>
          <w:lang w:val="ru-RU"/>
        </w:rPr>
        <w:t>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Функция с декоратором @</w:t>
      </w:r>
      <w:r>
        <w:rPr>
          <w:rFonts w:cs="Times New Roman"/>
        </w:rPr>
        <w:t>pytest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fixture</w:t>
      </w:r>
      <w:r w:rsidRPr="00360E7F">
        <w:rPr>
          <w:rFonts w:cs="Times New Roman"/>
          <w:lang w:val="ru-RU"/>
        </w:rPr>
        <w:t xml:space="preserve">, </w:t>
      </w:r>
      <w:r w:rsidRPr="00360E7F">
        <w:rPr>
          <w:rFonts w:cs="Times New Roman"/>
          <w:lang w:val="ru-RU"/>
        </w:rPr>
        <w:t>подготавливающая данные или объекты для тестов (</w:t>
      </w:r>
      <w:r>
        <w:rPr>
          <w:rFonts w:cs="Times New Roman"/>
        </w:rPr>
        <w:t>repo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mock</w:t>
      </w:r>
      <w:r w:rsidRPr="00360E7F">
        <w:rPr>
          <w:rFonts w:cs="Times New Roman"/>
          <w:lang w:val="ru-RU"/>
        </w:rPr>
        <w:t xml:space="preserve">, </w:t>
      </w:r>
      <w:r>
        <w:rPr>
          <w:rFonts w:cs="Times New Roman"/>
        </w:rPr>
        <w:t>service</w:t>
      </w:r>
      <w:r w:rsidRPr="00360E7F">
        <w:rPr>
          <w:rFonts w:cs="Times New Roman"/>
          <w:lang w:val="ru-RU"/>
        </w:rPr>
        <w:t xml:space="preserve">, </w:t>
      </w:r>
      <w:r>
        <w:rPr>
          <w:rFonts w:cs="Times New Roman"/>
        </w:rPr>
        <w:t>sqlite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repo</w:t>
      </w:r>
      <w:r w:rsidRPr="00360E7F">
        <w:rPr>
          <w:rFonts w:cs="Times New Roman"/>
          <w:lang w:val="ru-RU"/>
        </w:rPr>
        <w:t>) и, при необходимости, освобождающая их после теста.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>8. Зачем нужны фикстуры?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Чтобы не дублировать подготовку окружения, обеспечить изоляцию тестов (своя БД для каждого) и корр</w:t>
      </w:r>
      <w:r w:rsidRPr="00360E7F">
        <w:rPr>
          <w:rFonts w:cs="Times New Roman"/>
          <w:lang w:val="ru-RU"/>
        </w:rPr>
        <w:t>ектную очистку ресурсов.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>9. Что такое параметризованный тест?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Один тест, выполняемый многократно с разными наборами входных данных и ожидаемых результатов.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10. Для чего используется </w:t>
      </w:r>
      <w:r>
        <w:rPr>
          <w:rFonts w:cs="Times New Roman"/>
          <w:b/>
        </w:rPr>
        <w:t>pytest</w:t>
      </w:r>
      <w:r w:rsidRPr="00360E7F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mark</w:t>
      </w:r>
      <w:r w:rsidRPr="00360E7F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parametrize</w:t>
      </w:r>
      <w:r w:rsidRPr="00360E7F">
        <w:rPr>
          <w:rFonts w:cs="Times New Roman"/>
          <w:b/>
          <w:lang w:val="ru-RU"/>
        </w:rPr>
        <w:t>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Задаёт имена параметров и список значений: @</w:t>
      </w:r>
      <w:r>
        <w:rPr>
          <w:rFonts w:cs="Times New Roman"/>
        </w:rPr>
        <w:t>pytes</w:t>
      </w:r>
      <w:r>
        <w:rPr>
          <w:rFonts w:cs="Times New Roman"/>
        </w:rPr>
        <w:t>t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mark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parametrize</w:t>
      </w:r>
      <w:r w:rsidRPr="00360E7F">
        <w:rPr>
          <w:rFonts w:cs="Times New Roman"/>
          <w:lang w:val="ru-RU"/>
        </w:rPr>
        <w:t>('</w:t>
      </w:r>
      <w:r>
        <w:rPr>
          <w:rFonts w:cs="Times New Roman"/>
        </w:rPr>
        <w:t>quantity</w:t>
      </w:r>
      <w:r w:rsidRPr="00360E7F">
        <w:rPr>
          <w:rFonts w:cs="Times New Roman"/>
          <w:lang w:val="ru-RU"/>
        </w:rPr>
        <w:t xml:space="preserve">', [1, 2, 10000]) — </w:t>
      </w:r>
      <w:r>
        <w:rPr>
          <w:rFonts w:cs="Times New Roman"/>
        </w:rPr>
        <w:t>pytest</w:t>
      </w:r>
      <w:r w:rsidRPr="00360E7F">
        <w:rPr>
          <w:rFonts w:cs="Times New Roman"/>
          <w:lang w:val="ru-RU"/>
        </w:rPr>
        <w:t xml:space="preserve"> создаёт отдельный тест для каждого набора.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lastRenderedPageBreak/>
        <w:t xml:space="preserve">11. Что такое </w:t>
      </w:r>
      <w:r>
        <w:rPr>
          <w:rFonts w:cs="Times New Roman"/>
          <w:b/>
        </w:rPr>
        <w:t>Mock</w:t>
      </w:r>
      <w:r w:rsidRPr="00360E7F">
        <w:rPr>
          <w:rFonts w:cs="Times New Roman"/>
          <w:b/>
          <w:lang w:val="ru-RU"/>
        </w:rPr>
        <w:t>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Объект-заменитель из </w:t>
      </w:r>
      <w:r>
        <w:rPr>
          <w:rFonts w:cs="Times New Roman"/>
        </w:rPr>
        <w:t>unittest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mock</w:t>
      </w:r>
      <w:r w:rsidRPr="00360E7F">
        <w:rPr>
          <w:rFonts w:cs="Times New Roman"/>
          <w:lang w:val="ru-RU"/>
        </w:rPr>
        <w:t>, который принимает любые вызовы, возвращает заданные значения и запоминает, как его вызывали.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>12. Для ч</w:t>
      </w:r>
      <w:r w:rsidRPr="00360E7F">
        <w:rPr>
          <w:rFonts w:cs="Times New Roman"/>
          <w:b/>
          <w:lang w:val="ru-RU"/>
        </w:rPr>
        <w:t xml:space="preserve">его используется </w:t>
      </w:r>
      <w:r>
        <w:rPr>
          <w:rFonts w:cs="Times New Roman"/>
          <w:b/>
        </w:rPr>
        <w:t>unittest</w:t>
      </w:r>
      <w:r w:rsidRPr="00360E7F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mock</w:t>
      </w:r>
      <w:r w:rsidRPr="00360E7F">
        <w:rPr>
          <w:rFonts w:cs="Times New Roman"/>
          <w:b/>
          <w:lang w:val="ru-RU"/>
        </w:rPr>
        <w:t>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Для изоляции тестируемого кода от зависимостей (БД, сеть, время): </w:t>
      </w:r>
      <w:r>
        <w:rPr>
          <w:rFonts w:cs="Times New Roman"/>
        </w:rPr>
        <w:t>Mock</w:t>
      </w:r>
      <w:r w:rsidRPr="00360E7F">
        <w:rPr>
          <w:rFonts w:cs="Times New Roman"/>
          <w:lang w:val="ru-RU"/>
        </w:rPr>
        <w:t xml:space="preserve">, </w:t>
      </w:r>
      <w:r>
        <w:rPr>
          <w:rFonts w:cs="Times New Roman"/>
        </w:rPr>
        <w:t>MagicMock</w:t>
      </w:r>
      <w:r w:rsidRPr="00360E7F">
        <w:rPr>
          <w:rFonts w:cs="Times New Roman"/>
          <w:lang w:val="ru-RU"/>
        </w:rPr>
        <w:t xml:space="preserve">, </w:t>
      </w:r>
      <w:r>
        <w:rPr>
          <w:rFonts w:cs="Times New Roman"/>
        </w:rPr>
        <w:t>create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autospec</w:t>
      </w:r>
      <w:r w:rsidRPr="00360E7F">
        <w:rPr>
          <w:rFonts w:cs="Times New Roman"/>
          <w:lang w:val="ru-RU"/>
        </w:rPr>
        <w:t xml:space="preserve">, </w:t>
      </w:r>
      <w:r>
        <w:rPr>
          <w:rFonts w:cs="Times New Roman"/>
        </w:rPr>
        <w:t>patch</w:t>
      </w:r>
      <w:r w:rsidRPr="00360E7F">
        <w:rPr>
          <w:rFonts w:cs="Times New Roman"/>
          <w:lang w:val="ru-RU"/>
        </w:rPr>
        <w:t>, проверка вызовов.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13. Чем </w:t>
      </w:r>
      <w:r>
        <w:rPr>
          <w:rFonts w:cs="Times New Roman"/>
          <w:b/>
        </w:rPr>
        <w:t>Mock</w:t>
      </w:r>
      <w:r w:rsidRPr="00360E7F">
        <w:rPr>
          <w:rFonts w:cs="Times New Roman"/>
          <w:b/>
          <w:lang w:val="ru-RU"/>
        </w:rPr>
        <w:t xml:space="preserve"> отличается от реального объекта?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Не выполняет реальной логики и не обращается к ресурс</w:t>
      </w:r>
      <w:r w:rsidRPr="00360E7F">
        <w:rPr>
          <w:rFonts w:cs="Times New Roman"/>
          <w:lang w:val="ru-RU"/>
        </w:rPr>
        <w:t>ам; поведение задаётся в тесте (</w:t>
      </w:r>
      <w:r>
        <w:rPr>
          <w:rFonts w:cs="Times New Roman"/>
        </w:rPr>
        <w:t>return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value</w:t>
      </w:r>
      <w:r w:rsidRPr="00360E7F">
        <w:rPr>
          <w:rFonts w:cs="Times New Roman"/>
          <w:lang w:val="ru-RU"/>
        </w:rPr>
        <w:t xml:space="preserve">, </w:t>
      </w:r>
      <w:r>
        <w:rPr>
          <w:rFonts w:cs="Times New Roman"/>
        </w:rPr>
        <w:t>side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effect</w:t>
      </w:r>
      <w:r w:rsidRPr="00360E7F">
        <w:rPr>
          <w:rFonts w:cs="Times New Roman"/>
          <w:lang w:val="ru-RU"/>
        </w:rPr>
        <w:t>), зато можно проверить факт и параметры вызовов.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14. Что позволяет проверить </w:t>
      </w:r>
      <w:r>
        <w:rPr>
          <w:rFonts w:cs="Times New Roman"/>
          <w:b/>
        </w:rPr>
        <w:t>assert</w:t>
      </w:r>
      <w:r w:rsidRPr="00360E7F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called</w:t>
      </w:r>
      <w:r w:rsidRPr="00360E7F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once</w:t>
      </w:r>
      <w:r w:rsidRPr="00360E7F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with</w:t>
      </w:r>
      <w:r w:rsidRPr="00360E7F">
        <w:rPr>
          <w:rFonts w:cs="Times New Roman"/>
          <w:b/>
          <w:lang w:val="ru-RU"/>
        </w:rPr>
        <w:t>()?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Что метод </w:t>
      </w:r>
      <w:r>
        <w:rPr>
          <w:rFonts w:cs="Times New Roman"/>
        </w:rPr>
        <w:t>Mock</w:t>
      </w:r>
      <w:r w:rsidRPr="00360E7F">
        <w:rPr>
          <w:rFonts w:cs="Times New Roman"/>
          <w:lang w:val="ru-RU"/>
        </w:rPr>
        <w:t xml:space="preserve">-объекта был вызван ровно один раз и именно с указанными аргументами, например </w:t>
      </w:r>
      <w:r>
        <w:rPr>
          <w:rFonts w:cs="Times New Roman"/>
        </w:rPr>
        <w:t>r</w:t>
      </w:r>
      <w:r>
        <w:rPr>
          <w:rFonts w:cs="Times New Roman"/>
        </w:rPr>
        <w:t>epo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set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balance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assert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called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once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with</w:t>
      </w:r>
      <w:r w:rsidRPr="00360E7F">
        <w:rPr>
          <w:rFonts w:cs="Times New Roman"/>
          <w:lang w:val="ru-RU"/>
        </w:rPr>
        <w:t>(1, 2, 13).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15. Для чего используется </w:t>
      </w:r>
      <w:r>
        <w:rPr>
          <w:rFonts w:cs="Times New Roman"/>
          <w:b/>
        </w:rPr>
        <w:t>patch</w:t>
      </w:r>
      <w:r w:rsidRPr="00360E7F">
        <w:rPr>
          <w:rFonts w:cs="Times New Roman"/>
          <w:b/>
          <w:lang w:val="ru-RU"/>
        </w:rPr>
        <w:t>()?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Временно подменяет объект по имени на время теста (контекстный менеджер или декоратор): </w:t>
      </w:r>
      <w:r>
        <w:rPr>
          <w:rFonts w:cs="Times New Roman"/>
        </w:rPr>
        <w:t>patch</w:t>
      </w:r>
      <w:r w:rsidRPr="00360E7F">
        <w:rPr>
          <w:rFonts w:cs="Times New Roman"/>
          <w:lang w:val="ru-RU"/>
        </w:rPr>
        <w:t>('</w:t>
      </w:r>
      <w:r>
        <w:rPr>
          <w:rFonts w:cs="Times New Roman"/>
        </w:rPr>
        <w:t>src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services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inventory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service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datetime</w:t>
      </w:r>
      <w:r w:rsidRPr="00360E7F">
        <w:rPr>
          <w:rFonts w:cs="Times New Roman"/>
          <w:lang w:val="ru-RU"/>
        </w:rPr>
        <w:t xml:space="preserve">'), </w:t>
      </w:r>
      <w:r>
        <w:rPr>
          <w:rFonts w:cs="Times New Roman"/>
        </w:rPr>
        <w:t>patch</w:t>
      </w:r>
      <w:r w:rsidRPr="00360E7F">
        <w:rPr>
          <w:rFonts w:cs="Times New Roman"/>
          <w:lang w:val="ru-RU"/>
        </w:rPr>
        <w:t>('</w:t>
      </w:r>
      <w:r>
        <w:rPr>
          <w:rFonts w:cs="Times New Roman"/>
        </w:rPr>
        <w:t>builtins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input</w:t>
      </w:r>
      <w:r w:rsidRPr="00360E7F">
        <w:rPr>
          <w:rFonts w:cs="Times New Roman"/>
          <w:lang w:val="ru-RU"/>
        </w:rPr>
        <w:t>').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>16. Что</w:t>
      </w:r>
      <w:r w:rsidRPr="00360E7F">
        <w:rPr>
          <w:rFonts w:cs="Times New Roman"/>
          <w:b/>
          <w:lang w:val="ru-RU"/>
        </w:rPr>
        <w:t xml:space="preserve"> такое </w:t>
      </w:r>
      <w:r>
        <w:rPr>
          <w:rFonts w:cs="Times New Roman"/>
          <w:b/>
        </w:rPr>
        <w:t>stub</w:t>
      </w:r>
      <w:r w:rsidRPr="00360E7F">
        <w:rPr>
          <w:rFonts w:cs="Times New Roman"/>
          <w:b/>
          <w:lang w:val="ru-RU"/>
        </w:rPr>
        <w:t>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Простейшая заглушка, которая только возвращает заранее заданные данные (</w:t>
      </w:r>
      <w:r>
        <w:rPr>
          <w:rFonts w:cs="Times New Roman"/>
        </w:rPr>
        <w:t>repo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get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balance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return</w:t>
      </w:r>
      <w:r w:rsidRPr="00360E7F">
        <w:rPr>
          <w:rFonts w:cs="Times New Roman"/>
          <w:lang w:val="ru-RU"/>
        </w:rPr>
        <w:t>_</w:t>
      </w:r>
      <w:r>
        <w:rPr>
          <w:rFonts w:cs="Times New Roman"/>
        </w:rPr>
        <w:t>value</w:t>
      </w:r>
      <w:r w:rsidRPr="00360E7F">
        <w:rPr>
          <w:rFonts w:cs="Times New Roman"/>
          <w:lang w:val="ru-RU"/>
        </w:rPr>
        <w:t xml:space="preserve"> = 4) и не используется для проверки взаимодействия.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17. Что такое </w:t>
      </w:r>
      <w:r>
        <w:rPr>
          <w:rFonts w:cs="Times New Roman"/>
          <w:b/>
        </w:rPr>
        <w:t>dependency</w:t>
      </w:r>
      <w:r w:rsidRPr="00360E7F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isolation</w:t>
      </w:r>
      <w:r w:rsidRPr="00360E7F">
        <w:rPr>
          <w:rFonts w:cs="Times New Roman"/>
          <w:b/>
          <w:lang w:val="ru-RU"/>
        </w:rPr>
        <w:t>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Изоляция тестируемого компонента от его зависимостей,</w:t>
      </w:r>
      <w:r w:rsidRPr="00360E7F">
        <w:rPr>
          <w:rFonts w:cs="Times New Roman"/>
          <w:lang w:val="ru-RU"/>
        </w:rPr>
        <w:t xml:space="preserve"> чтобы результат теста определялся только его собственной логикой.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18. Почему при </w:t>
      </w:r>
      <w:r>
        <w:rPr>
          <w:rFonts w:cs="Times New Roman"/>
          <w:b/>
        </w:rPr>
        <w:t>unit</w:t>
      </w:r>
      <w:r w:rsidRPr="00360E7F">
        <w:rPr>
          <w:rFonts w:cs="Times New Roman"/>
          <w:b/>
          <w:lang w:val="ru-RU"/>
        </w:rPr>
        <w:t>-тестировании сервиса не следует подключаться к реальной БД?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Тест становится медленным, зависит от состояния и доступности БД, ошибка может быть в хранилище, а не в серви</w:t>
      </w:r>
      <w:r w:rsidRPr="00360E7F">
        <w:rPr>
          <w:rFonts w:cs="Times New Roman"/>
          <w:lang w:val="ru-RU"/>
        </w:rPr>
        <w:t>се; трудно смоделировать редкие ситуации.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lastRenderedPageBreak/>
        <w:t>19. Когда необходим интеграционный тест?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Когда нужно убедиться, что компоненты правильно работают вместе: </w:t>
      </w:r>
      <w:r>
        <w:rPr>
          <w:rFonts w:cs="Times New Roman"/>
        </w:rPr>
        <w:t>SQL</w:t>
      </w:r>
      <w:r w:rsidRPr="00360E7F">
        <w:rPr>
          <w:rFonts w:cs="Times New Roman"/>
          <w:lang w:val="ru-RU"/>
        </w:rPr>
        <w:t>-запросы, транзакции и откат, ограничения БД, сохранение данных между соединениями.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20. Чем </w:t>
      </w:r>
      <w:r>
        <w:rPr>
          <w:rFonts w:cs="Times New Roman"/>
          <w:b/>
        </w:rPr>
        <w:t>unit</w:t>
      </w:r>
      <w:r w:rsidRPr="00360E7F">
        <w:rPr>
          <w:rFonts w:cs="Times New Roman"/>
          <w:b/>
          <w:lang w:val="ru-RU"/>
        </w:rPr>
        <w:t xml:space="preserve">-тест </w:t>
      </w:r>
      <w:r w:rsidRPr="00360E7F">
        <w:rPr>
          <w:rFonts w:cs="Times New Roman"/>
          <w:b/>
          <w:lang w:val="ru-RU"/>
        </w:rPr>
        <w:t>отличается от интеграционного теста с точки зрения зависимостей?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В </w:t>
      </w:r>
      <w:r>
        <w:rPr>
          <w:rFonts w:cs="Times New Roman"/>
        </w:rPr>
        <w:t>unit</w:t>
      </w:r>
      <w:r w:rsidRPr="00360E7F">
        <w:rPr>
          <w:rFonts w:cs="Times New Roman"/>
          <w:lang w:val="ru-RU"/>
        </w:rPr>
        <w:t xml:space="preserve">-тесте зависимости заменены </w:t>
      </w:r>
      <w:r>
        <w:rPr>
          <w:rFonts w:cs="Times New Roman"/>
        </w:rPr>
        <w:t>Mock</w:t>
      </w:r>
      <w:r w:rsidRPr="00360E7F">
        <w:rPr>
          <w:rFonts w:cs="Times New Roman"/>
          <w:lang w:val="ru-RU"/>
        </w:rPr>
        <w:t>/</w:t>
      </w:r>
      <w:r>
        <w:rPr>
          <w:rFonts w:cs="Times New Roman"/>
        </w:rPr>
        <w:t>stub</w:t>
      </w:r>
      <w:r w:rsidRPr="00360E7F">
        <w:rPr>
          <w:rFonts w:cs="Times New Roman"/>
          <w:lang w:val="ru-RU"/>
        </w:rPr>
        <w:t xml:space="preserve">, в интеграционном используются реальные реализации (настоящая </w:t>
      </w:r>
      <w:r>
        <w:rPr>
          <w:rFonts w:cs="Times New Roman"/>
        </w:rPr>
        <w:t>SQLite</w:t>
      </w:r>
      <w:r w:rsidRPr="00360E7F">
        <w:rPr>
          <w:rFonts w:cs="Times New Roman"/>
          <w:lang w:val="ru-RU"/>
        </w:rPr>
        <w:t>-база).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21. Что такое </w:t>
      </w:r>
      <w:r>
        <w:rPr>
          <w:rFonts w:cs="Times New Roman"/>
          <w:b/>
        </w:rPr>
        <w:t>test</w:t>
      </w:r>
      <w:r w:rsidRPr="00360E7F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fixture</w:t>
      </w:r>
      <w:r w:rsidRPr="00360E7F">
        <w:rPr>
          <w:rFonts w:cs="Times New Roman"/>
          <w:b/>
          <w:lang w:val="ru-RU"/>
        </w:rPr>
        <w:t>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Фиксированное окружение и данные, на </w:t>
      </w:r>
      <w:r w:rsidRPr="00360E7F">
        <w:rPr>
          <w:rFonts w:cs="Times New Roman"/>
          <w:lang w:val="ru-RU"/>
        </w:rPr>
        <w:t>которых выполняется тест (база с двумя складами и товарами), а также механизм их подготовки.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22. Что такое </w:t>
      </w:r>
      <w:r>
        <w:rPr>
          <w:rFonts w:cs="Times New Roman"/>
          <w:b/>
        </w:rPr>
        <w:t>setup</w:t>
      </w:r>
      <w:r w:rsidRPr="00360E7F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teardown</w:t>
      </w:r>
      <w:r w:rsidRPr="00360E7F">
        <w:rPr>
          <w:rFonts w:cs="Times New Roman"/>
          <w:b/>
          <w:lang w:val="ru-RU"/>
        </w:rPr>
        <w:t>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Подготовка перед тестом (создать БД, объекты) и очистка после него (закрыть соединение, удалить файлы); в </w:t>
      </w:r>
      <w:r>
        <w:rPr>
          <w:rFonts w:cs="Times New Roman"/>
        </w:rPr>
        <w:t>pytest</w:t>
      </w:r>
      <w:r w:rsidRPr="00360E7F">
        <w:rPr>
          <w:rFonts w:cs="Times New Roman"/>
          <w:lang w:val="ru-RU"/>
        </w:rPr>
        <w:t xml:space="preserve"> — код до и после </w:t>
      </w:r>
      <w:r>
        <w:rPr>
          <w:rFonts w:cs="Times New Roman"/>
        </w:rPr>
        <w:t>y</w:t>
      </w:r>
      <w:r>
        <w:rPr>
          <w:rFonts w:cs="Times New Roman"/>
        </w:rPr>
        <w:t>ield</w:t>
      </w:r>
      <w:r w:rsidRPr="00360E7F">
        <w:rPr>
          <w:rFonts w:cs="Times New Roman"/>
          <w:lang w:val="ru-RU"/>
        </w:rPr>
        <w:t xml:space="preserve"> в фикстуре.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23. Для чего используется </w:t>
      </w:r>
      <w:r>
        <w:rPr>
          <w:rFonts w:cs="Times New Roman"/>
          <w:b/>
        </w:rPr>
        <w:t>pytest</w:t>
      </w:r>
      <w:r w:rsidRPr="00360E7F">
        <w:rPr>
          <w:rFonts w:cs="Times New Roman"/>
          <w:b/>
          <w:lang w:val="ru-RU"/>
        </w:rPr>
        <w:t>-</w:t>
      </w:r>
      <w:r>
        <w:rPr>
          <w:rFonts w:cs="Times New Roman"/>
          <w:b/>
        </w:rPr>
        <w:t>cov</w:t>
      </w:r>
      <w:r w:rsidRPr="00360E7F">
        <w:rPr>
          <w:rFonts w:cs="Times New Roman"/>
          <w:b/>
          <w:lang w:val="ru-RU"/>
        </w:rPr>
        <w:t>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Плагин, измеряющий покрытие кода тестами (</w:t>
      </w:r>
      <w:r>
        <w:rPr>
          <w:rFonts w:cs="Times New Roman"/>
        </w:rPr>
        <w:t>coverage</w:t>
      </w:r>
      <w:r w:rsidRPr="00360E7F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360E7F">
        <w:rPr>
          <w:rFonts w:cs="Times New Roman"/>
          <w:lang w:val="ru-RU"/>
        </w:rPr>
        <w:t>) и выводящий отчёт по файлам и непокрытым строкам.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>24. Что означает процент покрытия кода?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Долю строк (и ветвлений при </w:t>
      </w:r>
      <w:r>
        <w:rPr>
          <w:rFonts w:cs="Times New Roman"/>
        </w:rPr>
        <w:t>branch</w:t>
      </w:r>
      <w:r w:rsidRPr="00360E7F">
        <w:rPr>
          <w:rFonts w:cs="Times New Roman"/>
          <w:lang w:val="ru-RU"/>
        </w:rPr>
        <w:t>=</w:t>
      </w:r>
      <w:r>
        <w:rPr>
          <w:rFonts w:cs="Times New Roman"/>
        </w:rPr>
        <w:t>True</w:t>
      </w:r>
      <w:r w:rsidRPr="00360E7F">
        <w:rPr>
          <w:rFonts w:cs="Times New Roman"/>
          <w:lang w:val="ru-RU"/>
        </w:rPr>
        <w:t>), которые были в</w:t>
      </w:r>
      <w:r w:rsidRPr="00360E7F">
        <w:rPr>
          <w:rFonts w:cs="Times New Roman"/>
          <w:lang w:val="ru-RU"/>
        </w:rPr>
        <w:t>ыполнены хотя бы одним тестом.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>25. Почему 100% покрытия не гарантирует отсутствие ошибок?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Выполнение строки не означает проверку результата: без нужных </w:t>
      </w:r>
      <w:r>
        <w:rPr>
          <w:rFonts w:cs="Times New Roman"/>
        </w:rPr>
        <w:t>assert</w:t>
      </w:r>
      <w:r w:rsidRPr="00360E7F">
        <w:rPr>
          <w:rFonts w:cs="Times New Roman"/>
          <w:lang w:val="ru-RU"/>
        </w:rPr>
        <w:t xml:space="preserve"> и граничных значений ошибки остаются; так, при 100 % покрытия сервиса 4 мутанта выживали, пока не</w:t>
      </w:r>
      <w:r w:rsidRPr="00360E7F">
        <w:rPr>
          <w:rFonts w:cs="Times New Roman"/>
          <w:lang w:val="ru-RU"/>
        </w:rPr>
        <w:t xml:space="preserve"> добавили граничные тесты.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>26. Что такое граничное значение?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Значение на границе допустимого диапазона или рядом с ней: 0, 1, 10000, 10001, остаток ровно равный списываемому количеству, пустая строка, пустой список.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lastRenderedPageBreak/>
        <w:t>27. Почему необходимо тестировать отрица</w:t>
      </w:r>
      <w:r w:rsidRPr="00360E7F">
        <w:rPr>
          <w:rFonts w:cs="Times New Roman"/>
          <w:b/>
          <w:lang w:val="ru-RU"/>
        </w:rPr>
        <w:t>тельные сценарии?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Ошибки чаще возникают на некорректных данных и недопустимых операциях; программа должна отвергать их предсказуемо, не портя данные (не допускать отрицательного остатка).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>28. Что такое регрессионное тестирование?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Повторный запуск существую</w:t>
      </w:r>
      <w:r w:rsidRPr="00360E7F">
        <w:rPr>
          <w:rFonts w:cs="Times New Roman"/>
          <w:lang w:val="ru-RU"/>
        </w:rPr>
        <w:t xml:space="preserve">щих тестов после изменений, чтобы убедиться, что ранее работавшая функциональность не сломалась; автоматизируется в </w:t>
      </w:r>
      <w:r>
        <w:rPr>
          <w:rFonts w:cs="Times New Roman"/>
        </w:rPr>
        <w:t>CI</w:t>
      </w:r>
      <w:r w:rsidRPr="00360E7F">
        <w:rPr>
          <w:rFonts w:cs="Times New Roman"/>
          <w:lang w:val="ru-RU"/>
        </w:rPr>
        <w:t>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 xml:space="preserve">29. Что такое </w:t>
      </w:r>
      <w:r>
        <w:rPr>
          <w:rFonts w:cs="Times New Roman"/>
          <w:b/>
        </w:rPr>
        <w:t>flaky</w:t>
      </w:r>
      <w:r w:rsidRPr="00360E7F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test</w:t>
      </w:r>
      <w:r w:rsidRPr="00360E7F">
        <w:rPr>
          <w:rFonts w:cs="Times New Roman"/>
          <w:b/>
          <w:lang w:val="ru-RU"/>
        </w:rPr>
        <w:t>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Нестабильный тест, который то проходит, то падает без изменения кода (зависимость от времени, порядка, сети, о</w:t>
      </w:r>
      <w:r w:rsidRPr="00360E7F">
        <w:rPr>
          <w:rFonts w:cs="Times New Roman"/>
          <w:lang w:val="ru-RU"/>
        </w:rPr>
        <w:t>бщих данных).</w:t>
      </w:r>
    </w:p>
    <w:p w:rsidR="00D2214F" w:rsidRPr="00360E7F" w:rsidRDefault="00C72891">
      <w:pPr>
        <w:keepNext/>
        <w:ind w:firstLine="709"/>
        <w:jc w:val="both"/>
        <w:rPr>
          <w:lang w:val="ru-RU"/>
        </w:rPr>
      </w:pPr>
      <w:r w:rsidRPr="00360E7F">
        <w:rPr>
          <w:rFonts w:cs="Times New Roman"/>
          <w:b/>
          <w:lang w:val="ru-RU"/>
        </w:rPr>
        <w:t>30. Какие характеристики должен иметь хороший автоматизированный тест?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 xml:space="preserve">Быстрый, независимый, повторяемый, проверяет одно поведение, имеет понятное имя, структуру </w:t>
      </w:r>
      <w:r>
        <w:rPr>
          <w:rFonts w:cs="Times New Roman"/>
        </w:rPr>
        <w:t>Arrange</w:t>
      </w:r>
      <w:r w:rsidRPr="00360E7F">
        <w:rPr>
          <w:rFonts w:cs="Times New Roman"/>
          <w:lang w:val="ru-RU"/>
        </w:rPr>
        <w:t>–</w:t>
      </w:r>
      <w:r>
        <w:rPr>
          <w:rFonts w:cs="Times New Roman"/>
        </w:rPr>
        <w:t>Act</w:t>
      </w:r>
      <w:r w:rsidRPr="00360E7F">
        <w:rPr>
          <w:rFonts w:cs="Times New Roman"/>
          <w:lang w:val="ru-RU"/>
        </w:rPr>
        <w:t>–</w:t>
      </w:r>
      <w:r>
        <w:rPr>
          <w:rFonts w:cs="Times New Roman"/>
        </w:rPr>
        <w:t>Assert</w:t>
      </w:r>
      <w:r w:rsidRPr="00360E7F">
        <w:rPr>
          <w:rFonts w:cs="Times New Roman"/>
          <w:lang w:val="ru-RU"/>
        </w:rPr>
        <w:t xml:space="preserve"> и точные проверки результата.</w:t>
      </w:r>
    </w:p>
    <w:p w:rsidR="00D2214F" w:rsidRPr="00360E7F" w:rsidRDefault="00C72891">
      <w:pPr>
        <w:keepNext/>
        <w:spacing w:before="200" w:after="80"/>
        <w:ind w:firstLine="709"/>
        <w:rPr>
          <w:lang w:val="ru-RU"/>
        </w:rPr>
      </w:pPr>
      <w:r w:rsidRPr="00360E7F">
        <w:rPr>
          <w:rFonts w:cs="Times New Roman"/>
          <w:b/>
          <w:lang w:val="ru-RU"/>
        </w:rPr>
        <w:t>16. Вывод</w:t>
      </w:r>
    </w:p>
    <w:p w:rsidR="00D2214F" w:rsidRPr="00360E7F" w:rsidRDefault="00C72891">
      <w:pPr>
        <w:ind w:firstLine="709"/>
        <w:jc w:val="both"/>
        <w:rPr>
          <w:lang w:val="ru-RU"/>
        </w:rPr>
      </w:pPr>
      <w:r w:rsidRPr="00360E7F">
        <w:rPr>
          <w:rFonts w:cs="Times New Roman"/>
          <w:lang w:val="ru-RU"/>
        </w:rPr>
        <w:t>Разработано трёхуровн</w:t>
      </w:r>
      <w:r w:rsidRPr="00360E7F">
        <w:rPr>
          <w:rFonts w:cs="Times New Roman"/>
          <w:lang w:val="ru-RU"/>
        </w:rPr>
        <w:t xml:space="preserve">евое приложение складского учёта и набор из 65 автоматизированных тестов: </w:t>
      </w:r>
      <w:r>
        <w:rPr>
          <w:rFonts w:cs="Times New Roman"/>
        </w:rPr>
        <w:t>unit</w:t>
      </w:r>
      <w:r w:rsidRPr="00360E7F">
        <w:rPr>
          <w:rFonts w:cs="Times New Roman"/>
          <w:lang w:val="ru-RU"/>
        </w:rPr>
        <w:t xml:space="preserve">-тесты сервиса с </w:t>
      </w:r>
      <w:r>
        <w:rPr>
          <w:rFonts w:cs="Times New Roman"/>
        </w:rPr>
        <w:t>Mock</w:t>
      </w:r>
      <w:r w:rsidRPr="00360E7F">
        <w:rPr>
          <w:rFonts w:cs="Times New Roman"/>
          <w:lang w:val="ru-RU"/>
        </w:rPr>
        <w:t xml:space="preserve">-репозиторием и проверкой вызовов, параметризованные тесты граничных значений, интеграционные тесты с реальной </w:t>
      </w:r>
      <w:r>
        <w:rPr>
          <w:rFonts w:cs="Times New Roman"/>
        </w:rPr>
        <w:t>SQLite</w:t>
      </w:r>
      <w:r w:rsidRPr="00360E7F">
        <w:rPr>
          <w:rFonts w:cs="Times New Roman"/>
          <w:lang w:val="ru-RU"/>
        </w:rPr>
        <w:t xml:space="preserve"> (в том числе откат транзакции и огранич</w:t>
      </w:r>
      <w:r w:rsidRPr="00360E7F">
        <w:rPr>
          <w:rFonts w:cs="Times New Roman"/>
          <w:lang w:val="ru-RU"/>
        </w:rPr>
        <w:t xml:space="preserve">ение </w:t>
      </w:r>
      <w:r>
        <w:rPr>
          <w:rFonts w:cs="Times New Roman"/>
        </w:rPr>
        <w:t>CHECK</w:t>
      </w:r>
      <w:r w:rsidRPr="00360E7F">
        <w:rPr>
          <w:rFonts w:cs="Times New Roman"/>
          <w:lang w:val="ru-RU"/>
        </w:rPr>
        <w:t xml:space="preserve">), тесты консольного интерфейса и </w:t>
      </w:r>
      <w:r>
        <w:rPr>
          <w:rFonts w:cs="Times New Roman"/>
        </w:rPr>
        <w:t>HTTP</w:t>
      </w:r>
      <w:r w:rsidRPr="00360E7F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360E7F">
        <w:rPr>
          <w:rFonts w:cs="Times New Roman"/>
          <w:lang w:val="ru-RU"/>
        </w:rPr>
        <w:t xml:space="preserve">. Покрытие сервиса — 100 %, общее — 97 %. Тесты выявили реальные ошибки (работа </w:t>
      </w:r>
      <w:r>
        <w:rPr>
          <w:rFonts w:cs="Times New Roman"/>
        </w:rPr>
        <w:t>SQLite</w:t>
      </w:r>
      <w:r w:rsidRPr="00360E7F">
        <w:rPr>
          <w:rFonts w:cs="Times New Roman"/>
          <w:lang w:val="ru-RU"/>
        </w:rPr>
        <w:t xml:space="preserve"> в многопоточном </w:t>
      </w:r>
      <w:r>
        <w:rPr>
          <w:rFonts w:cs="Times New Roman"/>
        </w:rPr>
        <w:t>API</w:t>
      </w:r>
      <w:r w:rsidRPr="00360E7F">
        <w:rPr>
          <w:rFonts w:cs="Times New Roman"/>
          <w:lang w:val="ru-RU"/>
        </w:rPr>
        <w:t>, поиск по кириллице), а мутационное тестирование показало, что 100 % покрытия недостаточно: после</w:t>
      </w:r>
      <w:r w:rsidRPr="00360E7F">
        <w:rPr>
          <w:rFonts w:cs="Times New Roman"/>
          <w:lang w:val="ru-RU"/>
        </w:rPr>
        <w:t xml:space="preserve"> добавления граничных тестов все 44 мутанта обнаруживаются.</w:t>
      </w:r>
    </w:p>
    <w:sectPr w:rsidR="00D2214F" w:rsidRPr="00360E7F" w:rsidSect="00034616">
      <w:headerReference w:type="default" r:id="rId21"/>
      <w:footerReference w:type="default" r:id="rId2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2891" w:rsidRDefault="00C72891">
      <w:pPr>
        <w:spacing w:line="240" w:lineRule="auto"/>
      </w:pPr>
      <w:r>
        <w:separator/>
      </w:r>
    </w:p>
  </w:endnote>
  <w:endnote w:type="continuationSeparator" w:id="0">
    <w:p w:rsidR="00C72891" w:rsidRDefault="00C728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14F" w:rsidRDefault="00C72891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360E7F">
      <w:rPr>
        <w:rFonts w:cs="Times New Roman"/>
        <w:sz w:val="24"/>
      </w:rPr>
      <w:fldChar w:fldCharType="separate"/>
    </w:r>
    <w:r w:rsidR="00360E7F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2891" w:rsidRDefault="00C72891">
      <w:pPr>
        <w:spacing w:line="240" w:lineRule="auto"/>
      </w:pPr>
      <w:r>
        <w:separator/>
      </w:r>
    </w:p>
  </w:footnote>
  <w:footnote w:type="continuationSeparator" w:id="0">
    <w:p w:rsidR="00C72891" w:rsidRDefault="00C728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14F" w:rsidRPr="00360E7F" w:rsidRDefault="00C72891">
    <w:pPr>
      <w:pStyle w:val="a5"/>
      <w:jc w:val="center"/>
      <w:rPr>
        <w:lang w:val="ru-RU"/>
      </w:rPr>
    </w:pPr>
    <w:r w:rsidRPr="00360E7F">
      <w:rPr>
        <w:rFonts w:cs="Times New Roman"/>
        <w:i/>
        <w:sz w:val="22"/>
        <w:lang w:val="ru-RU"/>
      </w:rPr>
      <w:t xml:space="preserve">Лабораторная работа №18. Автоматизированное тестирование </w:t>
    </w:r>
    <w:r>
      <w:rPr>
        <w:rFonts w:cs="Times New Roman"/>
        <w:i/>
        <w:sz w:val="22"/>
      </w:rPr>
      <w:t>Python</w:t>
    </w:r>
    <w:r w:rsidRPr="00360E7F">
      <w:rPr>
        <w:rFonts w:cs="Times New Roman"/>
        <w:i/>
        <w:sz w:val="22"/>
        <w:lang w:val="ru-RU"/>
      </w:rPr>
      <w:t xml:space="preserve">-приложений с использованием </w:t>
    </w:r>
    <w:r>
      <w:rPr>
        <w:rFonts w:cs="Times New Roman"/>
        <w:i/>
        <w:sz w:val="22"/>
      </w:rPr>
      <w:t>pytest</w:t>
    </w:r>
    <w:r w:rsidRPr="00360E7F">
      <w:rPr>
        <w:rFonts w:cs="Times New Roman"/>
        <w:i/>
        <w:sz w:val="22"/>
        <w:lang w:val="ru-RU"/>
      </w:rPr>
      <w:t xml:space="preserve"> и </w:t>
    </w:r>
    <w:r>
      <w:rPr>
        <w:rFonts w:cs="Times New Roman"/>
        <w:i/>
        <w:sz w:val="22"/>
      </w:rPr>
      <w:t>Mock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E7F"/>
    <w:rsid w:val="00AA1D8D"/>
    <w:rsid w:val="00B47730"/>
    <w:rsid w:val="00C72891"/>
    <w:rsid w:val="00CB0664"/>
    <w:rsid w:val="00D221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0ADF05"/>
  <w14:defaultImageDpi w14:val="300"/>
  <w15:docId w15:val="{5BB6938E-A453-4942-90F0-A72842B0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D71C33-05E4-470A-B82A-44783FEE2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7056</Words>
  <Characters>40222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2026-10-19T17:57:00Z</dcterms:modified>
  <cp:category/>
</cp:coreProperties>
</file>