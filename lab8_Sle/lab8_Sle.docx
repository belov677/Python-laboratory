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03B" w:rsidRPr="002061EF" w:rsidRDefault="00182EB0">
      <w:pPr>
        <w:jc w:val="center"/>
        <w:rPr>
          <w:lang w:val="ru-RU"/>
        </w:rPr>
      </w:pPr>
      <w:r w:rsidRPr="002061EF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7B303B" w:rsidRPr="002061EF" w:rsidRDefault="00182EB0">
      <w:pPr>
        <w:jc w:val="center"/>
        <w:rPr>
          <w:lang w:val="ru-RU"/>
        </w:rPr>
      </w:pPr>
      <w:r w:rsidRPr="002061EF">
        <w:rPr>
          <w:rFonts w:cs="Times New Roman"/>
          <w:lang w:val="ru-RU"/>
        </w:rPr>
        <w:t>Кафедра информационных технологий</w:t>
      </w: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182EB0">
      <w:pPr>
        <w:jc w:val="center"/>
        <w:rPr>
          <w:lang w:val="ru-RU"/>
        </w:rPr>
      </w:pPr>
      <w:r w:rsidRPr="002061EF">
        <w:rPr>
          <w:rFonts w:cs="Times New Roman"/>
          <w:b/>
          <w:sz w:val="32"/>
          <w:lang w:val="ru-RU"/>
        </w:rPr>
        <w:t>ОТЧЁТ</w:t>
      </w:r>
    </w:p>
    <w:p w:rsidR="007B303B" w:rsidRPr="002061EF" w:rsidRDefault="00182EB0">
      <w:pPr>
        <w:jc w:val="center"/>
        <w:rPr>
          <w:lang w:val="ru-RU"/>
        </w:rPr>
      </w:pPr>
      <w:r w:rsidRPr="002061EF">
        <w:rPr>
          <w:rFonts w:cs="Times New Roman"/>
          <w:lang w:val="ru-RU"/>
        </w:rPr>
        <w:t>по лабораторной работе №8</w:t>
      </w:r>
    </w:p>
    <w:p w:rsidR="007B303B" w:rsidRPr="002061EF" w:rsidRDefault="00182EB0">
      <w:pPr>
        <w:jc w:val="center"/>
        <w:rPr>
          <w:lang w:val="ru-RU"/>
        </w:rPr>
      </w:pPr>
      <w:r w:rsidRPr="002061EF">
        <w:rPr>
          <w:rFonts w:cs="Times New Roman"/>
          <w:b/>
          <w:lang w:val="ru-RU"/>
        </w:rPr>
        <w:t xml:space="preserve">«Паттерны проектирования в </w:t>
      </w:r>
      <w:r>
        <w:rPr>
          <w:rFonts w:cs="Times New Roman"/>
          <w:b/>
        </w:rPr>
        <w:t>Python</w:t>
      </w:r>
      <w:r w:rsidRPr="002061EF">
        <w:rPr>
          <w:rFonts w:cs="Times New Roman"/>
          <w:b/>
          <w:lang w:val="ru-RU"/>
        </w:rPr>
        <w:t>»</w:t>
      </w:r>
    </w:p>
    <w:p w:rsidR="007B303B" w:rsidRPr="002061EF" w:rsidRDefault="00182EB0">
      <w:pPr>
        <w:jc w:val="center"/>
        <w:rPr>
          <w:lang w:val="ru-RU"/>
        </w:rPr>
      </w:pPr>
      <w:r w:rsidRPr="002061EF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2061EF">
        <w:rPr>
          <w:rFonts w:cs="Times New Roman"/>
          <w:lang w:val="ru-RU"/>
        </w:rPr>
        <w:t>»</w:t>
      </w:r>
    </w:p>
    <w:p w:rsidR="007B303B" w:rsidRPr="002061EF" w:rsidRDefault="00182EB0">
      <w:pPr>
        <w:jc w:val="center"/>
        <w:rPr>
          <w:lang w:val="ru-RU"/>
        </w:rPr>
      </w:pPr>
      <w:r w:rsidRPr="002061EF">
        <w:rPr>
          <w:rFonts w:cs="Times New Roman"/>
          <w:lang w:val="ru-RU"/>
        </w:rPr>
        <w:t>Вариант 17</w:t>
      </w: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182EB0">
      <w:pPr>
        <w:jc w:val="right"/>
        <w:rPr>
          <w:lang w:val="ru-RU"/>
        </w:rPr>
      </w:pPr>
      <w:r w:rsidRPr="002061EF">
        <w:rPr>
          <w:rFonts w:cs="Times New Roman"/>
          <w:lang w:val="ru-RU"/>
        </w:rPr>
        <w:t xml:space="preserve">Выполнил: студент </w:t>
      </w:r>
      <w:r w:rsidR="002061EF">
        <w:rPr>
          <w:rFonts w:cs="Times New Roman"/>
          <w:lang w:val="ru-RU"/>
        </w:rPr>
        <w:t xml:space="preserve">группы </w:t>
      </w:r>
      <w:r w:rsidR="002061EF" w:rsidRPr="00D44A47">
        <w:rPr>
          <w:rFonts w:cs="Times New Roman"/>
          <w:lang w:val="ru-RU"/>
        </w:rPr>
        <w:t>090302-</w:t>
      </w:r>
      <w:r w:rsidR="002061EF">
        <w:rPr>
          <w:rFonts w:cs="Times New Roman"/>
          <w:lang w:val="ru-RU"/>
        </w:rPr>
        <w:t>ИСТа-о24</w:t>
      </w:r>
      <w:bookmarkStart w:id="0" w:name="_GoBack"/>
      <w:bookmarkEnd w:id="0"/>
    </w:p>
    <w:p w:rsidR="002061EF" w:rsidRDefault="002061EF" w:rsidP="002061EF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7B303B" w:rsidRPr="002061EF" w:rsidRDefault="007B303B">
      <w:pPr>
        <w:jc w:val="right"/>
        <w:rPr>
          <w:lang w:val="ru-RU"/>
        </w:rPr>
      </w:pPr>
    </w:p>
    <w:p w:rsidR="007B303B" w:rsidRPr="002061EF" w:rsidRDefault="00182EB0">
      <w:pPr>
        <w:jc w:val="right"/>
        <w:rPr>
          <w:lang w:val="ru-RU"/>
        </w:rPr>
      </w:pPr>
      <w:r w:rsidRPr="002061EF">
        <w:rPr>
          <w:rFonts w:cs="Times New Roman"/>
          <w:lang w:val="ru-RU"/>
        </w:rPr>
        <w:t>Проверил: ________________</w:t>
      </w: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7B303B">
      <w:pPr>
        <w:jc w:val="both"/>
        <w:rPr>
          <w:lang w:val="ru-RU"/>
        </w:rPr>
      </w:pPr>
    </w:p>
    <w:p w:rsidR="007B303B" w:rsidRPr="002061EF" w:rsidRDefault="00182EB0">
      <w:pPr>
        <w:jc w:val="center"/>
        <w:rPr>
          <w:lang w:val="ru-RU"/>
        </w:rPr>
      </w:pPr>
      <w:r w:rsidRPr="002061EF">
        <w:rPr>
          <w:rFonts w:cs="Times New Roman"/>
          <w:lang w:val="ru-RU"/>
        </w:rPr>
        <w:t>2026</w:t>
      </w:r>
    </w:p>
    <w:p w:rsidR="007B303B" w:rsidRPr="002061EF" w:rsidRDefault="00182EB0">
      <w:pPr>
        <w:rPr>
          <w:lang w:val="ru-RU"/>
        </w:rPr>
      </w:pPr>
      <w:r w:rsidRPr="002061EF">
        <w:rPr>
          <w:lang w:val="ru-RU"/>
        </w:rPr>
        <w:br w:type="page"/>
      </w:r>
    </w:p>
    <w:p w:rsidR="007B303B" w:rsidRPr="002061EF" w:rsidRDefault="00182EB0">
      <w:pPr>
        <w:jc w:val="center"/>
        <w:rPr>
          <w:lang w:val="ru-RU"/>
        </w:rPr>
      </w:pPr>
      <w:r w:rsidRPr="002061EF">
        <w:rPr>
          <w:rFonts w:cs="Times New Roman"/>
          <w:b/>
          <w:sz w:val="32"/>
          <w:lang w:val="ru-RU"/>
        </w:rPr>
        <w:lastRenderedPageBreak/>
        <w:t>Лабораторная работа №8</w:t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b/>
          <w:lang w:val="ru-RU"/>
        </w:rPr>
        <w:t xml:space="preserve">Паттерны проектирования в </w:t>
      </w:r>
      <w:r>
        <w:rPr>
          <w:rFonts w:cs="Times New Roman"/>
          <w:b/>
        </w:rPr>
        <w:t>Python</w:t>
      </w:r>
    </w:p>
    <w:p w:rsidR="007B303B" w:rsidRPr="002061EF" w:rsidRDefault="00182EB0">
      <w:pPr>
        <w:keepNext/>
        <w:spacing w:before="200" w:after="80"/>
        <w:ind w:firstLine="709"/>
        <w:rPr>
          <w:lang w:val="ru-RU"/>
        </w:rPr>
      </w:pPr>
      <w:r w:rsidRPr="002061EF">
        <w:rPr>
          <w:rFonts w:cs="Times New Roman"/>
          <w:b/>
          <w:lang w:val="ru-RU"/>
        </w:rPr>
        <w:t>1. Цель работы</w:t>
      </w:r>
    </w:p>
    <w:p w:rsidR="007B303B" w:rsidRPr="002061EF" w:rsidRDefault="00182EB0">
      <w:pPr>
        <w:ind w:firstLine="709"/>
        <w:jc w:val="both"/>
        <w:rPr>
          <w:lang w:val="ru-RU"/>
        </w:rPr>
      </w:pPr>
      <w:r w:rsidRPr="002061EF">
        <w:rPr>
          <w:rFonts w:cs="Times New Roman"/>
          <w:lang w:val="ru-RU"/>
        </w:rPr>
        <w:t xml:space="preserve">Изучить назначение и получить практические навыки применения паттернов проектирования: распознавать типовые проблемы </w:t>
      </w:r>
      <w:r w:rsidRPr="002061EF">
        <w:rPr>
          <w:rFonts w:cs="Times New Roman"/>
          <w:lang w:val="ru-RU"/>
        </w:rPr>
        <w:t xml:space="preserve">проектирования, выбирать и реализовывать подходящий паттерн на </w:t>
      </w:r>
      <w:r>
        <w:rPr>
          <w:rFonts w:cs="Times New Roman"/>
        </w:rPr>
        <w:t>Python</w:t>
      </w:r>
      <w:r w:rsidRPr="002061EF">
        <w:rPr>
          <w:rFonts w:cs="Times New Roman"/>
          <w:lang w:val="ru-RU"/>
        </w:rPr>
        <w:t xml:space="preserve">, комбинировать несколько паттернов, отделять создание объектов от их использования, заменять условную логику стратегиями, инкапсулировать операции в объекты-команды, выделять </w:t>
      </w:r>
      <w:r>
        <w:rPr>
          <w:rFonts w:cs="Times New Roman"/>
        </w:rPr>
        <w:t>Repository</w:t>
      </w:r>
      <w:r w:rsidRPr="002061EF">
        <w:rPr>
          <w:rFonts w:cs="Times New Roman"/>
          <w:lang w:val="ru-RU"/>
        </w:rPr>
        <w:t xml:space="preserve"> </w:t>
      </w:r>
      <w:r w:rsidRPr="002061EF">
        <w:rPr>
          <w:rFonts w:cs="Times New Roman"/>
          <w:lang w:val="ru-RU"/>
        </w:rPr>
        <w:t>как слой доступа к данным.</w:t>
      </w:r>
    </w:p>
    <w:p w:rsidR="007B303B" w:rsidRPr="002061EF" w:rsidRDefault="00182EB0">
      <w:pPr>
        <w:keepNext/>
        <w:spacing w:before="200" w:after="80"/>
        <w:ind w:firstLine="709"/>
        <w:rPr>
          <w:lang w:val="ru-RU"/>
        </w:rPr>
      </w:pPr>
      <w:r w:rsidRPr="002061EF">
        <w:rPr>
          <w:rFonts w:cs="Times New Roman"/>
          <w:b/>
          <w:lang w:val="ru-RU"/>
        </w:rPr>
        <w:t>2. Постановка задачи</w:t>
      </w:r>
    </w:p>
    <w:p w:rsidR="007B303B" w:rsidRPr="002061EF" w:rsidRDefault="00182EB0">
      <w:pPr>
        <w:ind w:firstLine="709"/>
        <w:jc w:val="both"/>
        <w:rPr>
          <w:lang w:val="ru-RU"/>
        </w:rPr>
      </w:pPr>
      <w:r w:rsidRPr="002061EF">
        <w:rPr>
          <w:rFonts w:cs="Times New Roman"/>
          <w:lang w:val="ru-RU"/>
        </w:rPr>
        <w:t xml:space="preserve">Вариант 17. Склад. Система управления складскими операциями. </w:t>
      </w:r>
      <w:r>
        <w:rPr>
          <w:rFonts w:cs="Times New Roman"/>
        </w:rPr>
        <w:t>Factory</w:t>
      </w:r>
      <w:r w:rsidRPr="002061EF">
        <w:rPr>
          <w:rFonts w:cs="Times New Roman"/>
          <w:lang w:val="ru-RU"/>
        </w:rPr>
        <w:t xml:space="preserve">: товар, партия, поставка. </w:t>
      </w:r>
      <w:r>
        <w:rPr>
          <w:rFonts w:cs="Times New Roman"/>
        </w:rPr>
        <w:t>Strategy</w:t>
      </w:r>
      <w:r w:rsidRPr="002061EF">
        <w:rPr>
          <w:rFonts w:cs="Times New Roman"/>
          <w:lang w:val="ru-RU"/>
        </w:rPr>
        <w:t xml:space="preserve">: </w:t>
      </w:r>
      <w:r>
        <w:rPr>
          <w:rFonts w:cs="Times New Roman"/>
        </w:rPr>
        <w:t>FIFO</w:t>
      </w:r>
      <w:r w:rsidRPr="002061EF">
        <w:rPr>
          <w:rFonts w:cs="Times New Roman"/>
          <w:lang w:val="ru-RU"/>
        </w:rPr>
        <w:t xml:space="preserve">, приоритетная обработка, обработка по сроку годности. Дополнительный паттерн: </w:t>
      </w:r>
      <w:r>
        <w:rPr>
          <w:rFonts w:cs="Times New Roman"/>
        </w:rPr>
        <w:t>Command</w:t>
      </w:r>
      <w:r w:rsidRPr="002061EF">
        <w:rPr>
          <w:rFonts w:cs="Times New Roman"/>
          <w:lang w:val="ru-RU"/>
        </w:rPr>
        <w:t>. Обязательны</w:t>
      </w:r>
      <w:r w:rsidRPr="002061EF">
        <w:rPr>
          <w:rFonts w:cs="Times New Roman"/>
          <w:lang w:val="ru-RU"/>
        </w:rPr>
        <w:t xml:space="preserve">е паттерны для всех вариантов — </w:t>
      </w:r>
      <w:r>
        <w:rPr>
          <w:rFonts w:cs="Times New Roman"/>
        </w:rPr>
        <w:t>Repository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Strategy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Factory</w:t>
      </w:r>
      <w:r w:rsidRPr="002061EF">
        <w:rPr>
          <w:rFonts w:cs="Times New Roman"/>
          <w:lang w:val="ru-RU"/>
        </w:rPr>
        <w:t>; минимум 5 автоматических тестов.</w:t>
      </w:r>
    </w:p>
    <w:p w:rsidR="007B303B" w:rsidRPr="002061EF" w:rsidRDefault="00182EB0">
      <w:pPr>
        <w:ind w:firstLine="709"/>
        <w:jc w:val="both"/>
        <w:rPr>
          <w:lang w:val="ru-RU"/>
        </w:rPr>
      </w:pPr>
      <w:r w:rsidRPr="002061EF">
        <w:rPr>
          <w:rFonts w:cs="Times New Roman"/>
          <w:lang w:val="ru-RU"/>
        </w:rPr>
        <w:t xml:space="preserve">Выполнены дополнительные задания: №1 — второе хранилище </w:t>
      </w:r>
      <w:r>
        <w:rPr>
          <w:rFonts w:ascii="Calibri" w:eastAsia="Calibri" w:hAnsi="Calibri" w:cs="Calibri"/>
          <w:sz w:val="26"/>
        </w:rPr>
        <w:t>FileRepository</w:t>
      </w:r>
      <w:r w:rsidRPr="002061EF">
        <w:rPr>
          <w:rFonts w:cs="Times New Roman"/>
          <w:lang w:val="ru-RU"/>
        </w:rPr>
        <w:t xml:space="preserve"> с выбором при запуске; №2 — комбинация </w:t>
      </w:r>
      <w:r>
        <w:rPr>
          <w:rFonts w:cs="Times New Roman"/>
        </w:rPr>
        <w:t>Factory</w:t>
      </w:r>
      <w:r w:rsidRPr="002061EF">
        <w:rPr>
          <w:rFonts w:cs="Times New Roman"/>
          <w:lang w:val="ru-RU"/>
        </w:rPr>
        <w:t xml:space="preserve"> + </w:t>
      </w:r>
      <w:r>
        <w:rPr>
          <w:rFonts w:cs="Times New Roman"/>
        </w:rPr>
        <w:t>Strategy</w:t>
      </w:r>
      <w:r w:rsidRPr="002061EF">
        <w:rPr>
          <w:rFonts w:cs="Times New Roman"/>
          <w:lang w:val="ru-RU"/>
        </w:rPr>
        <w:t xml:space="preserve"> (</w:t>
      </w:r>
      <w:r>
        <w:rPr>
          <w:rFonts w:ascii="Calibri" w:eastAsia="Calibri" w:hAnsi="Calibri" w:cs="Calibri"/>
          <w:sz w:val="26"/>
        </w:rPr>
        <w:t>StrategyFactory</w:t>
      </w:r>
      <w:r w:rsidRPr="002061EF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create</w:t>
      </w:r>
      <w:r w:rsidRPr="002061EF">
        <w:rPr>
          <w:rFonts w:ascii="Calibri" w:eastAsia="Calibri" w:hAnsi="Calibri" w:cs="Calibri"/>
          <w:sz w:val="26"/>
          <w:lang w:val="ru-RU"/>
        </w:rPr>
        <w:t>("</w:t>
      </w:r>
      <w:r>
        <w:rPr>
          <w:rFonts w:ascii="Calibri" w:eastAsia="Calibri" w:hAnsi="Calibri" w:cs="Calibri"/>
          <w:sz w:val="26"/>
        </w:rPr>
        <w:t>expiry</w:t>
      </w:r>
      <w:r w:rsidRPr="002061EF">
        <w:rPr>
          <w:rFonts w:ascii="Calibri" w:eastAsia="Calibri" w:hAnsi="Calibri" w:cs="Calibri"/>
          <w:sz w:val="26"/>
          <w:lang w:val="ru-RU"/>
        </w:rPr>
        <w:t>")</w:t>
      </w:r>
      <w:r w:rsidRPr="002061EF">
        <w:rPr>
          <w:rFonts w:cs="Times New Roman"/>
          <w:lang w:val="ru-RU"/>
        </w:rPr>
        <w:t xml:space="preserve">); №3 — история команд и отмена последней команды </w:t>
      </w:r>
      <w:r>
        <w:rPr>
          <w:rFonts w:ascii="Calibri" w:eastAsia="Calibri" w:hAnsi="Calibri" w:cs="Calibri"/>
          <w:sz w:val="26"/>
        </w:rPr>
        <w:t>undo</w:t>
      </w:r>
      <w:r w:rsidRPr="002061EF">
        <w:rPr>
          <w:rFonts w:ascii="Calibri" w:eastAsia="Calibri" w:hAnsi="Calibri" w:cs="Calibri"/>
          <w:sz w:val="26"/>
          <w:lang w:val="ru-RU"/>
        </w:rPr>
        <w:t>()</w:t>
      </w:r>
      <w:r w:rsidRPr="002061EF">
        <w:rPr>
          <w:rFonts w:cs="Times New Roman"/>
          <w:lang w:val="ru-RU"/>
        </w:rPr>
        <w:t>.</w:t>
      </w:r>
    </w:p>
    <w:p w:rsidR="007B303B" w:rsidRPr="002061EF" w:rsidRDefault="00182EB0">
      <w:pPr>
        <w:keepNext/>
        <w:spacing w:before="200" w:after="80"/>
        <w:ind w:firstLine="709"/>
        <w:rPr>
          <w:lang w:val="ru-RU"/>
        </w:rPr>
      </w:pPr>
      <w:r w:rsidRPr="002061EF">
        <w:rPr>
          <w:rFonts w:cs="Times New Roman"/>
          <w:b/>
          <w:lang w:val="ru-RU"/>
        </w:rPr>
        <w:t>3. Теоретические сведения</w:t>
      </w:r>
    </w:p>
    <w:p w:rsidR="007B303B" w:rsidRPr="002061EF" w:rsidRDefault="00182EB0">
      <w:pPr>
        <w:ind w:firstLine="709"/>
        <w:jc w:val="both"/>
        <w:rPr>
          <w:lang w:val="ru-RU"/>
        </w:rPr>
      </w:pPr>
      <w:r w:rsidRPr="002061EF">
        <w:rPr>
          <w:rFonts w:cs="Times New Roman"/>
          <w:lang w:val="ru-RU"/>
        </w:rPr>
        <w:t xml:space="preserve">Паттерн проектирования — типовое решение распространённой проблемы проектирования. Это не библиотека и не готовый код, а описание проблемы, контекста, структуры решения, </w:t>
      </w:r>
      <w:r w:rsidRPr="002061EF">
        <w:rPr>
          <w:rFonts w:cs="Times New Roman"/>
          <w:lang w:val="ru-RU"/>
        </w:rPr>
        <w:t>взаимодействия объектов, преимуществ и ограничений; у одного паттерна может быть много реализаций.</w:t>
      </w:r>
    </w:p>
    <w:p w:rsidR="007B303B" w:rsidRPr="002061EF" w:rsidRDefault="00182EB0">
      <w:pPr>
        <w:ind w:firstLine="709"/>
        <w:jc w:val="both"/>
        <w:rPr>
          <w:lang w:val="ru-RU"/>
        </w:rPr>
      </w:pPr>
      <w:r w:rsidRPr="002061EF">
        <w:rPr>
          <w:rFonts w:cs="Times New Roman"/>
          <w:b/>
          <w:lang w:val="ru-RU"/>
        </w:rPr>
        <w:t>Порождающие</w:t>
      </w:r>
      <w:r w:rsidRPr="002061EF">
        <w:rPr>
          <w:rFonts w:cs="Times New Roman"/>
          <w:lang w:val="ru-RU"/>
        </w:rPr>
        <w:t xml:space="preserve"> паттерны отвечают за создание объектов (</w:t>
      </w:r>
      <w:r>
        <w:rPr>
          <w:rFonts w:cs="Times New Roman"/>
        </w:rPr>
        <w:t>Factory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Abstract</w:t>
      </w:r>
      <w:r w:rsidRPr="002061EF">
        <w:rPr>
          <w:rFonts w:cs="Times New Roman"/>
          <w:lang w:val="ru-RU"/>
        </w:rPr>
        <w:t xml:space="preserve"> </w:t>
      </w:r>
      <w:r>
        <w:rPr>
          <w:rFonts w:cs="Times New Roman"/>
        </w:rPr>
        <w:t>Factory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Builder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Prototype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Singleton</w:t>
      </w:r>
      <w:r w:rsidRPr="002061EF">
        <w:rPr>
          <w:rFonts w:cs="Times New Roman"/>
          <w:lang w:val="ru-RU"/>
        </w:rPr>
        <w:t xml:space="preserve">). </w:t>
      </w:r>
      <w:r w:rsidRPr="002061EF">
        <w:rPr>
          <w:rFonts w:cs="Times New Roman"/>
          <w:b/>
          <w:lang w:val="ru-RU"/>
        </w:rPr>
        <w:t>Структурные</w:t>
      </w:r>
      <w:r w:rsidRPr="002061EF">
        <w:rPr>
          <w:rFonts w:cs="Times New Roman"/>
          <w:lang w:val="ru-RU"/>
        </w:rPr>
        <w:t xml:space="preserve"> — за организацию классов и объекто</w:t>
      </w:r>
      <w:r w:rsidRPr="002061EF">
        <w:rPr>
          <w:rFonts w:cs="Times New Roman"/>
          <w:lang w:val="ru-RU"/>
        </w:rPr>
        <w:t>в (</w:t>
      </w:r>
      <w:r>
        <w:rPr>
          <w:rFonts w:cs="Times New Roman"/>
        </w:rPr>
        <w:t>Adapter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Decorator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Facade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Composite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lastRenderedPageBreak/>
        <w:t>Proxy</w:t>
      </w:r>
      <w:r w:rsidRPr="002061EF">
        <w:rPr>
          <w:rFonts w:cs="Times New Roman"/>
          <w:lang w:val="ru-RU"/>
        </w:rPr>
        <w:t xml:space="preserve">). </w:t>
      </w:r>
      <w:r w:rsidRPr="002061EF">
        <w:rPr>
          <w:rFonts w:cs="Times New Roman"/>
          <w:b/>
          <w:lang w:val="ru-RU"/>
        </w:rPr>
        <w:t>Поведенческие</w:t>
      </w:r>
      <w:r w:rsidRPr="002061EF">
        <w:rPr>
          <w:rFonts w:cs="Times New Roman"/>
          <w:lang w:val="ru-RU"/>
        </w:rPr>
        <w:t xml:space="preserve"> — за взаимодействие объектов и распределение обязанностей (</w:t>
      </w:r>
      <w:r>
        <w:rPr>
          <w:rFonts w:cs="Times New Roman"/>
        </w:rPr>
        <w:t>Strategy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Observer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Command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State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Iterator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Template</w:t>
      </w:r>
      <w:r w:rsidRPr="002061EF">
        <w:rPr>
          <w:rFonts w:cs="Times New Roman"/>
          <w:lang w:val="ru-RU"/>
        </w:rPr>
        <w:t xml:space="preserve"> </w:t>
      </w:r>
      <w:r>
        <w:rPr>
          <w:rFonts w:cs="Times New Roman"/>
        </w:rPr>
        <w:t>Method</w:t>
      </w:r>
      <w:r w:rsidRPr="002061EF">
        <w:rPr>
          <w:rFonts w:cs="Times New Roman"/>
          <w:lang w:val="ru-RU"/>
        </w:rPr>
        <w:t>).</w:t>
      </w:r>
    </w:p>
    <w:p w:rsidR="007B303B" w:rsidRPr="002061EF" w:rsidRDefault="00182EB0">
      <w:pPr>
        <w:ind w:firstLine="709"/>
        <w:jc w:val="both"/>
        <w:rPr>
          <w:lang w:val="ru-RU"/>
        </w:rPr>
      </w:pPr>
      <w:r w:rsidRPr="002061EF">
        <w:rPr>
          <w:rFonts w:cs="Times New Roman"/>
          <w:lang w:val="ru-RU"/>
        </w:rPr>
        <w:t xml:space="preserve">В работе использованы: </w:t>
      </w:r>
      <w:r>
        <w:rPr>
          <w:rFonts w:cs="Times New Roman"/>
          <w:b/>
        </w:rPr>
        <w:t>Repository</w:t>
      </w:r>
      <w:r w:rsidRPr="002061EF">
        <w:rPr>
          <w:rFonts w:cs="Times New Roman"/>
          <w:lang w:val="ru-RU"/>
        </w:rPr>
        <w:t xml:space="preserve"> — скрывает от бизнес-логики способ </w:t>
      </w:r>
      <w:r w:rsidRPr="002061EF">
        <w:rPr>
          <w:rFonts w:cs="Times New Roman"/>
          <w:lang w:val="ru-RU"/>
        </w:rPr>
        <w:t xml:space="preserve">хранения данных; </w:t>
      </w:r>
      <w:r>
        <w:rPr>
          <w:rFonts w:cs="Times New Roman"/>
          <w:b/>
        </w:rPr>
        <w:t>Factory</w:t>
      </w:r>
      <w:r w:rsidRPr="002061EF">
        <w:rPr>
          <w:rFonts w:cs="Times New Roman"/>
          <w:lang w:val="ru-RU"/>
        </w:rPr>
        <w:t xml:space="preserve"> — сосредотачивает создание объектов в одном месте; </w:t>
      </w:r>
      <w:r>
        <w:rPr>
          <w:rFonts w:cs="Times New Roman"/>
          <w:b/>
        </w:rPr>
        <w:t>Strategy</w:t>
      </w:r>
      <w:r w:rsidRPr="002061EF">
        <w:rPr>
          <w:rFonts w:cs="Times New Roman"/>
          <w:lang w:val="ru-RU"/>
        </w:rPr>
        <w:t xml:space="preserve"> — семейство взаимозаменяемых алгоритмов с общим интерфейсом, выбираемых во время выполнения; </w:t>
      </w:r>
      <w:r>
        <w:rPr>
          <w:rFonts w:cs="Times New Roman"/>
          <w:b/>
        </w:rPr>
        <w:t>Command</w:t>
      </w:r>
      <w:r w:rsidRPr="002061EF">
        <w:rPr>
          <w:rFonts w:cs="Times New Roman"/>
          <w:lang w:val="ru-RU"/>
        </w:rPr>
        <w:t xml:space="preserve"> — операция, представленная объектом с методами </w:t>
      </w:r>
      <w:r>
        <w:rPr>
          <w:rFonts w:ascii="Calibri" w:eastAsia="Calibri" w:hAnsi="Calibri" w:cs="Calibri"/>
          <w:sz w:val="26"/>
        </w:rPr>
        <w:t>execute</w:t>
      </w:r>
      <w:r w:rsidRPr="002061EF">
        <w:rPr>
          <w:rFonts w:ascii="Calibri" w:eastAsia="Calibri" w:hAnsi="Calibri" w:cs="Calibri"/>
          <w:sz w:val="26"/>
          <w:lang w:val="ru-RU"/>
        </w:rPr>
        <w:t>()</w:t>
      </w:r>
      <w:r w:rsidRPr="002061EF">
        <w:rPr>
          <w:rFonts w:cs="Times New Roman"/>
          <w:lang w:val="ru-RU"/>
        </w:rPr>
        <w:t xml:space="preserve"> и </w:t>
      </w:r>
      <w:r>
        <w:rPr>
          <w:rFonts w:ascii="Calibri" w:eastAsia="Calibri" w:hAnsi="Calibri" w:cs="Calibri"/>
          <w:sz w:val="26"/>
        </w:rPr>
        <w:t>undo</w:t>
      </w:r>
      <w:r w:rsidRPr="002061EF">
        <w:rPr>
          <w:rFonts w:ascii="Calibri" w:eastAsia="Calibri" w:hAnsi="Calibri" w:cs="Calibri"/>
          <w:sz w:val="26"/>
          <w:lang w:val="ru-RU"/>
        </w:rPr>
        <w:t>()</w:t>
      </w:r>
      <w:r w:rsidRPr="002061EF">
        <w:rPr>
          <w:rFonts w:cs="Times New Roman"/>
          <w:lang w:val="ru-RU"/>
        </w:rPr>
        <w:t>, что</w:t>
      </w:r>
      <w:r w:rsidRPr="002061EF">
        <w:rPr>
          <w:rFonts w:cs="Times New Roman"/>
          <w:lang w:val="ru-RU"/>
        </w:rPr>
        <w:t xml:space="preserve"> позволяет хранить историю, выполнять операции единообразно и отменять их.</w:t>
      </w:r>
    </w:p>
    <w:p w:rsidR="007B303B" w:rsidRPr="002061EF" w:rsidRDefault="00182EB0">
      <w:pPr>
        <w:keepNext/>
        <w:spacing w:before="200" w:after="80"/>
        <w:ind w:firstLine="709"/>
        <w:rPr>
          <w:lang w:val="ru-RU"/>
        </w:rPr>
      </w:pPr>
      <w:r w:rsidRPr="002061EF">
        <w:rPr>
          <w:rFonts w:cs="Times New Roman"/>
          <w:b/>
          <w:lang w:val="ru-RU"/>
        </w:rPr>
        <w:t>4. Анализ первоначальной реализации</w:t>
      </w:r>
    </w:p>
    <w:p w:rsidR="007B303B" w:rsidRPr="002061EF" w:rsidRDefault="00182EB0">
      <w:pPr>
        <w:ind w:firstLine="709"/>
        <w:jc w:val="both"/>
        <w:rPr>
          <w:lang w:val="ru-RU"/>
        </w:rPr>
      </w:pPr>
      <w:r w:rsidRPr="002061EF">
        <w:rPr>
          <w:rFonts w:cs="Times New Roman"/>
          <w:lang w:val="ru-RU"/>
        </w:rPr>
        <w:t xml:space="preserve">На первом этапе реализована наивная версия без паттернов: данные хранятся в глобальных списках модуля, объекты создаются функцией с </w:t>
      </w:r>
      <w:r>
        <w:rPr>
          <w:rFonts w:cs="Times New Roman"/>
        </w:rPr>
        <w:t>if</w:t>
      </w:r>
      <w:r w:rsidRPr="002061EF">
        <w:rPr>
          <w:rFonts w:cs="Times New Roman"/>
          <w:lang w:val="ru-RU"/>
        </w:rPr>
        <w:t>/</w:t>
      </w:r>
      <w:r>
        <w:rPr>
          <w:rFonts w:cs="Times New Roman"/>
        </w:rPr>
        <w:t>elif</w:t>
      </w:r>
      <w:r w:rsidRPr="002061EF">
        <w:rPr>
          <w:rFonts w:cs="Times New Roman"/>
          <w:lang w:val="ru-RU"/>
        </w:rPr>
        <w:t>, поря</w:t>
      </w:r>
      <w:r w:rsidRPr="002061EF">
        <w:rPr>
          <w:rFonts w:cs="Times New Roman"/>
          <w:lang w:val="ru-RU"/>
        </w:rPr>
        <w:t xml:space="preserve">док отбора партий выбирается </w:t>
      </w:r>
      <w:r>
        <w:rPr>
          <w:rFonts w:cs="Times New Roman"/>
        </w:rPr>
        <w:t>if</w:t>
      </w:r>
      <w:r w:rsidRPr="002061EF">
        <w:rPr>
          <w:rFonts w:cs="Times New Roman"/>
          <w:lang w:val="ru-RU"/>
        </w:rPr>
        <w:t>/</w:t>
      </w:r>
      <w:r>
        <w:rPr>
          <w:rFonts w:cs="Times New Roman"/>
        </w:rPr>
        <w:t>elif</w:t>
      </w:r>
      <w:r w:rsidRPr="002061EF">
        <w:rPr>
          <w:rFonts w:cs="Times New Roman"/>
          <w:lang w:val="ru-RU"/>
        </w:rPr>
        <w:t xml:space="preserve"> внутри функции отгрузки, операции запускаются через </w:t>
      </w:r>
      <w:r>
        <w:rPr>
          <w:rFonts w:ascii="Calibri" w:eastAsia="Calibri" w:hAnsi="Calibri" w:cs="Calibri"/>
          <w:sz w:val="26"/>
        </w:rPr>
        <w:t>run</w:t>
      </w:r>
      <w:r w:rsidRPr="002061EF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command</w:t>
      </w:r>
      <w:r w:rsidRPr="002061EF">
        <w:rPr>
          <w:rFonts w:ascii="Calibri" w:eastAsia="Calibri" w:hAnsi="Calibri" w:cs="Calibri"/>
          <w:sz w:val="26"/>
          <w:lang w:val="ru-RU"/>
        </w:rPr>
        <w:t>)</w:t>
      </w:r>
      <w:r w:rsidRPr="002061EF">
        <w:rPr>
          <w:rFonts w:cs="Times New Roman"/>
          <w:lang w:val="ru-RU"/>
        </w:rPr>
        <w:t xml:space="preserve"> с </w:t>
      </w:r>
      <w:r>
        <w:rPr>
          <w:rFonts w:cs="Times New Roman"/>
        </w:rPr>
        <w:t>if</w:t>
      </w:r>
      <w:r w:rsidRPr="002061EF">
        <w:rPr>
          <w:rFonts w:cs="Times New Roman"/>
          <w:lang w:val="ru-RU"/>
        </w:rPr>
        <w:t>/</w:t>
      </w:r>
      <w:r>
        <w:rPr>
          <w:rFonts w:cs="Times New Roman"/>
        </w:rPr>
        <w:t>elif</w:t>
      </w:r>
      <w:r w:rsidRPr="002061EF">
        <w:rPr>
          <w:rFonts w:cs="Times New Roman"/>
          <w:lang w:val="ru-RU"/>
        </w:rPr>
        <w:t>, а история хранит только названия операций, поэтому отменить операцию невозможно.</w:t>
      </w:r>
    </w:p>
    <w:p w:rsidR="007B303B" w:rsidRDefault="00182EB0">
      <w:pPr>
        <w:keepNext/>
        <w:spacing w:before="80"/>
      </w:pPr>
      <w:r>
        <w:rPr>
          <w:rFonts w:cs="Times New Roman"/>
          <w:i/>
        </w:rPr>
        <w:t>Файл naive/naive_warehouse.py: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 w:rsidRPr="002061E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"""Этап 1. Наивная реализация 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без паттернов (вариант 17 «Склад»)."""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batches = []          # хранение прямо в модуле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history = []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create(kind, **data):</w:t>
            </w:r>
          </w:p>
          <w:p w:rsidR="007B303B" w:rsidRPr="002061EF" w:rsidRDefault="00182EB0">
            <w:pPr>
              <w:spacing w:line="240" w:lineRule="auto"/>
              <w:ind w:left="208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# создание объектов — </w:t>
            </w:r>
            <w:r>
              <w:rPr>
                <w:rFonts w:ascii="Calibri" w:eastAsia="Calibri" w:hAnsi="Calibri" w:cs="Calibri"/>
                <w:sz w:val="20"/>
              </w:rPr>
              <w:t>if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elif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разбросан по коду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kind == "product":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{"type": "product", </w:t>
            </w:r>
            <w:r>
              <w:rPr>
                <w:rFonts w:ascii="Calibri" w:eastAsia="Calibri" w:hAnsi="Calibri" w:cs="Calibri"/>
                <w:sz w:val="20"/>
              </w:rPr>
              <w:t>**data}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kind == "batch":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{"type": "batch", **data}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kind == "supply":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{"type": "supply", **data}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raise ValueError(kind)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ship(sku, quantity, mode):</w:t>
            </w:r>
          </w:p>
          <w:p w:rsidR="007B303B" w:rsidRPr="002061EF" w:rsidRDefault="00182EB0">
            <w:pPr>
              <w:spacing w:line="240" w:lineRule="auto"/>
              <w:ind w:left="208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# выбор алгоритма — </w:t>
            </w:r>
            <w:r>
              <w:rPr>
                <w:rFonts w:ascii="Calibri" w:eastAsia="Calibri" w:hAnsi="Calibri" w:cs="Calibri"/>
                <w:sz w:val="20"/>
              </w:rPr>
              <w:t>if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elif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внутри бизнес-логики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items = [b for b in batches i</w:t>
            </w:r>
            <w:r>
              <w:rPr>
                <w:rFonts w:ascii="Calibri" w:eastAsia="Calibri" w:hAnsi="Calibri" w:cs="Calibri"/>
                <w:sz w:val="20"/>
              </w:rPr>
              <w:t>f b["sku"] == sku and b["quantity"] &gt; 0]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mode == "fifo":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items.sort(key=lambda b: b["received"])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mode == "priority":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items.sort(key=lambda b: (-b["priority"], b["received"]))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mode == "expiry":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items.sort(key=lambda b: b["expiry"])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taken = []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</w:t>
            </w:r>
            <w:r>
              <w:rPr>
                <w:rFonts w:ascii="Calibri" w:eastAsia="Calibri" w:hAnsi="Calibri" w:cs="Calibri"/>
                <w:sz w:val="20"/>
              </w:rPr>
              <w:t>or b in items: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quantity == 0: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q = min(quantity, b["quantity"])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b["quantity"] -= q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quantity -= q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taken.append((b["id"], q))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taken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run(command, *args):</w:t>
            </w:r>
          </w:p>
          <w:p w:rsidR="007B303B" w:rsidRPr="002061EF" w:rsidRDefault="00182EB0">
            <w:pPr>
              <w:spacing w:line="240" w:lineRule="auto"/>
              <w:ind w:left="208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# операции — </w:t>
            </w:r>
            <w:r>
              <w:rPr>
                <w:rFonts w:ascii="Calibri" w:eastAsia="Calibri" w:hAnsi="Calibri" w:cs="Calibri"/>
                <w:sz w:val="20"/>
              </w:rPr>
              <w:t>if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/</w:t>
            </w:r>
            <w:r>
              <w:rPr>
                <w:rFonts w:ascii="Calibri" w:eastAsia="Calibri" w:hAnsi="Calibri" w:cs="Calibri"/>
                <w:sz w:val="20"/>
              </w:rPr>
              <w:t>elif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, отмена невозможна</w:t>
            </w:r>
          </w:p>
          <w:p w:rsidR="007B303B" w:rsidRPr="002061EF" w:rsidRDefault="00182EB0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result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None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command == "receive":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batches.append(create("batch", **args[0]))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command == "ship":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 = ship(*args)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history.append(command)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result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run("receive", {"id": 1, "sku": "MLK", "quantity": 50, "received": 1, "priority": 0,</w:t>
            </w:r>
          </w:p>
          <w:p w:rsidR="007B303B" w:rsidRDefault="00182EB0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 xml:space="preserve">"expiry": </w:t>
            </w:r>
            <w:r>
              <w:rPr>
                <w:rFonts w:ascii="Calibri" w:eastAsia="Calibri" w:hAnsi="Calibri" w:cs="Calibri"/>
                <w:sz w:val="20"/>
              </w:rPr>
              <w:t>date(2026, 10, 25)})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run("receive", {"id": 2, "sku": "MLK", "quantity": 30, "received": 2, "priority": 1,</w:t>
            </w:r>
          </w:p>
          <w:p w:rsidR="007B303B" w:rsidRDefault="00182EB0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"expiry": date(2026, 10, 18)})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print("FIFO:", run("ship", "MLK", 40, "fifo"))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print("По сроку годности:", run("ship", "MLK", 15, "expiry"))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print("Ост</w:t>
            </w:r>
            <w:r>
              <w:rPr>
                <w:rFonts w:ascii="Calibri" w:eastAsia="Calibri" w:hAnsi="Calibri" w:cs="Calibri"/>
                <w:sz w:val="20"/>
              </w:rPr>
              <w:t>атки:", [(b["id"], b["quantity"]) for b in batches])</w:t>
            </w:r>
          </w:p>
          <w:p w:rsidR="007B303B" w:rsidRPr="002061EF" w:rsidRDefault="00182EB0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("История:", </w:t>
            </w:r>
            <w:r>
              <w:rPr>
                <w:rFonts w:ascii="Calibri" w:eastAsia="Calibri" w:hAnsi="Calibri" w:cs="Calibri"/>
                <w:sz w:val="20"/>
              </w:rPr>
              <w:t>history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, "— отменить последнюю операцию нельзя")</w:t>
            </w:r>
          </w:p>
        </w:tc>
      </w:tr>
    </w:tbl>
    <w:p w:rsidR="007B303B" w:rsidRPr="002061EF" w:rsidRDefault="007B303B">
      <w:pPr>
        <w:jc w:val="both"/>
        <w:rPr>
          <w:lang w:val="ru-RU"/>
        </w:rPr>
      </w:pP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1462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i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>Рисунок 8.1 – Работа наивной реализации</w:t>
      </w:r>
    </w:p>
    <w:p w:rsidR="007B303B" w:rsidRPr="002061EF" w:rsidRDefault="00182EB0">
      <w:pPr>
        <w:ind w:firstLine="709"/>
        <w:jc w:val="both"/>
        <w:rPr>
          <w:lang w:val="ru-RU"/>
        </w:rPr>
      </w:pPr>
      <w:r w:rsidRPr="002061EF">
        <w:rPr>
          <w:rFonts w:cs="Times New Roman"/>
          <w:lang w:val="ru-RU"/>
        </w:rPr>
        <w:t>Проблемы при расширении: добавление стратегии (например, «сначала самые крупные партии») тре</w:t>
      </w:r>
      <w:r w:rsidRPr="002061EF">
        <w:rPr>
          <w:rFonts w:cs="Times New Roman"/>
          <w:lang w:val="ru-RU"/>
        </w:rPr>
        <w:t xml:space="preserve">бует правки функции </w:t>
      </w:r>
      <w:r>
        <w:rPr>
          <w:rFonts w:ascii="Calibri" w:eastAsia="Calibri" w:hAnsi="Calibri" w:cs="Calibri"/>
          <w:sz w:val="26"/>
        </w:rPr>
        <w:t>ship</w:t>
      </w:r>
      <w:r w:rsidRPr="002061EF">
        <w:rPr>
          <w:rFonts w:cs="Times New Roman"/>
          <w:lang w:val="ru-RU"/>
        </w:rPr>
        <w:t xml:space="preserve">; новая операция — правки </w:t>
      </w:r>
      <w:r>
        <w:rPr>
          <w:rFonts w:ascii="Calibri" w:eastAsia="Calibri" w:hAnsi="Calibri" w:cs="Calibri"/>
          <w:sz w:val="26"/>
        </w:rPr>
        <w:t>run</w:t>
      </w:r>
      <w:r w:rsidRPr="002061EF">
        <w:rPr>
          <w:rFonts w:cs="Times New Roman"/>
          <w:lang w:val="ru-RU"/>
        </w:rPr>
        <w:t>; переход на хранение в файле — правки всех функций, работающих с глобальным списком; протестировать алгоритм отбора отдельно от хранения нельзя; отмена операции не реализуема без переписывания кода.</w:t>
      </w:r>
    </w:p>
    <w:p w:rsidR="007B303B" w:rsidRDefault="00182EB0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 xml:space="preserve">5. </w:t>
      </w:r>
      <w:r>
        <w:rPr>
          <w:rFonts w:cs="Times New Roman"/>
          <w:b/>
        </w:rPr>
        <w:t>Выбор паттернов</w:t>
      </w:r>
    </w:p>
    <w:p w:rsidR="007B303B" w:rsidRDefault="00182EB0">
      <w:pPr>
        <w:keepNext/>
      </w:pPr>
      <w:r>
        <w:rPr>
          <w:rFonts w:cs="Times New Roman"/>
          <w:sz w:val="24"/>
        </w:rPr>
        <w:t>Таблица 8.1 – Выбор паттернов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07"/>
        <w:gridCol w:w="1270"/>
        <w:gridCol w:w="2170"/>
        <w:gridCol w:w="3062"/>
        <w:gridCol w:w="1562"/>
      </w:tblGrid>
      <w:tr w:rsidR="007B303B">
        <w:trPr>
          <w:jc w:val="center"/>
        </w:trPr>
        <w:tc>
          <w:tcPr>
            <w:tcW w:w="1814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Проблема</w:t>
            </w:r>
          </w:p>
        </w:tc>
        <w:tc>
          <w:tcPr>
            <w:tcW w:w="1247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Паттерн</w:t>
            </w:r>
          </w:p>
        </w:tc>
        <w:tc>
          <w:tcPr>
            <w:tcW w:w="2041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Причина выбора</w:t>
            </w:r>
          </w:p>
        </w:tc>
        <w:tc>
          <w:tcPr>
            <w:tcW w:w="2268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Структура решения</w:t>
            </w:r>
          </w:p>
        </w:tc>
        <w:tc>
          <w:tcPr>
            <w:tcW w:w="1701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Результат</w:t>
            </w:r>
          </w:p>
        </w:tc>
      </w:tr>
      <w:tr w:rsidR="007B303B" w:rsidRPr="002061EF">
        <w:trPr>
          <w:jc w:val="center"/>
        </w:trPr>
        <w:tc>
          <w:tcPr>
            <w:tcW w:w="1814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хранение в глобальных списках</w:t>
            </w:r>
          </w:p>
        </w:tc>
        <w:tc>
          <w:tcPr>
            <w:tcW w:w="1247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Repository</w:t>
            </w:r>
          </w:p>
        </w:tc>
        <w:tc>
          <w:tcPr>
            <w:tcW w:w="2041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cs="Times New Roman"/>
                <w:sz w:val="24"/>
                <w:lang w:val="ru-RU"/>
              </w:rPr>
              <w:t>бизнес-логика не должна знать, где лежат данные</w:t>
            </w:r>
          </w:p>
        </w:tc>
        <w:tc>
          <w:tcPr>
            <w:tcW w:w="2268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Protocol Repository; InMemoryRepository, FileRepository</w:t>
            </w:r>
          </w:p>
        </w:tc>
        <w:tc>
          <w:tcPr>
            <w:tcW w:w="1701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cs="Times New Roman"/>
                <w:sz w:val="24"/>
                <w:lang w:val="ru-RU"/>
              </w:rPr>
              <w:t>хранилище выбирается при запуске, сервис не меняется</w:t>
            </w:r>
          </w:p>
        </w:tc>
      </w:tr>
      <w:tr w:rsidR="007B303B" w:rsidRPr="002061EF">
        <w:trPr>
          <w:jc w:val="center"/>
        </w:trPr>
        <w:tc>
          <w:tcPr>
            <w:tcW w:w="1814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if</w:t>
            </w:r>
            <w:r w:rsidRPr="002061EF">
              <w:rPr>
                <w:rFonts w:cs="Times New Roman"/>
                <w:sz w:val="24"/>
                <w:lang w:val="ru-RU"/>
              </w:rPr>
              <w:t>/</w:t>
            </w:r>
            <w:r>
              <w:rPr>
                <w:rFonts w:cs="Times New Roman"/>
                <w:sz w:val="24"/>
              </w:rPr>
              <w:t>elif</w:t>
            </w:r>
            <w:r w:rsidRPr="002061EF">
              <w:rPr>
                <w:rFonts w:cs="Times New Roman"/>
                <w:sz w:val="24"/>
                <w:lang w:val="ru-RU"/>
              </w:rPr>
              <w:t xml:space="preserve"> при создании объектов</w:t>
            </w:r>
          </w:p>
        </w:tc>
        <w:tc>
          <w:tcPr>
            <w:tcW w:w="1247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Factory</w:t>
            </w:r>
          </w:p>
        </w:tc>
        <w:tc>
          <w:tcPr>
            <w:tcW w:w="2041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cs="Times New Roman"/>
                <w:sz w:val="24"/>
                <w:lang w:val="ru-RU"/>
              </w:rPr>
              <w:t xml:space="preserve">создание товаров, партий, поставок и их восстановление из </w:t>
            </w:r>
            <w:r>
              <w:rPr>
                <w:rFonts w:cs="Times New Roman"/>
                <w:sz w:val="24"/>
              </w:rPr>
              <w:t>JSON</w:t>
            </w:r>
            <w:r w:rsidRPr="002061EF">
              <w:rPr>
                <w:rFonts w:cs="Times New Roman"/>
                <w:sz w:val="24"/>
                <w:lang w:val="ru-RU"/>
              </w:rPr>
              <w:t xml:space="preserve"> в одном месте</w:t>
            </w:r>
          </w:p>
        </w:tc>
        <w:tc>
          <w:tcPr>
            <w:tcW w:w="2268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EntityFactory.create(kind, **data), StrategyFactory.create(name)</w:t>
            </w:r>
          </w:p>
        </w:tc>
        <w:tc>
          <w:tcPr>
            <w:tcW w:w="1701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cs="Times New Roman"/>
                <w:sz w:val="24"/>
                <w:lang w:val="ru-RU"/>
              </w:rPr>
              <w:t xml:space="preserve">новый тип объекта — </w:t>
            </w:r>
            <w:r w:rsidRPr="002061EF">
              <w:rPr>
                <w:rFonts w:cs="Times New Roman"/>
                <w:sz w:val="24"/>
                <w:lang w:val="ru-RU"/>
              </w:rPr>
              <w:t>одна строка в словаре фабрики</w:t>
            </w:r>
          </w:p>
        </w:tc>
      </w:tr>
      <w:tr w:rsidR="007B303B" w:rsidRPr="002061EF">
        <w:trPr>
          <w:jc w:val="center"/>
        </w:trPr>
        <w:tc>
          <w:tcPr>
            <w:tcW w:w="1814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if</w:t>
            </w:r>
            <w:r w:rsidRPr="002061EF">
              <w:rPr>
                <w:rFonts w:cs="Times New Roman"/>
                <w:sz w:val="24"/>
                <w:lang w:val="ru-RU"/>
              </w:rPr>
              <w:t>/</w:t>
            </w:r>
            <w:r>
              <w:rPr>
                <w:rFonts w:cs="Times New Roman"/>
                <w:sz w:val="24"/>
              </w:rPr>
              <w:t>elif</w:t>
            </w:r>
            <w:r w:rsidRPr="002061EF">
              <w:rPr>
                <w:rFonts w:cs="Times New Roman"/>
                <w:sz w:val="24"/>
                <w:lang w:val="ru-RU"/>
              </w:rPr>
              <w:t xml:space="preserve"> при выборе порядка отбора партий</w:t>
            </w:r>
          </w:p>
        </w:tc>
        <w:tc>
          <w:tcPr>
            <w:tcW w:w="1247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Strategy</w:t>
            </w:r>
          </w:p>
        </w:tc>
        <w:tc>
          <w:tcPr>
            <w:tcW w:w="2041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cs="Times New Roman"/>
                <w:sz w:val="24"/>
                <w:lang w:val="ru-RU"/>
              </w:rPr>
              <w:t>несколько взаимозаменяемых алгоритмов одной задачи</w:t>
            </w:r>
          </w:p>
        </w:tc>
        <w:tc>
          <w:tcPr>
            <w:tcW w:w="2268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Protocol PickingStrategy; FifoStrategy, PriorityStrategy, ExpiryStrategy</w:t>
            </w:r>
          </w:p>
        </w:tc>
        <w:tc>
          <w:tcPr>
            <w:tcW w:w="1701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cs="Times New Roman"/>
                <w:sz w:val="24"/>
                <w:lang w:val="ru-RU"/>
              </w:rPr>
              <w:t xml:space="preserve">алгоритм меняется </w:t>
            </w:r>
            <w:r>
              <w:rPr>
                <w:rFonts w:cs="Times New Roman"/>
                <w:sz w:val="24"/>
              </w:rPr>
              <w:t>set</w:t>
            </w:r>
            <w:r w:rsidRPr="002061EF">
              <w:rPr>
                <w:rFonts w:cs="Times New Roman"/>
                <w:sz w:val="24"/>
                <w:lang w:val="ru-RU"/>
              </w:rPr>
              <w:t>_</w:t>
            </w:r>
            <w:r>
              <w:rPr>
                <w:rFonts w:cs="Times New Roman"/>
                <w:sz w:val="24"/>
              </w:rPr>
              <w:t>strategy</w:t>
            </w:r>
            <w:r w:rsidRPr="002061EF">
              <w:rPr>
                <w:rFonts w:cs="Times New Roman"/>
                <w:sz w:val="24"/>
                <w:lang w:val="ru-RU"/>
              </w:rPr>
              <w:t xml:space="preserve">() без изменения </w:t>
            </w:r>
            <w:r w:rsidRPr="002061EF">
              <w:rPr>
                <w:rFonts w:cs="Times New Roman"/>
                <w:sz w:val="24"/>
                <w:lang w:val="ru-RU"/>
              </w:rPr>
              <w:t>сервиса</w:t>
            </w:r>
          </w:p>
        </w:tc>
      </w:tr>
      <w:tr w:rsidR="007B303B">
        <w:trPr>
          <w:jc w:val="center"/>
        </w:trPr>
        <w:tc>
          <w:tcPr>
            <w:tcW w:w="1814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cs="Times New Roman"/>
                <w:sz w:val="24"/>
                <w:lang w:val="ru-RU"/>
              </w:rPr>
              <w:t>операции нельзя отменить и сохранить в истории</w:t>
            </w:r>
          </w:p>
        </w:tc>
        <w:tc>
          <w:tcPr>
            <w:tcW w:w="1247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Command</w:t>
            </w:r>
          </w:p>
        </w:tc>
        <w:tc>
          <w:tcPr>
            <w:tcW w:w="2041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cs="Times New Roman"/>
                <w:sz w:val="24"/>
                <w:lang w:val="ru-RU"/>
              </w:rPr>
              <w:t>операции склада нужно хранить и откатывать</w:t>
            </w:r>
          </w:p>
        </w:tc>
        <w:tc>
          <w:tcPr>
            <w:tcW w:w="2268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Protocol Command; ReceiveBatchCommand, ShipCommand, ChangeStrategyCommand; CommandHistory</w:t>
            </w:r>
          </w:p>
        </w:tc>
        <w:tc>
          <w:tcPr>
            <w:tcW w:w="1701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история и undo()</w:t>
            </w:r>
          </w:p>
        </w:tc>
      </w:tr>
    </w:tbl>
    <w:p w:rsidR="007B303B" w:rsidRDefault="007B303B">
      <w:pPr>
        <w:jc w:val="both"/>
      </w:pPr>
    </w:p>
    <w:p w:rsidR="007B303B" w:rsidRPr="002061EF" w:rsidRDefault="00182EB0">
      <w:pPr>
        <w:ind w:firstLine="709"/>
        <w:jc w:val="both"/>
        <w:rPr>
          <w:lang w:val="ru-RU"/>
        </w:rPr>
      </w:pPr>
      <w:r w:rsidRPr="002061EF">
        <w:rPr>
          <w:rFonts w:cs="Times New Roman"/>
          <w:lang w:val="ru-RU"/>
        </w:rPr>
        <w:t xml:space="preserve">Почему не другие паттерны: </w:t>
      </w:r>
      <w:r>
        <w:rPr>
          <w:rFonts w:cs="Times New Roman"/>
        </w:rPr>
        <w:t>Observer</w:t>
      </w:r>
      <w:r w:rsidRPr="002061EF">
        <w:rPr>
          <w:rFonts w:cs="Times New Roman"/>
          <w:lang w:val="ru-RU"/>
        </w:rPr>
        <w:t xml:space="preserve"> здес</w:t>
      </w:r>
      <w:r w:rsidRPr="002061EF">
        <w:rPr>
          <w:rFonts w:cs="Times New Roman"/>
          <w:lang w:val="ru-RU"/>
        </w:rPr>
        <w:t xml:space="preserve">ь не нужен — у операций склада нет нескольких независимых подписчиков; </w:t>
      </w:r>
      <w:r>
        <w:rPr>
          <w:rFonts w:cs="Times New Roman"/>
        </w:rPr>
        <w:t>Builder</w:t>
      </w:r>
      <w:r w:rsidRPr="002061EF">
        <w:rPr>
          <w:rFonts w:cs="Times New Roman"/>
          <w:lang w:val="ru-RU"/>
        </w:rPr>
        <w:t xml:space="preserve"> избыточен — партии создаются из небольшого числа параметров. Комбинация </w:t>
      </w:r>
      <w:r>
        <w:rPr>
          <w:rFonts w:cs="Times New Roman"/>
        </w:rPr>
        <w:t>Factory</w:t>
      </w:r>
      <w:r w:rsidRPr="002061EF">
        <w:rPr>
          <w:rFonts w:cs="Times New Roman"/>
          <w:lang w:val="ru-RU"/>
        </w:rPr>
        <w:t xml:space="preserve"> + </w:t>
      </w:r>
      <w:r>
        <w:rPr>
          <w:rFonts w:cs="Times New Roman"/>
        </w:rPr>
        <w:t>Strategy</w:t>
      </w:r>
      <w:r w:rsidRPr="002061EF">
        <w:rPr>
          <w:rFonts w:cs="Times New Roman"/>
          <w:lang w:val="ru-RU"/>
        </w:rPr>
        <w:t xml:space="preserve"> оправдана тем, что имя стратегии приходит от пользователя строкой, и преобразование ст</w:t>
      </w:r>
      <w:r w:rsidRPr="002061EF">
        <w:rPr>
          <w:rFonts w:cs="Times New Roman"/>
          <w:lang w:val="ru-RU"/>
        </w:rPr>
        <w:t>роки в объект с проверкой допустимых значений не должно находиться ни в интерфейсе, ни в сервисе.</w:t>
      </w:r>
    </w:p>
    <w:p w:rsidR="007B303B" w:rsidRDefault="00182EB0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6. Диаграмма классов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940000" cy="4221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2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8.2 – </w:t>
      </w:r>
      <w:r>
        <w:rPr>
          <w:rFonts w:cs="Times New Roman"/>
          <w:sz w:val="24"/>
        </w:rPr>
        <w:t>UML</w:t>
      </w:r>
      <w:r w:rsidRPr="002061EF">
        <w:rPr>
          <w:rFonts w:cs="Times New Roman"/>
          <w:sz w:val="24"/>
          <w:lang w:val="ru-RU"/>
        </w:rPr>
        <w:t>-диаграмма классов итоговой архитектуры</w:t>
      </w:r>
    </w:p>
    <w:p w:rsidR="007B303B" w:rsidRDefault="00182EB0">
      <w:pPr>
        <w:keepNext/>
        <w:spacing w:before="200" w:after="80"/>
        <w:ind w:firstLine="709"/>
      </w:pPr>
      <w:r>
        <w:rPr>
          <w:rFonts w:cs="Times New Roman"/>
          <w:b/>
        </w:rPr>
        <w:t>7. Реализация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lab8_Sle/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main.py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naive/naive_warehouse.py      — этап 1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models/  entities.py, enums.py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interfaces/  repository.py, strategies.py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repositories/  memory_repository.py, file_repository.py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factories/entity_factory.py   — EntityFactory, StrategyFactory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strategies/picking.py         — FIFO, приор</w:t>
            </w:r>
            <w:r>
              <w:rPr>
                <w:rFonts w:ascii="Calibri" w:eastAsia="Calibri" w:hAnsi="Calibri" w:cs="Calibri"/>
                <w:sz w:val="20"/>
              </w:rPr>
              <w:t>итет, срок годности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commands/commands.py          — команды и CommandHistory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services/warehouse_service.py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ui/console.py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uml.dot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└── tests/test_patterns.py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80"/>
      </w:pPr>
      <w:r>
        <w:rPr>
          <w:rFonts w:cs="Times New Roman"/>
          <w:i/>
        </w:rPr>
        <w:t>Файл models/entities.py: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dataclasses </w:t>
            </w:r>
            <w:r>
              <w:rPr>
                <w:rFonts w:ascii="Calibri" w:eastAsia="Calibri" w:hAnsi="Calibri" w:cs="Calibri"/>
                <w:sz w:val="20"/>
              </w:rPr>
              <w:t>import dataclass, field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models.enums import SupplyStatus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Product: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sku: str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str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price: float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Batch:</w:t>
            </w:r>
          </w:p>
          <w:p w:rsidR="007B303B" w:rsidRPr="002061EF" w:rsidRDefault="00182EB0">
            <w:pPr>
              <w:spacing w:line="240" w:lineRule="auto"/>
              <w:ind w:left="208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"""Партия товара: одна поставка одного товара с общим сроком 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годности."""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sku: str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int</w:t>
            </w:r>
          </w:p>
          <w:p w:rsidR="007B303B" w:rsidRPr="002061EF" w:rsidRDefault="00182EB0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received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order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         # порядковый номер поступления (для </w:t>
            </w:r>
            <w:r>
              <w:rPr>
                <w:rFonts w:ascii="Calibri" w:eastAsia="Calibri" w:hAnsi="Calibri" w:cs="Calibri"/>
                <w:sz w:val="20"/>
              </w:rPr>
              <w:t>FIFO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expiry_date: date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priority: int = 0            # 0 — обычная, больше — важнее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__post_init__(self) -&gt; None:</w:t>
            </w:r>
          </w:p>
          <w:p w:rsidR="007B303B" w:rsidRPr="002061EF" w:rsidRDefault="00182EB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&lt; 0:</w:t>
            </w:r>
          </w:p>
          <w:p w:rsidR="007B303B" w:rsidRPr="002061EF" w:rsidRDefault="00182EB0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("Количество в партии не может быть отрицательным")</w:t>
            </w:r>
          </w:p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Supply: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supplier: str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batch_ids: list[int] = field(default_factory=list)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status: SupplyStatus = SupplyStatus.EXPECTED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WarehouseError(Exception):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</w:t>
            </w:r>
            <w:r>
              <w:rPr>
                <w:rFonts w:ascii="Calibri" w:eastAsia="Calibri" w:hAnsi="Calibri" w:cs="Calibri"/>
                <w:sz w:val="20"/>
              </w:rPr>
              <w:t>lass EntityNotFoundError(WarehouseError):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InsufficientStockError(WarehouseError):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80"/>
      </w:pPr>
      <w:r>
        <w:rPr>
          <w:rFonts w:cs="Times New Roman"/>
          <w:i/>
        </w:rPr>
        <w:t>Файл models/enums.py: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enum import Enum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SupplyStatus(Enum):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EXPECTED = "ожидается"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RECEIVED = "принята"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CANCELLED = "отменена"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80"/>
      </w:pPr>
      <w:r>
        <w:rPr>
          <w:rFonts w:cs="Times New Roman"/>
          <w:i/>
        </w:rPr>
        <w:t xml:space="preserve">Файл </w:t>
      </w:r>
      <w:r>
        <w:rPr>
          <w:rFonts w:cs="Times New Roman"/>
          <w:i/>
        </w:rPr>
        <w:t>interfaces/repository.py: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Any, Protocol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Repository(Protocol):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add(self, entity: Any) -&gt; Any: ...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get(self, entity_id: int) -&gt; Any: ...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get_all(self) -&gt; list[Any]: ...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delete(self, entity_id: int) -&gt; None: ...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next_id(self) -&gt; int: ...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80"/>
      </w:pPr>
      <w:r>
        <w:rPr>
          <w:rFonts w:cs="Times New Roman"/>
          <w:i/>
        </w:rPr>
        <w:t>Файл interfaces/strategies.py: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Protocol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Batch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PickingStrategy(Protocol):</w:t>
            </w:r>
          </w:p>
          <w:p w:rsidR="007B303B" w:rsidRPr="002061EF" w:rsidRDefault="00182EB0">
            <w:pPr>
              <w:spacing w:line="240" w:lineRule="auto"/>
              <w:ind w:left="208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"""Стратегия 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отбора партий при отгрузке."""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str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order(self, batches: list[Batch]) -&gt; list[Batch]: ...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80"/>
      </w:pPr>
      <w:r>
        <w:rPr>
          <w:rFonts w:cs="Times New Roman"/>
          <w:i/>
        </w:rPr>
        <w:t>Файл repositories/memory_repository.py: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 w:rsidRPr="002061EF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Any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EntityNotFoundError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InMemoryRepository: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self._items: dict[int, Any] = {}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add(self, entity: Any) -&gt; Any: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self._items[entity.id] = entity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entity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get(self, entity_id: int) -&gt; Any: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self._items[entity_id]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except </w:t>
            </w:r>
            <w:r>
              <w:rPr>
                <w:rFonts w:ascii="Calibri" w:eastAsia="Calibri" w:hAnsi="Calibri" w:cs="Calibri"/>
                <w:sz w:val="20"/>
              </w:rPr>
              <w:t>KeyError: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raise EntityNotFoundError(f"Объект id={entity_id} не найден") from None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get_all(self) -&gt; list[Any]: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list(self._items.values())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delete(self, entity_id: int)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self.get(entity_id)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del self._items[entity_id]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next_id(s</w:t>
            </w:r>
            <w:r>
              <w:rPr>
                <w:rFonts w:ascii="Calibri" w:eastAsia="Calibri" w:hAnsi="Calibri" w:cs="Calibri"/>
                <w:sz w:val="20"/>
              </w:rPr>
              <w:t>elf) -&gt; int: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max(self._items, default=0) + 1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Pr="002061EF" w:rsidRDefault="00182EB0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save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) -&gt; </w:t>
            </w:r>
            <w:r>
              <w:rPr>
                <w:rFonts w:ascii="Calibri" w:eastAsia="Calibri" w:hAnsi="Calibri" w:cs="Calibri"/>
                <w:sz w:val="20"/>
              </w:rPr>
              <w:t>None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7B303B" w:rsidRPr="002061EF" w:rsidRDefault="00182EB0">
            <w:pPr>
              <w:spacing w:line="240" w:lineRule="auto"/>
              <w:ind w:left="416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"""В памяти сохранять нечего."""</w:t>
            </w:r>
          </w:p>
        </w:tc>
      </w:tr>
    </w:tbl>
    <w:p w:rsidR="007B303B" w:rsidRPr="002061EF" w:rsidRDefault="007B303B">
      <w:pPr>
        <w:jc w:val="both"/>
        <w:rPr>
          <w:lang w:val="ru-RU"/>
        </w:rPr>
      </w:pPr>
    </w:p>
    <w:p w:rsidR="007B303B" w:rsidRDefault="00182EB0">
      <w:pPr>
        <w:keepNext/>
        <w:spacing w:before="80"/>
      </w:pPr>
      <w:r>
        <w:rPr>
          <w:rFonts w:cs="Times New Roman"/>
          <w:i/>
        </w:rPr>
        <w:t>Файл repositories/file_repository.py: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json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asdict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enum import Enum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Any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factories.entity_factory import EntityFactory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repositories.memory_repository import InMemoryRepository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_encode(value: Any) -&gt; Any: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isinstance(value, date):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>
              <w:rPr>
                <w:rFonts w:ascii="Calibri" w:eastAsia="Calibri" w:hAnsi="Calibri" w:cs="Calibri"/>
                <w:sz w:val="20"/>
              </w:rPr>
              <w:t xml:space="preserve"> value.isoformat()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isinstance(value, Enum):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value.name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raise TypeError(type(value))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FileRepository(InMemoryRepository):</w:t>
            </w:r>
          </w:p>
          <w:p w:rsidR="007B303B" w:rsidRPr="002061EF" w:rsidRDefault="00182EB0">
            <w:pPr>
              <w:spacing w:line="240" w:lineRule="auto"/>
              <w:ind w:left="208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"""Хранение в </w:t>
            </w:r>
            <w:r>
              <w:rPr>
                <w:rFonts w:ascii="Calibri" w:eastAsia="Calibri" w:hAnsi="Calibri" w:cs="Calibri"/>
                <w:sz w:val="20"/>
              </w:rPr>
              <w:t>JSON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-файле. Для восстановления объектов используется фабрика."""</w:t>
            </w:r>
          </w:p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__init__(self, path: str | </w:t>
            </w:r>
            <w:r>
              <w:rPr>
                <w:rFonts w:ascii="Calibri" w:eastAsia="Calibri" w:hAnsi="Calibri" w:cs="Calibri"/>
                <w:sz w:val="20"/>
              </w:rPr>
              <w:t>Path)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super().__init__()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self.path = Path(path)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self.path.exists():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item in json.loads(self.path.read_text(encoding="utf-8")):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kind = item.pop("kind")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super().add(EntityFactory.create(kind, **item))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add(self, entity: Any) -&gt; Any: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</w:t>
            </w:r>
            <w:r>
              <w:rPr>
                <w:rFonts w:ascii="Calibri" w:eastAsia="Calibri" w:hAnsi="Calibri" w:cs="Calibri"/>
                <w:sz w:val="20"/>
              </w:rPr>
              <w:t>r().add(entity)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self.save()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entity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delete(self, entity_id: int)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super().delete(entity_id)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self.save()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save(self)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 = [{"kind": EntityFactory.kind_of(e), **asdict(e)} for e in self.get_all()]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self.path.write_text(json.dumps(data, ensure_ascii=False, indent=2, default=_encode),</w:t>
            </w:r>
          </w:p>
          <w:p w:rsidR="007B303B" w:rsidRDefault="00182EB0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t>encoding="utf-8")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80"/>
      </w:pPr>
      <w:r>
        <w:rPr>
          <w:rFonts w:cs="Times New Roman"/>
          <w:i/>
        </w:rPr>
        <w:t>Файл factories/entity_factory.py: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"""Фабрики: создание сущностей и стратегий в одном месте (</w:t>
            </w:r>
            <w:r>
              <w:rPr>
                <w:rFonts w:ascii="Calibri" w:eastAsia="Calibri" w:hAnsi="Calibri" w:cs="Calibri"/>
                <w:sz w:val="20"/>
              </w:rPr>
              <w:t>Factory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datetime import date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Any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Batch, Product, Supply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models.enums import SupplyStatus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strategies.picking import ExpiryStrategy, FifoStrategy, PriorityStrategy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EntityFactory: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_types = {"product</w:t>
            </w:r>
            <w:r>
              <w:rPr>
                <w:rFonts w:ascii="Calibri" w:eastAsia="Calibri" w:hAnsi="Calibri" w:cs="Calibri"/>
                <w:sz w:val="20"/>
              </w:rPr>
              <w:t>": Product, "batch": Batch, "supply": Supply}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@classmethod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create(cls, kind: str, **data: Any):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entity_class = cls._types[kind]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KeyError: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ValueError(f"Неизвестный тип объекта: {kind}") from None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if kind == "batch" and </w:t>
            </w:r>
            <w:r>
              <w:rPr>
                <w:rFonts w:ascii="Calibri" w:eastAsia="Calibri" w:hAnsi="Calibri" w:cs="Calibri"/>
                <w:sz w:val="20"/>
              </w:rPr>
              <w:t>isinstance(data.get("expiry_date"), str):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data["expiry_date"] = date.fromisoformat(data["expiry_date"])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kind == "supply" and isinstance(data.get("status"), str):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data["status"] = SupplyStatus[data["status"]]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entity_class(**data)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@classmethod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kind_of(cls, entity: Any) -&gt; str: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kind, entity_class in cls._types.items():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type(entity) is entity_class: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return kind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ValueError(f"Неизвестный класс {type(entity).__name__}")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StrategyFactory: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"""Factory + Strategy: стратегия созд</w:t>
            </w:r>
            <w:r>
              <w:rPr>
                <w:rFonts w:ascii="Calibri" w:eastAsia="Calibri" w:hAnsi="Calibri" w:cs="Calibri"/>
                <w:sz w:val="20"/>
              </w:rPr>
              <w:t>аётся по имени."""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_strategies = {"fifo": FifoStrategy, "priority": PriorityStrategy, "expiry": ExpiryStrategy}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@classmethod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create(cls, name: str):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cls._strategies[name]()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KeyError: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raise ValueError(f"Неизвестная стратегия: </w:t>
            </w:r>
            <w:r>
              <w:rPr>
                <w:rFonts w:ascii="Calibri" w:eastAsia="Calibri" w:hAnsi="Calibri" w:cs="Calibri"/>
                <w:sz w:val="20"/>
              </w:rPr>
              <w:t>{name}. "</w:t>
            </w:r>
          </w:p>
          <w:p w:rsidR="007B303B" w:rsidRDefault="00182EB0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f"Доступны: {', '.join(cls._strategies)}") from None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@classmethod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names(cls) -&gt; list[str]: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list(cls._strategies)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80"/>
      </w:pPr>
      <w:r>
        <w:rPr>
          <w:rFonts w:cs="Times New Roman"/>
          <w:i/>
        </w:rPr>
        <w:t>Файл strategies/picking.py: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"""Стратегии отбора партий (Strategy)."""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models.entities import Batch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FifoStrategy: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= "FIFO"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order(self, batches: list[Batch]) -&gt; list[Batch]: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sorted(batches, key=lambda b: b.received_order)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PriorityStrategy: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= "приоритетная обработка"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order(self, </w:t>
            </w:r>
            <w:r>
              <w:rPr>
                <w:rFonts w:ascii="Calibri" w:eastAsia="Calibri" w:hAnsi="Calibri" w:cs="Calibri"/>
                <w:sz w:val="20"/>
              </w:rPr>
              <w:t>batches: list[Batch]) -&gt; list[Batch]: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sorted(batches, key=lambda b: (-b.priority, b.received_order))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ExpiryStrategy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7B303B" w:rsidRPr="002061EF" w:rsidRDefault="00182EB0">
            <w:pPr>
              <w:spacing w:line="240" w:lineRule="auto"/>
              <w:ind w:left="208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FEFO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: первым отгружается товар с ближайшим сроком годности."""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= "по сроку годности"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order(self, batches: li</w:t>
            </w:r>
            <w:r>
              <w:rPr>
                <w:rFonts w:ascii="Calibri" w:eastAsia="Calibri" w:hAnsi="Calibri" w:cs="Calibri"/>
                <w:sz w:val="20"/>
              </w:rPr>
              <w:t>st[Batch]) -&gt; list[Batch]: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sorted(batches, key=lambda b: (b.expiry_date, b.received_order))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80"/>
      </w:pPr>
      <w:r>
        <w:rPr>
          <w:rFonts w:cs="Times New Roman"/>
          <w:i/>
        </w:rPr>
        <w:t>Файл services/warehouse_service.py: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"""Бизнес-логика склада. Зависит только от абстракций </w:t>
            </w:r>
            <w:r>
              <w:rPr>
                <w:rFonts w:ascii="Calibri" w:eastAsia="Calibri" w:hAnsi="Calibri" w:cs="Calibri"/>
                <w:sz w:val="20"/>
              </w:rPr>
              <w:t>Repository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и </w:t>
            </w:r>
            <w:r>
              <w:rPr>
                <w:rFonts w:ascii="Calibri" w:eastAsia="Calibri" w:hAnsi="Calibri" w:cs="Calibri"/>
                <w:sz w:val="20"/>
              </w:rPr>
              <w:t>PickingStrategy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."""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__future__ import </w:t>
            </w:r>
            <w:r>
              <w:rPr>
                <w:rFonts w:ascii="Calibri" w:eastAsia="Calibri" w:hAnsi="Calibri" w:cs="Calibri"/>
                <w:sz w:val="20"/>
              </w:rPr>
              <w:t>annotations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factories.entity_factory import EntityFactory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interfaces.repository import Repository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interfaces.strategies import PickingStrategy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models.entities import Batch, InsufficientStockError, Product, </w:t>
            </w:r>
            <w:r>
              <w:rPr>
                <w:rFonts w:ascii="Calibri" w:eastAsia="Calibri" w:hAnsi="Calibri" w:cs="Calibri"/>
                <w:sz w:val="20"/>
              </w:rPr>
              <w:t>Supply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models.enums import SupplyStatus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WarehouseService: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repository: Repository, strategy: PickingStrategy)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 = repository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self.strategy = strategy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set_strategy(self, strategy: </w:t>
            </w:r>
            <w:r>
              <w:rPr>
                <w:rFonts w:ascii="Calibri" w:eastAsia="Calibri" w:hAnsi="Calibri" w:cs="Calibri"/>
                <w:sz w:val="20"/>
              </w:rPr>
              <w:t>PickingStrategy)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self.strategy = strategy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 выборки -----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products(self) -&gt; list[Product]: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[e for e in self.repository.get_all() if isinstance(e, Product)]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batches(self, sku: str | None = None) -&gt; list[Batch]: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[e fo</w:t>
            </w:r>
            <w:r>
              <w:rPr>
                <w:rFonts w:ascii="Calibri" w:eastAsia="Calibri" w:hAnsi="Calibri" w:cs="Calibri"/>
                <w:sz w:val="20"/>
              </w:rPr>
              <w:t>r e in self.repository.get_all()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if isinstance(e, Batch) and (sku is None or e.sku == sku)]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stock(self, sku: str) -&gt; int: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sum(b.quantity for b in self.batches(sku))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find_product(self, sku: str) -&gt; Product: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p in self.products():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>p.sku == sku: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return p</w:t>
            </w:r>
          </w:p>
          <w:p w:rsidR="007B303B" w:rsidRPr="002061EF" w:rsidRDefault="00182EB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"Товар {</w:t>
            </w:r>
            <w:r>
              <w:rPr>
                <w:rFonts w:ascii="Calibri" w:eastAsia="Calibri" w:hAnsi="Calibri" w:cs="Calibri"/>
                <w:sz w:val="20"/>
              </w:rPr>
              <w:t>sku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} не зарегистрирован")</w:t>
            </w:r>
          </w:p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 операции -----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add_product(self, sku: str, name: str, price: float) -&gt; Product: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any(p.sku == sku for p in self.products()):</w:t>
            </w:r>
          </w:p>
          <w:p w:rsidR="007B303B" w:rsidRPr="002061EF" w:rsidRDefault="00182EB0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"Товар {</w:t>
            </w:r>
            <w:r>
              <w:rPr>
                <w:rFonts w:ascii="Calibri" w:eastAsia="Calibri" w:hAnsi="Calibri" w:cs="Calibri"/>
                <w:sz w:val="20"/>
              </w:rPr>
              <w:t>sku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} уже сущес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твует")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self.repository.add(EntityFactory.create(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"product", id=self.repository.next_id(), sku=sku, name=name, price=price))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receive_batch(self, sku: str, quantity: int, expiry: date, priority: int = 0,</w:t>
            </w:r>
          </w:p>
          <w:p w:rsidR="007B303B" w:rsidRDefault="00182EB0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supplier: str = "—") -&gt; Batch: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self.find</w:t>
            </w:r>
            <w:r>
              <w:rPr>
                <w:rFonts w:ascii="Calibri" w:eastAsia="Calibri" w:hAnsi="Calibri" w:cs="Calibri"/>
                <w:sz w:val="20"/>
              </w:rPr>
              <w:t>_product(sku)</w:t>
            </w:r>
          </w:p>
          <w:p w:rsidR="007B303B" w:rsidRPr="002061EF" w:rsidRDefault="00182EB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&lt;= 0:</w:t>
            </w:r>
          </w:p>
          <w:p w:rsidR="007B303B" w:rsidRPr="002061EF" w:rsidRDefault="00182EB0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("Количество должно быть положительным")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 = max((b.received_order for b in self.batches()), default=0) + 1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batch = self.repository.add(EntityFactory.create(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"batch", id=self.repository.next_id(), </w:t>
            </w:r>
            <w:r>
              <w:rPr>
                <w:rFonts w:ascii="Calibri" w:eastAsia="Calibri" w:hAnsi="Calibri" w:cs="Calibri"/>
                <w:sz w:val="20"/>
              </w:rPr>
              <w:t>sku=sku, quantity=quantity,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received_order=order, expiry_date=expiry, priority=priority))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self.repository.add(EntityFactory.create(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"supply", id=self.repository.next_id(), supplier=supplier,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batch_ids=[batch.id], status=SupplyStatus.RECEIVED))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batch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remove_batch(self, batch_id: int)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self.repository.delete(batch_id)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supply in [e for e in self.repository.get_all() if isinstance(e, Supply)]: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batch_id in supply.batch_ids: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supply.status = SupplyStatus.CANCELLED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self.repository.save()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ship(self, sku: str, quantity: int) -&gt; list[tuple[int, int]]:</w:t>
            </w:r>
          </w:p>
          <w:p w:rsidR="007B303B" w:rsidRPr="002061EF" w:rsidRDefault="00182EB0">
            <w:pPr>
              <w:spacing w:line="240" w:lineRule="auto"/>
              <w:ind w:left="416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"""Отгрузка: партии отбираются в порядке, заданном текущей стратегией."""</w:t>
            </w:r>
          </w:p>
          <w:p w:rsidR="007B303B" w:rsidRPr="002061EF" w:rsidRDefault="00182EB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&lt;= 0:</w:t>
            </w:r>
          </w:p>
          <w:p w:rsidR="007B303B" w:rsidRPr="002061EF" w:rsidRDefault="00182EB0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("Количество должно быть положительным")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self.stock(sku) &lt; quantity: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raise </w:t>
            </w:r>
            <w:r>
              <w:rPr>
                <w:rFonts w:ascii="Calibri" w:eastAsia="Calibri" w:hAnsi="Calibri" w:cs="Calibri"/>
                <w:sz w:val="20"/>
              </w:rPr>
              <w:t>InsufficientStockError(f"Недостаточно {sku}: есть {self.stock(sku)}, "</w:t>
            </w:r>
          </w:p>
          <w:p w:rsidR="007B303B" w:rsidRDefault="00182EB0">
            <w:pPr>
              <w:spacing w:line="240" w:lineRule="auto"/>
              <w:ind w:left="2132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f"требуется {quantity}")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taken = []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batch in self.strategy.order([b for b in self.batches(sku) if b.quantity &gt; 0]):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quantity == 0: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part = min(quantity, batch.quantity)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batch.quantity -= part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quantity -= part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taken.append((batch.id, part))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self.repository.save()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taken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restore(self, taken: list[tuple[int, int]])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batch_id, part in taken: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self.repository.get(batch_id).quantity += part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self.repository.save()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expiring(self, today: date, days: int) -&gt; list[Batch]: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sorted((b for b in self.batches()</w:t>
            </w:r>
          </w:p>
          <w:p w:rsidR="007B303B" w:rsidRDefault="00182EB0">
            <w:pPr>
              <w:spacing w:line="240" w:lineRule="auto"/>
              <w:ind w:left="1196"/>
            </w:pPr>
            <w:r>
              <w:rPr>
                <w:rFonts w:ascii="Calibri" w:eastAsia="Calibri" w:hAnsi="Calibri" w:cs="Calibri"/>
                <w:sz w:val="20"/>
              </w:rPr>
              <w:t>if b.quantity &gt; 0 and (b.expiry_date - today).days &lt;= days),</w:t>
            </w:r>
          </w:p>
          <w:p w:rsidR="007B303B" w:rsidRDefault="00182EB0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key=lambda b: b.expiry_date)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80"/>
      </w:pPr>
      <w:r>
        <w:rPr>
          <w:rFonts w:cs="Times New Roman"/>
          <w:i/>
        </w:rPr>
        <w:t>Файл commands/commands.py: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"""Операции 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в виде объектов-команд (</w:t>
            </w:r>
            <w:r>
              <w:rPr>
                <w:rFonts w:ascii="Calibri" w:eastAsia="Calibri" w:hAnsi="Calibri" w:cs="Calibri"/>
                <w:sz w:val="20"/>
              </w:rPr>
              <w:t>Command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) с историей и отменой."""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typing import Protocol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factories.entity_factory import StrategyFactory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services.warehouse_service import </w:t>
            </w:r>
            <w:r>
              <w:rPr>
                <w:rFonts w:ascii="Calibri" w:eastAsia="Calibri" w:hAnsi="Calibri" w:cs="Calibri"/>
                <w:sz w:val="20"/>
              </w:rPr>
              <w:t>WarehouseService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Command(Protocol):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execute(self) -&gt; str: ...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undo(self) -&gt; str: ...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ReceiveBatchCommand: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service: WarehouseService, sku: str, quantity: int, expiry: date,</w:t>
            </w:r>
          </w:p>
          <w:p w:rsidR="007B303B" w:rsidRDefault="00182EB0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priority: int = 0, supplier: str = "—</w:t>
            </w:r>
            <w:r>
              <w:rPr>
                <w:rFonts w:ascii="Calibri" w:eastAsia="Calibri" w:hAnsi="Calibri" w:cs="Calibri"/>
                <w:sz w:val="20"/>
              </w:rPr>
              <w:t>")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self.service, self.args = service, (sku, quantity, expiry, priority, supplier)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self.batch = None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execute(self) -&gt; str: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self.batch = self.service.receive_batch(*self.args)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f"Принята партия #{self.batch.id}: {self.batch.sku} × {self.</w:t>
            </w:r>
            <w:r>
              <w:rPr>
                <w:rFonts w:ascii="Calibri" w:eastAsia="Calibri" w:hAnsi="Calibri" w:cs="Calibri"/>
                <w:sz w:val="20"/>
              </w:rPr>
              <w:t>batch.quantity}"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undo(self) -&gt; str: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self.batch.quantity != self.args[1]:</w:t>
            </w:r>
          </w:p>
          <w:p w:rsidR="007B303B" w:rsidRPr="002061EF" w:rsidRDefault="00182EB0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("Партия уже частично отгружена — отмена поступления невозможна")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self.service.remove_batch(self.batch.id)</w:t>
            </w:r>
          </w:p>
          <w:p w:rsidR="007B303B" w:rsidRPr="002061EF" w:rsidRDefault="00182EB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"Отменено поступление партии 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#{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batch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id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}"</w:t>
            </w:r>
          </w:p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 xml:space="preserve"> </w:t>
            </w:r>
          </w:p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ShipCommand: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service: WarehouseService, sku: str, quantity: int)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self.service, self.sku, self.quantity = service, sku, quantity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self.taken: list[tuple[int, int]] = []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execute(self) -&gt; str: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</w:t>
            </w:r>
            <w:r>
              <w:rPr>
                <w:rFonts w:ascii="Calibri" w:eastAsia="Calibri" w:hAnsi="Calibri" w:cs="Calibri"/>
                <w:sz w:val="20"/>
              </w:rPr>
              <w:t>taken = self.service.ship(self.sku, self.quantity)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parts = ", ".join(f"партия #{b}: {q}" for b, q in self.taken)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f"Отгружено {self.sku} × {self.quantity} ({self.service.strategy.name}) — {parts}"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undo(self) -&gt; str: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self.service.restore(self.ta</w:t>
            </w:r>
            <w:r>
              <w:rPr>
                <w:rFonts w:ascii="Calibri" w:eastAsia="Calibri" w:hAnsi="Calibri" w:cs="Calibri"/>
                <w:sz w:val="20"/>
              </w:rPr>
              <w:t>ken)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f"Отменена отгрузка {self.sku} × {self.quantity}, остатки партий восстановлены"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ChangeStrategyCommand: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service: WarehouseService, name: str)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self.service, self.name = service, name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self.previous = None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execute(self) -&gt; str: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new_strategy = StrategyFactory.create(self.name)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self.previous = self.service.strategy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self.service.set_strategy(new_strategy)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f"Стратегия изменена: {self.previous.name} → {new_strategy.name}"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undo(self) -&gt; str: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</w:t>
            </w:r>
            <w:r>
              <w:rPr>
                <w:rFonts w:ascii="Calibri" w:eastAsia="Calibri" w:hAnsi="Calibri" w:cs="Calibri"/>
                <w:sz w:val="20"/>
              </w:rPr>
              <w:t>service.set_strategy(self.previous)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f"Возвращена стратегия {self.previous.name}"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CommandHistory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7B303B" w:rsidRPr="002061EF" w:rsidRDefault="00182EB0">
            <w:pPr>
              <w:spacing w:line="240" w:lineRule="auto"/>
              <w:ind w:left="208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"""Инвокер: выполняет команды и хранит историю для </w:t>
            </w:r>
            <w:r>
              <w:rPr>
                <w:rFonts w:ascii="Calibri" w:eastAsia="Calibri" w:hAnsi="Calibri" w:cs="Calibri"/>
                <w:sz w:val="20"/>
              </w:rPr>
              <w:t>undo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()."""</w:t>
            </w:r>
          </w:p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self._done: list[Command] = []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execute(self,</w:t>
            </w:r>
            <w:r>
              <w:rPr>
                <w:rFonts w:ascii="Calibri" w:eastAsia="Calibri" w:hAnsi="Calibri" w:cs="Calibri"/>
                <w:sz w:val="20"/>
              </w:rPr>
              <w:t xml:space="preserve"> command: Command) -&gt; str: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 = command.execute()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self._done.append(command)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result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undo(self) -&gt; str: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self._done: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"История пуста — отменять нечего"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command = self._done[-1]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result = command.undo()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self._done.pop()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result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names(self) -&gt; list[str]: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[type(c).__name__ for c in self._done]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80"/>
      </w:pPr>
      <w:r>
        <w:rPr>
          <w:rFonts w:cs="Times New Roman"/>
          <w:i/>
        </w:rPr>
        <w:t>Файл ui/console.py: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commands.commands import ChangeStrategyCommand, CommandHistory, </w:t>
            </w:r>
            <w:r>
              <w:rPr>
                <w:rFonts w:ascii="Calibri" w:eastAsia="Calibri" w:hAnsi="Calibri" w:cs="Calibri"/>
                <w:sz w:val="20"/>
              </w:rPr>
              <w:t>ReceiveBatchCommand, ShipCommand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factories.entity_factory import StrategyFactory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WarehouseError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services.warehouse_service import WarehouseService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TODAY = date(2026, 10, 15)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ConsoleUI: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</w:t>
            </w:r>
            <w:r>
              <w:rPr>
                <w:rFonts w:ascii="Calibri" w:eastAsia="Calibri" w:hAnsi="Calibri" w:cs="Calibri"/>
                <w:sz w:val="20"/>
              </w:rPr>
              <w:t>rvice: WarehouseService)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self.service = service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self.history = CommandHistory()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show_stock(self)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print(f"Текущая стратегия: {self.service.strategy.name}")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p in self.service.products():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print(f"{p.sku:6} {p.name:16} всего </w:t>
            </w:r>
            <w:r>
              <w:rPr>
                <w:rFonts w:ascii="Calibri" w:eastAsia="Calibri" w:hAnsi="Calibri" w:cs="Calibri"/>
                <w:sz w:val="20"/>
              </w:rPr>
              <w:t>{self.service.stock(p.sku):4} шт.")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b in sorted(self.service.batches(p.sku), key=lambda b: b.received_order):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    партия #{b.id:&lt;3} {b.quantity:4} шт., поступила {b.received_order}-й, "</w:t>
            </w:r>
          </w:p>
          <w:p w:rsidR="007B303B" w:rsidRDefault="00182EB0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f"годен до {b.expiry_date}, приоритет {b.priority}")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</w:t>
            </w:r>
            <w:r>
              <w:rPr>
                <w:rFonts w:ascii="Calibri" w:eastAsia="Calibri" w:hAnsi="Calibri" w:cs="Calibri"/>
                <w:sz w:val="20"/>
              </w:rPr>
              <w:t xml:space="preserve"> run(self)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actions = {</w:t>
            </w:r>
          </w:p>
          <w:p w:rsidR="007B303B" w:rsidRPr="002061EF" w:rsidRDefault="00182EB0">
            <w:pPr>
              <w:spacing w:line="240" w:lineRule="auto"/>
              <w:ind w:left="624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"1": ("Остатки по партиям", 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show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),</w:t>
            </w:r>
          </w:p>
          <w:p w:rsidR="007B303B" w:rsidRPr="002061EF" w:rsidRDefault="00182EB0">
            <w:pPr>
              <w:spacing w:line="240" w:lineRule="auto"/>
              <w:ind w:left="624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"2": ("Зарегистрировать товар (</w:t>
            </w:r>
            <w:r>
              <w:rPr>
                <w:rFonts w:ascii="Calibri" w:eastAsia="Calibri" w:hAnsi="Calibri" w:cs="Calibri"/>
                <w:sz w:val="20"/>
              </w:rPr>
              <w:t>Factory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)", 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add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product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),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"3": ("Принять партию (Command)", self.receive),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"4": ("Отгрузить товар (Command + Strategy)", self.ship),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"5": ("Сме</w:t>
            </w:r>
            <w:r>
              <w:rPr>
                <w:rFonts w:ascii="Calibri" w:eastAsia="Calibri" w:hAnsi="Calibri" w:cs="Calibri"/>
                <w:sz w:val="20"/>
              </w:rPr>
              <w:t>нить стратегию (Factory + Strategy)", self.change_strategy),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"6": ("История команд", lambda: print(self.history.names() or "пусто")),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"7": ("Отменить последнюю команду (undo)", lambda: print(self.history.undo())),</w:t>
            </w:r>
          </w:p>
          <w:p w:rsidR="007B303B" w:rsidRPr="002061EF" w:rsidRDefault="00182EB0">
            <w:pPr>
              <w:spacing w:line="240" w:lineRule="auto"/>
              <w:ind w:left="624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"8": ("Партии с истекающим сроком (7 дней)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", 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expiring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),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print("\n===== СКЛАД (паттерны) =====")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key, (title, _) in actions.items():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print(f"{key}. {title}")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print("0. Выход")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choice = input("Выберите пункт: ").strip()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choice == "0":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choice not in actions: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print("Неизвестный пункт меню.")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actions[choice][1]()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(WarehouseError, ValueError) as error:</w:t>
            </w:r>
          </w:p>
          <w:p w:rsidR="007B303B" w:rsidRDefault="00182EB0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print("Ошибка:", error)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add_product(self)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 = self.service.add_product(input("Артикул: "), input("Название: "),</w:t>
            </w:r>
          </w:p>
          <w:p w:rsidR="007B303B" w:rsidRPr="002061EF" w:rsidRDefault="00182EB0">
            <w:pPr>
              <w:spacing w:line="240" w:lineRule="auto"/>
              <w:ind w:left="19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float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("Цена: ")))</w:t>
            </w:r>
          </w:p>
          <w:p w:rsidR="007B303B" w:rsidRPr="002061EF" w:rsidRDefault="00182EB0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("Создан объект:", 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receive(self)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command = ReceiveBatchCommand(self.service, input("Артикул: "), int(input("Количество: ")),</w:t>
            </w:r>
          </w:p>
          <w:p w:rsidR="007B303B" w:rsidRDefault="00182EB0">
            <w:pPr>
              <w:spacing w:line="240" w:lineRule="auto"/>
              <w:ind w:left="1976"/>
            </w:pPr>
            <w:r>
              <w:rPr>
                <w:rFonts w:ascii="Calibri" w:eastAsia="Calibri" w:hAnsi="Calibri" w:cs="Calibri"/>
                <w:sz w:val="20"/>
              </w:rPr>
              <w:t>date.fromisoformat(input("Годен до (ГГГГ-ММ-ДД): ")),</w:t>
            </w:r>
          </w:p>
          <w:p w:rsidR="007B303B" w:rsidRPr="002061EF" w:rsidRDefault="00182EB0">
            <w:pPr>
              <w:spacing w:line="240" w:lineRule="auto"/>
              <w:ind w:left="197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int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input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("Приоритет (0 — обыч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ный): ") </w:t>
            </w:r>
            <w:r>
              <w:rPr>
                <w:rFonts w:ascii="Calibri" w:eastAsia="Calibri" w:hAnsi="Calibri" w:cs="Calibri"/>
                <w:sz w:val="20"/>
              </w:rPr>
              <w:t>or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0),</w:t>
            </w:r>
          </w:p>
          <w:p w:rsidR="007B303B" w:rsidRDefault="00182EB0">
            <w:pPr>
              <w:spacing w:line="240" w:lineRule="auto"/>
              <w:ind w:left="1976"/>
            </w:pPr>
            <w:r>
              <w:rPr>
                <w:rFonts w:ascii="Calibri" w:eastAsia="Calibri" w:hAnsi="Calibri" w:cs="Calibri"/>
                <w:sz w:val="20"/>
              </w:rPr>
              <w:t>input("Поставщик: "))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print(self.history.execute(command))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ship(self)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print(self.history.execute(ShipCommand(self.service, input("Артикул: "),</w:t>
            </w:r>
          </w:p>
          <w:p w:rsidR="007B303B" w:rsidRDefault="00182EB0">
            <w:pPr>
              <w:spacing w:line="240" w:lineRule="auto"/>
              <w:ind w:left="2444"/>
            </w:pPr>
            <w:r>
              <w:rPr>
                <w:rFonts w:ascii="Calibri" w:eastAsia="Calibri" w:hAnsi="Calibri" w:cs="Calibri"/>
                <w:sz w:val="20"/>
              </w:rPr>
              <w:t>int(input("Количество: ")))))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change_strategy(self)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print("Доступны</w:t>
            </w:r>
            <w:r>
              <w:rPr>
                <w:rFonts w:ascii="Calibri" w:eastAsia="Calibri" w:hAnsi="Calibri" w:cs="Calibri"/>
                <w:sz w:val="20"/>
              </w:rPr>
              <w:t>е стратегии:", ", ".join(StrategyFactory.names()))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print(self.history.execute(ChangeStrategyCommand(self.service, input("Стратегия: "))))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expiring(self) -&gt; None: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b in self.service.expiring(TODAY, 7):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print(f"партия #{b.id} {b.sku}: {b.quantity} </w:t>
            </w:r>
            <w:r>
              <w:rPr>
                <w:rFonts w:ascii="Calibri" w:eastAsia="Calibri" w:hAnsi="Calibri" w:cs="Calibri"/>
                <w:sz w:val="20"/>
              </w:rPr>
              <w:t>шт., до {b.expiry_date}")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80"/>
      </w:pPr>
      <w:r>
        <w:rPr>
          <w:rFonts w:cs="Times New Roman"/>
          <w:i/>
        </w:rPr>
        <w:t>Файл main.py: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"""Лабораторная №8, вариант 17 «Склад»: Repository, Factory, Strategy, Command."""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factories.entity_factory import </w:t>
            </w:r>
            <w:r>
              <w:rPr>
                <w:rFonts w:ascii="Calibri" w:eastAsia="Calibri" w:hAnsi="Calibri" w:cs="Calibri"/>
                <w:sz w:val="20"/>
              </w:rPr>
              <w:t>StrategyFactory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repositories.file_repository import FileRepository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repositories.memory_repository import InMemoryRepository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services.warehouse_service import WarehouseService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ui.console import ConsoleUI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DATA_FILE = </w:t>
            </w:r>
            <w:r>
              <w:rPr>
                <w:rFonts w:ascii="Calibri" w:eastAsia="Calibri" w:hAnsi="Calibri" w:cs="Calibri"/>
                <w:sz w:val="20"/>
              </w:rPr>
              <w:t>Path(__file__).parent / "warehouse.json"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seed(service: WarehouseService) -&gt; None: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service.products():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service.add_product("MLK", "Молоко 3,2%", 89)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service.add_product("NB", "Ноутбук Lenovo", 54990)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service.receive_batch("MLK", 50, date(2</w:t>
            </w:r>
            <w:r>
              <w:rPr>
                <w:rFonts w:ascii="Calibri" w:eastAsia="Calibri" w:hAnsi="Calibri" w:cs="Calibri"/>
                <w:sz w:val="20"/>
              </w:rPr>
              <w:t>026, 10, 25), 0, "Молкомбинат")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service.receive_batch("MLK", 30, date(2026, 10, 18), 0, "Ферма «Зорька»")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service.receive_batch("MLK", 40, date(2026, 11, 2), 1, "Молкомбинат")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service.receive_batch("NB", 10, date(2030, 1, 1), 0, "Lenovo Rus")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main(</w:t>
            </w:r>
            <w:r>
              <w:rPr>
                <w:rFonts w:ascii="Calibri" w:eastAsia="Calibri" w:hAnsi="Calibri" w:cs="Calibri"/>
                <w:sz w:val="20"/>
              </w:rPr>
              <w:t>) -&gt; None: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print("Выберите хранилище:\n1. Память\n2. Файл")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repository = FileRepository(DATA_FILE) if input("&gt; ").strip() == "2" else InMemoryRepository()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 = WarehouseService(repository, StrategyFactory.create("fifo"))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seed(service)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print("Используется:", type(repository).__name__)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ConsoleUI(service).run()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main()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80"/>
      </w:pPr>
      <w:r>
        <w:rPr>
          <w:rFonts w:cs="Times New Roman"/>
          <w:i/>
        </w:rPr>
        <w:t>Файл tests/test_patterns.py: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7B303B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commands.commands import ChangeStrategyCommand, CommandHistory,</w:t>
            </w:r>
            <w:r>
              <w:rPr>
                <w:rFonts w:ascii="Calibri" w:eastAsia="Calibri" w:hAnsi="Calibri" w:cs="Calibri"/>
                <w:sz w:val="20"/>
              </w:rPr>
              <w:t xml:space="preserve"> ReceiveBatchCommand, ShipCommand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factories.entity_factory import EntityFactory, StrategyFactory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models.entities import Batch, InsufficientStockError, Product, Supply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models.enums import SupplyStatus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repositories.file_repository import </w:t>
            </w:r>
            <w:r>
              <w:rPr>
                <w:rFonts w:ascii="Calibri" w:eastAsia="Calibri" w:hAnsi="Calibri" w:cs="Calibri"/>
                <w:sz w:val="20"/>
              </w:rPr>
              <w:t>FileRepository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repositories.memory_repository import InMemoryRepository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services.warehouse_service import WarehouseService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strategies.picking import ExpiryStrategy, FifoStrategy, PriorityStrategy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service():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s = </w:t>
            </w:r>
            <w:r>
              <w:rPr>
                <w:rFonts w:ascii="Calibri" w:eastAsia="Calibri" w:hAnsi="Calibri" w:cs="Calibri"/>
                <w:sz w:val="20"/>
              </w:rPr>
              <w:t>WarehouseService(InMemoryRepository(), FifoStrategy())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s.add_product("MLK", "Молоко", 89)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s.receive_batch("MLK", 50, date(2026, 10, 25))             # 1-я, обычная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s.receive_batch("MLK", 30, date(2026, 10, 18))             # 2-я, срок раньше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s.receive_batc</w:t>
            </w:r>
            <w:r>
              <w:rPr>
                <w:rFonts w:ascii="Calibri" w:eastAsia="Calibri" w:hAnsi="Calibri" w:cs="Calibri"/>
                <w:sz w:val="20"/>
              </w:rPr>
              <w:t>h("MLK", 40, date(2026, 11, 2), priority=1)  # 3-я, приоритетная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Factory ----------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@pytest.mark.parametrize("kind, cls", [("product", Product), ("batch", Batch), ("supply", Supply)])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test_entity_factory_creates_objects(kind, </w:t>
            </w:r>
            <w:r>
              <w:rPr>
                <w:rFonts w:ascii="Calibri" w:eastAsia="Calibri" w:hAnsi="Calibri" w:cs="Calibri"/>
                <w:sz w:val="20"/>
              </w:rPr>
              <w:t>cls):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{"product": dict(id=1, sku="A", name="Товар", price=10),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"batch": dict(id=2, sku="A", quantity=5, received_order=1, expiry_date="2026-12-01"),</w:t>
            </w:r>
          </w:p>
          <w:p w:rsidR="007B303B" w:rsidRDefault="00182EB0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"supply": dict(id=3, supplier="ООО", status="RECEIVED")}[kind]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entity = EntityFactory.create(kind, *</w:t>
            </w:r>
            <w:r>
              <w:rPr>
                <w:rFonts w:ascii="Calibri" w:eastAsia="Calibri" w:hAnsi="Calibri" w:cs="Calibri"/>
                <w:sz w:val="20"/>
              </w:rPr>
              <w:t>*data)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isinstance(entity, cls)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EntityFactory.kind_of(entity) == kind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test_factory_rejects_unknown_type():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pytest.raises(ValueError):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EntityFactory.create("pallet", id=1)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pytest.raises(ValueError):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StrategyFactory.create("random")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Strategy ----------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@pytest.mark.parametrize("strategy, first_batch", [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(FifoStrategy(), 2), (ExpiryStrategy(), 4), (PriorityStrategy(), 6)])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test_strategy_changes_picking_order(service, strategy, first</w:t>
            </w:r>
            <w:r>
              <w:rPr>
                <w:rFonts w:ascii="Calibri" w:eastAsia="Calibri" w:hAnsi="Calibri" w:cs="Calibri"/>
                <w:sz w:val="20"/>
              </w:rPr>
              <w:t>_batch):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service.set_strategy(strategy)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taken = service.ship("MLK", 10)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taken == [(first_batch, 10)]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test_ship_uses_several_batches(service):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service.ship("MLK", 70) == [(2, 50), (4, 20)]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service.stock("MLK") == 50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# </w:t>
            </w:r>
            <w:r>
              <w:rPr>
                <w:rFonts w:ascii="Calibri" w:eastAsia="Calibri" w:hAnsi="Calibri" w:cs="Calibri"/>
                <w:sz w:val="20"/>
              </w:rPr>
              <w:t>---------- Repository ----------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test_file_repository_persists(tmp_path):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 = tmp_path / "w.json"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 = WarehouseService(FileRepository(path), FifoStrategy())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s.add_product("MLK", "Молоко", 89)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s.receive_batch("MLK", 10, date(2026, 10, 25))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s.ship("MLK", 4)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reopened = WarehouseService(FileRepository(path), FifoStrategy())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reopened.stock("MLK") == 6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any(isinstance(e, Supply) and e.status is SupplyStatus.RECEIVED</w:t>
            </w:r>
          </w:p>
          <w:p w:rsidR="007B303B" w:rsidRDefault="00182EB0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>for e in reopened.repository.get_all())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основная оп</w:t>
            </w:r>
            <w:r>
              <w:rPr>
                <w:rFonts w:ascii="Calibri" w:eastAsia="Calibri" w:hAnsi="Calibri" w:cs="Calibri"/>
                <w:sz w:val="20"/>
              </w:rPr>
              <w:t>ерация ----------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test_ship_more_than_stock_fails(service):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pytest.raises(InsufficientStockError):</w:t>
            </w:r>
          </w:p>
          <w:p w:rsidR="007B303B" w:rsidRDefault="00182EB0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service.ship("MLK", 1000)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service.stock("MLK") == 120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# ---------- Command ----------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test_command_history_and_undo(service):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history</w:t>
            </w:r>
            <w:r>
              <w:rPr>
                <w:rFonts w:ascii="Calibri" w:eastAsia="Calibri" w:hAnsi="Calibri" w:cs="Calibri"/>
                <w:sz w:val="20"/>
              </w:rPr>
              <w:t xml:space="preserve"> = CommandHistory()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history.execute(ChangeStrategyCommand(service, "expiry"))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history.execute(ShipCommand(service, "MLK", 35))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service.stock("MLK") == 85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history.names() == ["ChangeStrategyCommand", "ShipCommand"]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history.undo()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</w:t>
            </w:r>
            <w:r>
              <w:rPr>
                <w:rFonts w:ascii="Calibri" w:eastAsia="Calibri" w:hAnsi="Calibri" w:cs="Calibri"/>
                <w:sz w:val="20"/>
              </w:rPr>
              <w:t>e.stock("MLK") == 120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history.undo()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isinstance(service.strategy, FifoStrategy)</w:t>
            </w:r>
          </w:p>
          <w:p w:rsidR="007B303B" w:rsidRPr="002061EF" w:rsidRDefault="00182EB0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assert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history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undo</w:t>
            </w: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>() == "История пуста — отменять нечего"</w:t>
            </w:r>
          </w:p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7B303B" w:rsidRDefault="00182EB0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test_undo_receive_removes_batch(service):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history = CommandHistory()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history.execute(ReceiveBatchComma</w:t>
            </w:r>
            <w:r>
              <w:rPr>
                <w:rFonts w:ascii="Calibri" w:eastAsia="Calibri" w:hAnsi="Calibri" w:cs="Calibri"/>
                <w:sz w:val="20"/>
              </w:rPr>
              <w:t>nd(service, "MLK", 5, date(2026, 12, 1)))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service.stock("MLK") == 125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history.undo()</w:t>
            </w:r>
          </w:p>
          <w:p w:rsidR="007B303B" w:rsidRDefault="00182EB0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assert service.stock("MLK") == 120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8. Результаты работы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97551" cy="79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7551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8.3 – Запуск, работа </w:t>
      </w:r>
      <w:r>
        <w:rPr>
          <w:rFonts w:cs="Times New Roman"/>
          <w:sz w:val="24"/>
        </w:rPr>
        <w:t>Factory</w:t>
      </w:r>
      <w:r w:rsidRPr="002061EF">
        <w:rPr>
          <w:rFonts w:cs="Times New Roman"/>
          <w:sz w:val="24"/>
          <w:lang w:val="ru-RU"/>
        </w:rPr>
        <w:t xml:space="preserve"> (создание товара и партии), основная операция — отгрузка (часть 1)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8.4 – Запуск, работа </w:t>
      </w:r>
      <w:r>
        <w:rPr>
          <w:rFonts w:cs="Times New Roman"/>
          <w:sz w:val="24"/>
        </w:rPr>
        <w:t>Factory</w:t>
      </w:r>
      <w:r w:rsidRPr="002061EF">
        <w:rPr>
          <w:rFonts w:cs="Times New Roman"/>
          <w:sz w:val="24"/>
          <w:lang w:val="ru-RU"/>
        </w:rPr>
        <w:t xml:space="preserve"> (создание товара и партии), основная операция — отгрузка (часть 2)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5557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8.5 – Запуск, работа </w:t>
      </w:r>
      <w:r>
        <w:rPr>
          <w:rFonts w:cs="Times New Roman"/>
          <w:sz w:val="24"/>
        </w:rPr>
        <w:t>Factory</w:t>
      </w:r>
      <w:r w:rsidRPr="002061EF">
        <w:rPr>
          <w:rFonts w:cs="Times New Roman"/>
          <w:sz w:val="24"/>
          <w:lang w:val="ru-RU"/>
        </w:rPr>
        <w:t xml:space="preserve"> (создание товара и партии), основная операция — отгрузка (часть 3)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tegy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8.6 – Переключение </w:t>
      </w:r>
      <w:r>
        <w:rPr>
          <w:rFonts w:cs="Times New Roman"/>
          <w:sz w:val="24"/>
        </w:rPr>
        <w:t>Strategy</w:t>
      </w:r>
      <w:r w:rsidRPr="002061EF">
        <w:rPr>
          <w:rFonts w:cs="Times New Roman"/>
          <w:sz w:val="24"/>
          <w:lang w:val="ru-RU"/>
        </w:rPr>
        <w:t xml:space="preserve"> через </w:t>
      </w:r>
      <w:r>
        <w:rPr>
          <w:rFonts w:cs="Times New Roman"/>
          <w:sz w:val="24"/>
        </w:rPr>
        <w:t>StrategyFactory</w:t>
      </w:r>
      <w:r w:rsidRPr="002061EF">
        <w:rPr>
          <w:rFonts w:cs="Times New Roman"/>
          <w:sz w:val="24"/>
          <w:lang w:val="ru-RU"/>
        </w:rPr>
        <w:t>: разные партии при одинаковом запросе (часть 1)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97551" cy="792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tegy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7551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8.7 – Переключение </w:t>
      </w:r>
      <w:r>
        <w:rPr>
          <w:rFonts w:cs="Times New Roman"/>
          <w:sz w:val="24"/>
        </w:rPr>
        <w:t>Strategy</w:t>
      </w:r>
      <w:r w:rsidRPr="002061EF">
        <w:rPr>
          <w:rFonts w:cs="Times New Roman"/>
          <w:sz w:val="24"/>
          <w:lang w:val="ru-RU"/>
        </w:rPr>
        <w:t xml:space="preserve"> через </w:t>
      </w:r>
      <w:r>
        <w:rPr>
          <w:rFonts w:cs="Times New Roman"/>
          <w:sz w:val="24"/>
        </w:rPr>
        <w:t>StrategyFactory</w:t>
      </w:r>
      <w:r w:rsidRPr="002061EF">
        <w:rPr>
          <w:rFonts w:cs="Times New Roman"/>
          <w:sz w:val="24"/>
          <w:lang w:val="ru-RU"/>
        </w:rPr>
        <w:t>: разные партии при одинаковом запросе (часть 2)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97551" cy="79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tegy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7551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8.8 – Переключение </w:t>
      </w:r>
      <w:r>
        <w:rPr>
          <w:rFonts w:cs="Times New Roman"/>
          <w:sz w:val="24"/>
        </w:rPr>
        <w:t>Strategy</w:t>
      </w:r>
      <w:r w:rsidRPr="002061EF">
        <w:rPr>
          <w:rFonts w:cs="Times New Roman"/>
          <w:sz w:val="24"/>
          <w:lang w:val="ru-RU"/>
        </w:rPr>
        <w:t xml:space="preserve"> через </w:t>
      </w:r>
      <w:r>
        <w:rPr>
          <w:rFonts w:cs="Times New Roman"/>
          <w:sz w:val="24"/>
        </w:rPr>
        <w:t>StrategyFactory</w:t>
      </w:r>
      <w:r w:rsidRPr="002061EF">
        <w:rPr>
          <w:rFonts w:cs="Times New Roman"/>
          <w:sz w:val="24"/>
          <w:lang w:val="ru-RU"/>
        </w:rPr>
        <w:t>: разные партии при одина</w:t>
      </w:r>
      <w:r w:rsidRPr="002061EF">
        <w:rPr>
          <w:rFonts w:cs="Times New Roman"/>
          <w:sz w:val="24"/>
          <w:lang w:val="ru-RU"/>
        </w:rPr>
        <w:t>ковом запросе (часть 3)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9497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tegy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8.9 – Переключение </w:t>
      </w:r>
      <w:r>
        <w:rPr>
          <w:rFonts w:cs="Times New Roman"/>
          <w:sz w:val="24"/>
        </w:rPr>
        <w:t>Strategy</w:t>
      </w:r>
      <w:r w:rsidRPr="002061EF">
        <w:rPr>
          <w:rFonts w:cs="Times New Roman"/>
          <w:sz w:val="24"/>
          <w:lang w:val="ru-RU"/>
        </w:rPr>
        <w:t xml:space="preserve"> через </w:t>
      </w:r>
      <w:r>
        <w:rPr>
          <w:rFonts w:cs="Times New Roman"/>
          <w:sz w:val="24"/>
        </w:rPr>
        <w:t>StrategyFactory</w:t>
      </w:r>
      <w:r w:rsidRPr="002061EF">
        <w:rPr>
          <w:rFonts w:cs="Times New Roman"/>
          <w:sz w:val="24"/>
          <w:lang w:val="ru-RU"/>
        </w:rPr>
        <w:t>: разные партии при одинаковом запросе (часть 4)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do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8.10 – </w:t>
      </w:r>
      <w:r>
        <w:rPr>
          <w:rFonts w:cs="Times New Roman"/>
          <w:sz w:val="24"/>
        </w:rPr>
        <w:t>Command</w:t>
      </w:r>
      <w:r w:rsidRPr="002061EF">
        <w:rPr>
          <w:rFonts w:cs="Times New Roman"/>
          <w:sz w:val="24"/>
          <w:lang w:val="ru-RU"/>
        </w:rPr>
        <w:t xml:space="preserve">: история команд и отмена </w:t>
      </w:r>
      <w:r>
        <w:rPr>
          <w:rFonts w:cs="Times New Roman"/>
          <w:sz w:val="24"/>
        </w:rPr>
        <w:t>undo</w:t>
      </w:r>
      <w:r w:rsidRPr="002061EF">
        <w:rPr>
          <w:rFonts w:cs="Times New Roman"/>
          <w:sz w:val="24"/>
          <w:lang w:val="ru-RU"/>
        </w:rPr>
        <w:t>() (часть 1)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97551" cy="792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do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7551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8.11 – </w:t>
      </w:r>
      <w:r>
        <w:rPr>
          <w:rFonts w:cs="Times New Roman"/>
          <w:sz w:val="24"/>
        </w:rPr>
        <w:t>Command</w:t>
      </w:r>
      <w:r w:rsidRPr="002061EF">
        <w:rPr>
          <w:rFonts w:cs="Times New Roman"/>
          <w:sz w:val="24"/>
          <w:lang w:val="ru-RU"/>
        </w:rPr>
        <w:t xml:space="preserve">: история команд и отмена </w:t>
      </w:r>
      <w:r>
        <w:rPr>
          <w:rFonts w:cs="Times New Roman"/>
          <w:sz w:val="24"/>
        </w:rPr>
        <w:t>undo</w:t>
      </w:r>
      <w:r w:rsidRPr="002061EF">
        <w:rPr>
          <w:rFonts w:cs="Times New Roman"/>
          <w:sz w:val="24"/>
          <w:lang w:val="ru-RU"/>
        </w:rPr>
        <w:t xml:space="preserve">() </w:t>
      </w:r>
      <w:r w:rsidRPr="002061EF">
        <w:rPr>
          <w:rFonts w:cs="Times New Roman"/>
          <w:sz w:val="24"/>
          <w:lang w:val="ru-RU"/>
        </w:rPr>
        <w:t>(часть 2)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97551" cy="792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do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7551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8.12 – </w:t>
      </w:r>
      <w:r>
        <w:rPr>
          <w:rFonts w:cs="Times New Roman"/>
          <w:sz w:val="24"/>
        </w:rPr>
        <w:t>Command</w:t>
      </w:r>
      <w:r w:rsidRPr="002061EF">
        <w:rPr>
          <w:rFonts w:cs="Times New Roman"/>
          <w:sz w:val="24"/>
          <w:lang w:val="ru-RU"/>
        </w:rPr>
        <w:t xml:space="preserve">: история команд и отмена </w:t>
      </w:r>
      <w:r>
        <w:rPr>
          <w:rFonts w:cs="Times New Roman"/>
          <w:sz w:val="24"/>
        </w:rPr>
        <w:t>undo</w:t>
      </w:r>
      <w:r w:rsidRPr="002061EF">
        <w:rPr>
          <w:rFonts w:cs="Times New Roman"/>
          <w:sz w:val="24"/>
          <w:lang w:val="ru-RU"/>
        </w:rPr>
        <w:t>() (часть 3)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6331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do_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8.13 – </w:t>
      </w:r>
      <w:r>
        <w:rPr>
          <w:rFonts w:cs="Times New Roman"/>
          <w:sz w:val="24"/>
        </w:rPr>
        <w:t>Command</w:t>
      </w:r>
      <w:r w:rsidRPr="002061EF">
        <w:rPr>
          <w:rFonts w:cs="Times New Roman"/>
          <w:sz w:val="24"/>
          <w:lang w:val="ru-RU"/>
        </w:rPr>
        <w:t xml:space="preserve">: история команд и отмена </w:t>
      </w:r>
      <w:r>
        <w:rPr>
          <w:rFonts w:cs="Times New Roman"/>
          <w:sz w:val="24"/>
        </w:rPr>
        <w:t>undo</w:t>
      </w:r>
      <w:r w:rsidRPr="002061EF">
        <w:rPr>
          <w:rFonts w:cs="Times New Roman"/>
          <w:sz w:val="24"/>
          <w:lang w:val="ru-RU"/>
        </w:rPr>
        <w:t>() (часть 4)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97551" cy="792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7551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8.14 – </w:t>
      </w:r>
      <w:r>
        <w:rPr>
          <w:rFonts w:cs="Times New Roman"/>
          <w:sz w:val="24"/>
        </w:rPr>
        <w:t>Repository</w:t>
      </w:r>
      <w:r w:rsidRPr="002061EF">
        <w:rPr>
          <w:rFonts w:cs="Times New Roman"/>
          <w:sz w:val="24"/>
          <w:lang w:val="ru-RU"/>
        </w:rPr>
        <w:t>: файловое хранилище — данные сохраняются между запусками (часть 1)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97551" cy="792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7551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8.15 – </w:t>
      </w:r>
      <w:r>
        <w:rPr>
          <w:rFonts w:cs="Times New Roman"/>
          <w:sz w:val="24"/>
        </w:rPr>
        <w:t>Repository</w:t>
      </w:r>
      <w:r w:rsidRPr="002061EF">
        <w:rPr>
          <w:rFonts w:cs="Times New Roman"/>
          <w:sz w:val="24"/>
          <w:lang w:val="ru-RU"/>
        </w:rPr>
        <w:t>: файловое хранилище — данные сохраняются между запусками (часть 2)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1142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 xml:space="preserve">Рисунок 8.16 – </w:t>
      </w:r>
      <w:r>
        <w:rPr>
          <w:rFonts w:cs="Times New Roman"/>
          <w:sz w:val="24"/>
        </w:rPr>
        <w:t>Repository</w:t>
      </w:r>
      <w:r w:rsidRPr="002061EF">
        <w:rPr>
          <w:rFonts w:cs="Times New Roman"/>
          <w:sz w:val="24"/>
          <w:lang w:val="ru-RU"/>
        </w:rPr>
        <w:t>: файловое хранилище — данные сохраняются между запусками (часть 3)</w:t>
      </w:r>
    </w:p>
    <w:p w:rsidR="007B303B" w:rsidRDefault="00182EB0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6251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3B" w:rsidRPr="002061EF" w:rsidRDefault="00182EB0">
      <w:pPr>
        <w:spacing w:after="120"/>
        <w:jc w:val="center"/>
        <w:rPr>
          <w:lang w:val="ru-RU"/>
        </w:rPr>
      </w:pPr>
      <w:r w:rsidRPr="002061EF">
        <w:rPr>
          <w:rFonts w:cs="Times New Roman"/>
          <w:sz w:val="24"/>
          <w:lang w:val="ru-RU"/>
        </w:rPr>
        <w:t>Рисунок 8.17 – Автоматические тесты</w:t>
      </w:r>
    </w:p>
    <w:p w:rsidR="007B303B" w:rsidRPr="002061EF" w:rsidRDefault="00182EB0">
      <w:pPr>
        <w:ind w:firstLine="709"/>
        <w:jc w:val="both"/>
        <w:rPr>
          <w:lang w:val="ru-RU"/>
        </w:rPr>
      </w:pPr>
      <w:r w:rsidRPr="002061EF">
        <w:rPr>
          <w:rFonts w:cs="Times New Roman"/>
          <w:lang w:val="ru-RU"/>
        </w:rPr>
        <w:lastRenderedPageBreak/>
        <w:t xml:space="preserve">Тесты проверяют </w:t>
      </w:r>
      <w:r>
        <w:rPr>
          <w:rFonts w:cs="Times New Roman"/>
        </w:rPr>
        <w:t>Factory</w:t>
      </w:r>
      <w:r w:rsidRPr="002061EF">
        <w:rPr>
          <w:rFonts w:cs="Times New Roman"/>
          <w:lang w:val="ru-RU"/>
        </w:rPr>
        <w:t xml:space="preserve"> (создание трёх типов </w:t>
      </w:r>
      <w:r w:rsidRPr="002061EF">
        <w:rPr>
          <w:rFonts w:cs="Times New Roman"/>
          <w:lang w:val="ru-RU"/>
        </w:rPr>
        <w:t xml:space="preserve">объектов, ошибка неизвестного типа), </w:t>
      </w:r>
      <w:r>
        <w:rPr>
          <w:rFonts w:cs="Times New Roman"/>
        </w:rPr>
        <w:t>Strategy</w:t>
      </w:r>
      <w:r w:rsidRPr="002061EF">
        <w:rPr>
          <w:rFonts w:cs="Times New Roman"/>
          <w:lang w:val="ru-RU"/>
        </w:rPr>
        <w:t xml:space="preserve"> (каждая стратегия выбирает свою партию при одном и том же запросе), </w:t>
      </w:r>
      <w:r>
        <w:rPr>
          <w:rFonts w:cs="Times New Roman"/>
        </w:rPr>
        <w:t>Repository</w:t>
      </w:r>
      <w:r w:rsidRPr="002061EF">
        <w:rPr>
          <w:rFonts w:cs="Times New Roman"/>
          <w:lang w:val="ru-RU"/>
        </w:rPr>
        <w:t xml:space="preserve"> (сохранение и повторное чтение файла), основную операцию (отгрузка из нескольких партий, нехватка товара) и </w:t>
      </w:r>
      <w:r>
        <w:rPr>
          <w:rFonts w:cs="Times New Roman"/>
        </w:rPr>
        <w:t>Command</w:t>
      </w:r>
      <w:r w:rsidRPr="002061EF">
        <w:rPr>
          <w:rFonts w:cs="Times New Roman"/>
          <w:lang w:val="ru-RU"/>
        </w:rPr>
        <w:t xml:space="preserve"> (история, </w:t>
      </w:r>
      <w:r>
        <w:rPr>
          <w:rFonts w:cs="Times New Roman"/>
        </w:rPr>
        <w:t>undo</w:t>
      </w:r>
      <w:r w:rsidRPr="002061EF">
        <w:rPr>
          <w:rFonts w:cs="Times New Roman"/>
          <w:lang w:val="ru-RU"/>
        </w:rPr>
        <w:t xml:space="preserve"> </w:t>
      </w:r>
      <w:r w:rsidRPr="002061EF">
        <w:rPr>
          <w:rFonts w:cs="Times New Roman"/>
          <w:lang w:val="ru-RU"/>
        </w:rPr>
        <w:t>отгрузки, смены стратегии и поступления).</w:t>
      </w:r>
    </w:p>
    <w:p w:rsidR="007B303B" w:rsidRDefault="00182EB0">
      <w:pPr>
        <w:keepNext/>
        <w:spacing w:before="200" w:after="80"/>
        <w:ind w:firstLine="709"/>
      </w:pPr>
      <w:r>
        <w:rPr>
          <w:rFonts w:cs="Times New Roman"/>
          <w:b/>
        </w:rPr>
        <w:t>9. Сравнение</w:t>
      </w:r>
    </w:p>
    <w:p w:rsidR="007B303B" w:rsidRDefault="00182EB0">
      <w:pPr>
        <w:keepNext/>
      </w:pPr>
      <w:r>
        <w:rPr>
          <w:rFonts w:cs="Times New Roman"/>
          <w:sz w:val="24"/>
        </w:rPr>
        <w:t>Таблица 8.2 – Сравнение решений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685"/>
      </w:tblGrid>
      <w:tr w:rsidR="007B303B">
        <w:trPr>
          <w:jc w:val="center"/>
        </w:trPr>
        <w:tc>
          <w:tcPr>
            <w:tcW w:w="1984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Критерий</w:t>
            </w:r>
          </w:p>
        </w:tc>
        <w:tc>
          <w:tcPr>
            <w:tcW w:w="3402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До рефакторинга</w:t>
            </w:r>
          </w:p>
        </w:tc>
        <w:tc>
          <w:tcPr>
            <w:tcW w:w="3685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После</w:t>
            </w:r>
          </w:p>
        </w:tc>
      </w:tr>
      <w:tr w:rsidR="007B303B" w:rsidRPr="002061EF">
        <w:trPr>
          <w:jc w:val="center"/>
        </w:trPr>
        <w:tc>
          <w:tcPr>
            <w:tcW w:w="1984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Связанность</w:t>
            </w:r>
          </w:p>
        </w:tc>
        <w:tc>
          <w:tcPr>
            <w:tcW w:w="3402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cs="Times New Roman"/>
                <w:sz w:val="24"/>
                <w:lang w:val="ru-RU"/>
              </w:rPr>
              <w:t>функции работают с глобальными списками</w:t>
            </w:r>
          </w:p>
        </w:tc>
        <w:tc>
          <w:tcPr>
            <w:tcW w:w="3685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cs="Times New Roman"/>
                <w:sz w:val="24"/>
                <w:lang w:val="ru-RU"/>
              </w:rPr>
              <w:t xml:space="preserve">сервис зависит от протоколов </w:t>
            </w:r>
            <w:r>
              <w:rPr>
                <w:rFonts w:cs="Times New Roman"/>
                <w:sz w:val="24"/>
              </w:rPr>
              <w:t>Repository</w:t>
            </w:r>
            <w:r w:rsidRPr="002061EF">
              <w:rPr>
                <w:rFonts w:cs="Times New Roman"/>
                <w:sz w:val="24"/>
                <w:lang w:val="ru-RU"/>
              </w:rPr>
              <w:t xml:space="preserve"> и </w:t>
            </w:r>
            <w:r>
              <w:rPr>
                <w:rFonts w:cs="Times New Roman"/>
                <w:sz w:val="24"/>
              </w:rPr>
              <w:t>PickingStrategy</w:t>
            </w:r>
          </w:p>
        </w:tc>
      </w:tr>
      <w:tr w:rsidR="007B303B" w:rsidRPr="002061EF">
        <w:trPr>
          <w:jc w:val="center"/>
        </w:trPr>
        <w:tc>
          <w:tcPr>
            <w:tcW w:w="1984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Расширяемость</w:t>
            </w:r>
          </w:p>
        </w:tc>
        <w:tc>
          <w:tcPr>
            <w:tcW w:w="3402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cs="Times New Roman"/>
                <w:sz w:val="24"/>
                <w:lang w:val="ru-RU"/>
              </w:rPr>
              <w:t xml:space="preserve">любое </w:t>
            </w:r>
            <w:r w:rsidRPr="002061EF">
              <w:rPr>
                <w:rFonts w:cs="Times New Roman"/>
                <w:sz w:val="24"/>
                <w:lang w:val="ru-RU"/>
              </w:rPr>
              <w:t xml:space="preserve">изменение — правка </w:t>
            </w:r>
            <w:r>
              <w:rPr>
                <w:rFonts w:cs="Times New Roman"/>
                <w:sz w:val="24"/>
              </w:rPr>
              <w:t>if</w:t>
            </w:r>
            <w:r w:rsidRPr="002061EF">
              <w:rPr>
                <w:rFonts w:cs="Times New Roman"/>
                <w:sz w:val="24"/>
                <w:lang w:val="ru-RU"/>
              </w:rPr>
              <w:t>/</w:t>
            </w:r>
            <w:r>
              <w:rPr>
                <w:rFonts w:cs="Times New Roman"/>
                <w:sz w:val="24"/>
              </w:rPr>
              <w:t>elif</w:t>
            </w:r>
          </w:p>
        </w:tc>
        <w:tc>
          <w:tcPr>
            <w:tcW w:w="3685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 w:rsidRPr="002061EF">
              <w:rPr>
                <w:rFonts w:cs="Times New Roman"/>
                <w:sz w:val="24"/>
                <w:lang w:val="ru-RU"/>
              </w:rPr>
              <w:t>новая стратегия/команда/хранилище — новый класс</w:t>
            </w:r>
          </w:p>
        </w:tc>
      </w:tr>
      <w:tr w:rsidR="007B303B">
        <w:trPr>
          <w:jc w:val="center"/>
        </w:trPr>
        <w:tc>
          <w:tcPr>
            <w:tcW w:w="1984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Тестируемость</w:t>
            </w:r>
          </w:p>
        </w:tc>
        <w:tc>
          <w:tcPr>
            <w:tcW w:w="3402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нет тестов, глобальное состояние</w:t>
            </w:r>
          </w:p>
        </w:tc>
        <w:tc>
          <w:tcPr>
            <w:tcW w:w="3685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12 автотестов, изолированные фикстуры</w:t>
            </w:r>
          </w:p>
        </w:tc>
      </w:tr>
      <w:tr w:rsidR="007B303B">
        <w:trPr>
          <w:jc w:val="center"/>
        </w:trPr>
        <w:tc>
          <w:tcPr>
            <w:tcW w:w="1984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Создание объектов</w:t>
            </w:r>
          </w:p>
        </w:tc>
        <w:tc>
          <w:tcPr>
            <w:tcW w:w="3402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if/elif в create()</w:t>
            </w:r>
          </w:p>
        </w:tc>
        <w:tc>
          <w:tcPr>
            <w:tcW w:w="3685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EntityFactory, StrategyFactory</w:t>
            </w:r>
          </w:p>
        </w:tc>
      </w:tr>
      <w:tr w:rsidR="007B303B">
        <w:trPr>
          <w:jc w:val="center"/>
        </w:trPr>
        <w:tc>
          <w:tcPr>
            <w:tcW w:w="1984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Выбор алгоритма</w:t>
            </w:r>
          </w:p>
        </w:tc>
        <w:tc>
          <w:tcPr>
            <w:tcW w:w="3402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if/elif в</w:t>
            </w:r>
            <w:r>
              <w:rPr>
                <w:rFonts w:cs="Times New Roman"/>
                <w:sz w:val="24"/>
              </w:rPr>
              <w:t xml:space="preserve"> ship()</w:t>
            </w:r>
          </w:p>
        </w:tc>
        <w:tc>
          <w:tcPr>
            <w:tcW w:w="3685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Strategy</w:t>
            </w:r>
          </w:p>
        </w:tc>
      </w:tr>
      <w:tr w:rsidR="007B303B">
        <w:trPr>
          <w:jc w:val="center"/>
        </w:trPr>
        <w:tc>
          <w:tcPr>
            <w:tcW w:w="1984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Хранение данных</w:t>
            </w:r>
          </w:p>
        </w:tc>
        <w:tc>
          <w:tcPr>
            <w:tcW w:w="3402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внутри модуля</w:t>
            </w:r>
          </w:p>
        </w:tc>
        <w:tc>
          <w:tcPr>
            <w:tcW w:w="3685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Repository (память / файл)</w:t>
            </w:r>
          </w:p>
        </w:tc>
      </w:tr>
      <w:tr w:rsidR="007B303B">
        <w:trPr>
          <w:jc w:val="center"/>
        </w:trPr>
        <w:tc>
          <w:tcPr>
            <w:tcW w:w="1984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Операции</w:t>
            </w:r>
          </w:p>
        </w:tc>
        <w:tc>
          <w:tcPr>
            <w:tcW w:w="3402" w:type="dxa"/>
          </w:tcPr>
          <w:p w:rsidR="007B303B" w:rsidRPr="002061EF" w:rsidRDefault="00182EB0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if</w:t>
            </w:r>
            <w:r w:rsidRPr="002061EF">
              <w:rPr>
                <w:rFonts w:cs="Times New Roman"/>
                <w:sz w:val="24"/>
                <w:lang w:val="ru-RU"/>
              </w:rPr>
              <w:t>/</w:t>
            </w:r>
            <w:r>
              <w:rPr>
                <w:rFonts w:cs="Times New Roman"/>
                <w:sz w:val="24"/>
              </w:rPr>
              <w:t>elif</w:t>
            </w:r>
            <w:r w:rsidRPr="002061EF">
              <w:rPr>
                <w:rFonts w:cs="Times New Roman"/>
                <w:sz w:val="24"/>
                <w:lang w:val="ru-RU"/>
              </w:rPr>
              <w:t xml:space="preserve"> в </w:t>
            </w:r>
            <w:r>
              <w:rPr>
                <w:rFonts w:cs="Times New Roman"/>
                <w:sz w:val="24"/>
              </w:rPr>
              <w:t>run</w:t>
            </w:r>
            <w:r w:rsidRPr="002061EF">
              <w:rPr>
                <w:rFonts w:cs="Times New Roman"/>
                <w:sz w:val="24"/>
                <w:lang w:val="ru-RU"/>
              </w:rPr>
              <w:t>(), без отмены</w:t>
            </w:r>
          </w:p>
        </w:tc>
        <w:tc>
          <w:tcPr>
            <w:tcW w:w="3685" w:type="dxa"/>
          </w:tcPr>
          <w:p w:rsidR="007B303B" w:rsidRDefault="00182EB0">
            <w:pPr>
              <w:spacing w:line="240" w:lineRule="auto"/>
            </w:pPr>
            <w:r>
              <w:rPr>
                <w:rFonts w:cs="Times New Roman"/>
                <w:sz w:val="24"/>
              </w:rPr>
              <w:t>Command + история + undo()</w:t>
            </w:r>
          </w:p>
        </w:tc>
      </w:tr>
    </w:tbl>
    <w:p w:rsidR="007B303B" w:rsidRDefault="007B303B">
      <w:pPr>
        <w:jc w:val="both"/>
      </w:pPr>
    </w:p>
    <w:p w:rsidR="007B303B" w:rsidRDefault="00182EB0">
      <w:pPr>
        <w:keepNext/>
        <w:spacing w:before="200" w:after="80"/>
        <w:ind w:firstLine="709"/>
      </w:pPr>
      <w:r>
        <w:rPr>
          <w:rFonts w:cs="Times New Roman"/>
          <w:b/>
        </w:rPr>
        <w:t>10. Вывод</w:t>
      </w:r>
    </w:p>
    <w:p w:rsidR="007B303B" w:rsidRPr="002061EF" w:rsidRDefault="00182EB0">
      <w:pPr>
        <w:ind w:firstLine="709"/>
        <w:jc w:val="both"/>
        <w:rPr>
          <w:lang w:val="ru-RU"/>
        </w:rPr>
      </w:pPr>
      <w:r w:rsidRPr="002061EF">
        <w:rPr>
          <w:rFonts w:cs="Times New Roman"/>
          <w:lang w:val="ru-RU"/>
        </w:rPr>
        <w:t xml:space="preserve">В ходе работы наивная реализация складской системы переработана с применением паттернов </w:t>
      </w:r>
      <w:r>
        <w:rPr>
          <w:rFonts w:cs="Times New Roman"/>
        </w:rPr>
        <w:t>Repository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Factory</w:t>
      </w:r>
      <w:r w:rsidRPr="002061EF">
        <w:rPr>
          <w:rFonts w:cs="Times New Roman"/>
          <w:lang w:val="ru-RU"/>
        </w:rPr>
        <w:t xml:space="preserve">, </w:t>
      </w:r>
      <w:r>
        <w:rPr>
          <w:rFonts w:cs="Times New Roman"/>
        </w:rPr>
        <w:t>Strategy</w:t>
      </w:r>
      <w:r w:rsidRPr="002061EF">
        <w:rPr>
          <w:rFonts w:cs="Times New Roman"/>
          <w:lang w:val="ru-RU"/>
        </w:rPr>
        <w:t xml:space="preserve"> и </w:t>
      </w:r>
      <w:r>
        <w:rPr>
          <w:rFonts w:cs="Times New Roman"/>
        </w:rPr>
        <w:t>Command</w:t>
      </w:r>
      <w:r w:rsidRPr="002061EF">
        <w:rPr>
          <w:rFonts w:cs="Times New Roman"/>
          <w:lang w:val="ru-RU"/>
        </w:rPr>
        <w:t>. Каждый паттерн решает конкретную проблему исходной версии: независимость от способа хранения, централизованное создание объектов, взаимозаменяемые алгоритмы отбора партий (</w:t>
      </w:r>
      <w:r>
        <w:rPr>
          <w:rFonts w:cs="Times New Roman"/>
        </w:rPr>
        <w:t>FIFO</w:t>
      </w:r>
      <w:r w:rsidRPr="002061EF">
        <w:rPr>
          <w:rFonts w:cs="Times New Roman"/>
          <w:lang w:val="ru-RU"/>
        </w:rPr>
        <w:t xml:space="preserve">, приоритет, срок годности) и отменяемые операции. </w:t>
      </w:r>
      <w:r w:rsidRPr="002061EF">
        <w:rPr>
          <w:rFonts w:cs="Times New Roman"/>
          <w:lang w:val="ru-RU"/>
        </w:rPr>
        <w:t xml:space="preserve">Построена </w:t>
      </w:r>
      <w:r>
        <w:rPr>
          <w:rFonts w:cs="Times New Roman"/>
        </w:rPr>
        <w:t>UML</w:t>
      </w:r>
      <w:r w:rsidRPr="002061EF">
        <w:rPr>
          <w:rFonts w:cs="Times New Roman"/>
          <w:lang w:val="ru-RU"/>
        </w:rPr>
        <w:t xml:space="preserve">-диаграмма, реализованы второе хранилище, комбинация </w:t>
      </w:r>
      <w:r>
        <w:rPr>
          <w:rFonts w:cs="Times New Roman"/>
        </w:rPr>
        <w:t>Factory</w:t>
      </w:r>
      <w:r w:rsidRPr="002061EF">
        <w:rPr>
          <w:rFonts w:cs="Times New Roman"/>
          <w:lang w:val="ru-RU"/>
        </w:rPr>
        <w:t xml:space="preserve"> + </w:t>
      </w:r>
      <w:r>
        <w:rPr>
          <w:rFonts w:cs="Times New Roman"/>
        </w:rPr>
        <w:t>Strategy</w:t>
      </w:r>
      <w:r w:rsidRPr="002061EF">
        <w:rPr>
          <w:rFonts w:cs="Times New Roman"/>
          <w:lang w:val="ru-RU"/>
        </w:rPr>
        <w:t xml:space="preserve"> и история команд с </w:t>
      </w:r>
      <w:r>
        <w:rPr>
          <w:rFonts w:cs="Times New Roman"/>
        </w:rPr>
        <w:t>undo</w:t>
      </w:r>
      <w:r w:rsidRPr="002061EF">
        <w:rPr>
          <w:rFonts w:cs="Times New Roman"/>
          <w:lang w:val="ru-RU"/>
        </w:rPr>
        <w:t>(); корректность подтверждена автоматическими тестами.</w:t>
      </w:r>
    </w:p>
    <w:sectPr w:rsidR="007B303B" w:rsidRPr="002061EF" w:rsidSect="00034616">
      <w:headerReference w:type="default" r:id="rId25"/>
      <w:footerReference w:type="default" r:id="rId26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2EB0" w:rsidRDefault="00182EB0">
      <w:pPr>
        <w:spacing w:line="240" w:lineRule="auto"/>
      </w:pPr>
      <w:r>
        <w:separator/>
      </w:r>
    </w:p>
  </w:endnote>
  <w:endnote w:type="continuationSeparator" w:id="0">
    <w:p w:rsidR="00182EB0" w:rsidRDefault="00182E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03B" w:rsidRDefault="00182EB0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2061EF">
      <w:rPr>
        <w:rFonts w:cs="Times New Roman"/>
        <w:sz w:val="24"/>
      </w:rPr>
      <w:fldChar w:fldCharType="separate"/>
    </w:r>
    <w:r w:rsidR="002061EF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2EB0" w:rsidRDefault="00182EB0">
      <w:pPr>
        <w:spacing w:line="240" w:lineRule="auto"/>
      </w:pPr>
      <w:r>
        <w:separator/>
      </w:r>
    </w:p>
  </w:footnote>
  <w:footnote w:type="continuationSeparator" w:id="0">
    <w:p w:rsidR="00182EB0" w:rsidRDefault="00182E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03B" w:rsidRPr="002061EF" w:rsidRDefault="00182EB0">
    <w:pPr>
      <w:pStyle w:val="a5"/>
      <w:jc w:val="center"/>
      <w:rPr>
        <w:lang w:val="ru-RU"/>
      </w:rPr>
    </w:pPr>
    <w:r w:rsidRPr="002061EF">
      <w:rPr>
        <w:rFonts w:cs="Times New Roman"/>
        <w:i/>
        <w:sz w:val="22"/>
        <w:lang w:val="ru-RU"/>
      </w:rPr>
      <w:t>Лабораторная работа №8.</w:t>
    </w:r>
    <w:r w:rsidRPr="002061EF">
      <w:rPr>
        <w:rFonts w:cs="Times New Roman"/>
        <w:i/>
        <w:sz w:val="22"/>
        <w:lang w:val="ru-RU"/>
      </w:rPr>
      <w:t xml:space="preserve"> Паттерны проектирования в </w:t>
    </w:r>
    <w:r>
      <w:rPr>
        <w:rFonts w:cs="Times New Roman"/>
        <w:i/>
        <w:sz w:val="22"/>
      </w:rPr>
      <w:t>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2EB0"/>
    <w:rsid w:val="002061EF"/>
    <w:rsid w:val="0029639D"/>
    <w:rsid w:val="00326F90"/>
    <w:rsid w:val="007B30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385028"/>
  <w14:defaultImageDpi w14:val="300"/>
  <w15:docId w15:val="{1DAB363B-1C19-4397-A2DE-29D3D2CF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4DBE49-E4FA-4F0B-BE43-7C3572EEF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4370</Words>
  <Characters>24915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2026-10-19T17:52:00Z</dcterms:modified>
  <cp:category/>
</cp:coreProperties>
</file>