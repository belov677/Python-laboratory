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43C" w:rsidRPr="00CB4A61" w:rsidRDefault="005A57A1">
      <w:pPr>
        <w:jc w:val="center"/>
        <w:rPr>
          <w:lang w:val="ru-RU"/>
        </w:rPr>
      </w:pPr>
      <w:r w:rsidRPr="00CB4A61">
        <w:rPr>
          <w:rFonts w:cs="Times New Roman"/>
          <w:lang w:val="ru-RU"/>
        </w:rPr>
        <w:t>Министерство науки и высшего образования Российской Федерации</w:t>
      </w:r>
    </w:p>
    <w:p w:rsidR="0010143C" w:rsidRPr="00CB4A61" w:rsidRDefault="005A57A1">
      <w:pPr>
        <w:jc w:val="center"/>
        <w:rPr>
          <w:lang w:val="ru-RU"/>
        </w:rPr>
      </w:pPr>
      <w:r w:rsidRPr="00CB4A61">
        <w:rPr>
          <w:rFonts w:cs="Times New Roman"/>
          <w:lang w:val="ru-RU"/>
        </w:rPr>
        <w:t>Кафедра информационных технологий</w:t>
      </w:r>
    </w:p>
    <w:p w:rsidR="0010143C" w:rsidRPr="00CB4A61" w:rsidRDefault="0010143C">
      <w:pPr>
        <w:jc w:val="both"/>
        <w:rPr>
          <w:lang w:val="ru-RU"/>
        </w:rPr>
      </w:pPr>
    </w:p>
    <w:p w:rsidR="0010143C" w:rsidRPr="00CB4A61" w:rsidRDefault="0010143C">
      <w:pPr>
        <w:jc w:val="both"/>
        <w:rPr>
          <w:lang w:val="ru-RU"/>
        </w:rPr>
      </w:pPr>
    </w:p>
    <w:p w:rsidR="0010143C" w:rsidRPr="00CB4A61" w:rsidRDefault="0010143C">
      <w:pPr>
        <w:jc w:val="both"/>
        <w:rPr>
          <w:lang w:val="ru-RU"/>
        </w:rPr>
      </w:pPr>
    </w:p>
    <w:p w:rsidR="0010143C" w:rsidRPr="00CB4A61" w:rsidRDefault="0010143C">
      <w:pPr>
        <w:jc w:val="both"/>
        <w:rPr>
          <w:lang w:val="ru-RU"/>
        </w:rPr>
      </w:pPr>
    </w:p>
    <w:p w:rsidR="0010143C" w:rsidRPr="00CB4A61" w:rsidRDefault="0010143C">
      <w:pPr>
        <w:jc w:val="both"/>
        <w:rPr>
          <w:lang w:val="ru-RU"/>
        </w:rPr>
      </w:pPr>
    </w:p>
    <w:p w:rsidR="0010143C" w:rsidRPr="00CB4A61" w:rsidRDefault="0010143C">
      <w:pPr>
        <w:jc w:val="both"/>
        <w:rPr>
          <w:lang w:val="ru-RU"/>
        </w:rPr>
      </w:pPr>
    </w:p>
    <w:p w:rsidR="0010143C" w:rsidRPr="00CB4A61" w:rsidRDefault="005A57A1">
      <w:pPr>
        <w:jc w:val="center"/>
        <w:rPr>
          <w:lang w:val="ru-RU"/>
        </w:rPr>
      </w:pPr>
      <w:r w:rsidRPr="00CB4A61">
        <w:rPr>
          <w:rFonts w:cs="Times New Roman"/>
          <w:b/>
          <w:sz w:val="32"/>
          <w:lang w:val="ru-RU"/>
        </w:rPr>
        <w:t>ОТЧЁТ</w:t>
      </w:r>
    </w:p>
    <w:p w:rsidR="0010143C" w:rsidRPr="00CB4A61" w:rsidRDefault="005A57A1">
      <w:pPr>
        <w:jc w:val="center"/>
        <w:rPr>
          <w:lang w:val="ru-RU"/>
        </w:rPr>
      </w:pPr>
      <w:r w:rsidRPr="00CB4A61">
        <w:rPr>
          <w:rFonts w:cs="Times New Roman"/>
          <w:lang w:val="ru-RU"/>
        </w:rPr>
        <w:t>по лабораторной работе №1</w:t>
      </w:r>
    </w:p>
    <w:p w:rsidR="0010143C" w:rsidRPr="00CB4A61" w:rsidRDefault="005A57A1">
      <w:pPr>
        <w:jc w:val="center"/>
        <w:rPr>
          <w:lang w:val="ru-RU"/>
        </w:rPr>
      </w:pPr>
      <w:r w:rsidRPr="00CB4A61">
        <w:rPr>
          <w:rFonts w:cs="Times New Roman"/>
          <w:b/>
          <w:lang w:val="ru-RU"/>
        </w:rPr>
        <w:t xml:space="preserve">«Основы программирования на </w:t>
      </w:r>
      <w:r>
        <w:rPr>
          <w:rFonts w:cs="Times New Roman"/>
          <w:b/>
        </w:rPr>
        <w:t>Python</w:t>
      </w:r>
      <w:r w:rsidRPr="00CB4A61">
        <w:rPr>
          <w:rFonts w:cs="Times New Roman"/>
          <w:b/>
          <w:lang w:val="ru-RU"/>
        </w:rPr>
        <w:t>»</w:t>
      </w:r>
    </w:p>
    <w:p w:rsidR="0010143C" w:rsidRPr="00CB4A61" w:rsidRDefault="005A57A1">
      <w:pPr>
        <w:jc w:val="center"/>
        <w:rPr>
          <w:lang w:val="ru-RU"/>
        </w:rPr>
      </w:pPr>
      <w:r w:rsidRPr="00CB4A61">
        <w:rPr>
          <w:rFonts w:cs="Times New Roman"/>
          <w:lang w:val="ru-RU"/>
        </w:rPr>
        <w:t xml:space="preserve">Дисциплина: «Программирование на языке </w:t>
      </w:r>
      <w:r>
        <w:rPr>
          <w:rFonts w:cs="Times New Roman"/>
        </w:rPr>
        <w:t>Python</w:t>
      </w:r>
      <w:r w:rsidRPr="00CB4A61">
        <w:rPr>
          <w:rFonts w:cs="Times New Roman"/>
          <w:lang w:val="ru-RU"/>
        </w:rPr>
        <w:t>»</w:t>
      </w:r>
    </w:p>
    <w:p w:rsidR="0010143C" w:rsidRPr="00CB4A61" w:rsidRDefault="005A57A1">
      <w:pPr>
        <w:jc w:val="center"/>
        <w:rPr>
          <w:lang w:val="ru-RU"/>
        </w:rPr>
      </w:pPr>
      <w:r w:rsidRPr="00CB4A61">
        <w:rPr>
          <w:rFonts w:cs="Times New Roman"/>
          <w:lang w:val="ru-RU"/>
        </w:rPr>
        <w:t>Вариант 17</w:t>
      </w:r>
    </w:p>
    <w:p w:rsidR="0010143C" w:rsidRPr="00CB4A61" w:rsidRDefault="0010143C">
      <w:pPr>
        <w:jc w:val="both"/>
        <w:rPr>
          <w:lang w:val="ru-RU"/>
        </w:rPr>
      </w:pPr>
    </w:p>
    <w:p w:rsidR="0010143C" w:rsidRPr="00CB4A61" w:rsidRDefault="0010143C">
      <w:pPr>
        <w:jc w:val="both"/>
        <w:rPr>
          <w:lang w:val="ru-RU"/>
        </w:rPr>
      </w:pPr>
    </w:p>
    <w:p w:rsidR="0010143C" w:rsidRPr="00CB4A61" w:rsidRDefault="0010143C">
      <w:pPr>
        <w:jc w:val="both"/>
        <w:rPr>
          <w:lang w:val="ru-RU"/>
        </w:rPr>
      </w:pPr>
    </w:p>
    <w:p w:rsidR="0010143C" w:rsidRPr="00CB4A61" w:rsidRDefault="0010143C">
      <w:pPr>
        <w:jc w:val="both"/>
        <w:rPr>
          <w:lang w:val="ru-RU"/>
        </w:rPr>
      </w:pPr>
    </w:p>
    <w:p w:rsidR="0010143C" w:rsidRPr="00CB4A61" w:rsidRDefault="0010143C">
      <w:pPr>
        <w:jc w:val="both"/>
        <w:rPr>
          <w:lang w:val="ru-RU"/>
        </w:rPr>
      </w:pPr>
    </w:p>
    <w:p w:rsidR="0010143C" w:rsidRPr="00CB4A61" w:rsidRDefault="005A57A1">
      <w:pPr>
        <w:jc w:val="right"/>
        <w:rPr>
          <w:lang w:val="ru-RU"/>
        </w:rPr>
      </w:pPr>
      <w:r w:rsidRPr="00CB4A61">
        <w:rPr>
          <w:rFonts w:cs="Times New Roman"/>
          <w:lang w:val="ru-RU"/>
        </w:rPr>
        <w:t xml:space="preserve">Выполнил: студент </w:t>
      </w:r>
      <w:r w:rsidR="00CB4A61">
        <w:rPr>
          <w:rFonts w:cs="Times New Roman"/>
          <w:lang w:val="ru-RU"/>
        </w:rPr>
        <w:t xml:space="preserve">группы </w:t>
      </w:r>
      <w:r w:rsidR="00CB4A61" w:rsidRPr="00D44A47">
        <w:rPr>
          <w:rFonts w:cs="Times New Roman"/>
          <w:lang w:val="ru-RU"/>
        </w:rPr>
        <w:t>090302-</w:t>
      </w:r>
      <w:r w:rsidR="00CB4A61">
        <w:rPr>
          <w:rFonts w:cs="Times New Roman"/>
          <w:lang w:val="ru-RU"/>
        </w:rPr>
        <w:t>ИСТа-о24</w:t>
      </w:r>
    </w:p>
    <w:p w:rsidR="00CB4A61" w:rsidRPr="00D44A47" w:rsidRDefault="00CB4A61" w:rsidP="00CB4A61">
      <w:pPr>
        <w:jc w:val="right"/>
        <w:rPr>
          <w:lang w:val="ru-RU"/>
        </w:rPr>
      </w:pPr>
      <w:r>
        <w:rPr>
          <w:rFonts w:cs="Times New Roman"/>
          <w:lang w:val="ru-RU"/>
        </w:rPr>
        <w:t>Слепков Артём Игоревич</w:t>
      </w:r>
    </w:p>
    <w:p w:rsidR="0010143C" w:rsidRPr="00CB4A61" w:rsidRDefault="0010143C">
      <w:pPr>
        <w:jc w:val="right"/>
        <w:rPr>
          <w:lang w:val="ru-RU"/>
        </w:rPr>
      </w:pPr>
      <w:bookmarkStart w:id="0" w:name="_GoBack"/>
      <w:bookmarkEnd w:id="0"/>
    </w:p>
    <w:p w:rsidR="0010143C" w:rsidRPr="00CB4A61" w:rsidRDefault="005A57A1">
      <w:pPr>
        <w:jc w:val="right"/>
        <w:rPr>
          <w:lang w:val="ru-RU"/>
        </w:rPr>
      </w:pPr>
      <w:r w:rsidRPr="00CB4A61">
        <w:rPr>
          <w:rFonts w:cs="Times New Roman"/>
          <w:lang w:val="ru-RU"/>
        </w:rPr>
        <w:t>Проверил: ________________</w:t>
      </w:r>
    </w:p>
    <w:p w:rsidR="0010143C" w:rsidRPr="00CB4A61" w:rsidRDefault="0010143C">
      <w:pPr>
        <w:jc w:val="both"/>
        <w:rPr>
          <w:lang w:val="ru-RU"/>
        </w:rPr>
      </w:pPr>
    </w:p>
    <w:p w:rsidR="0010143C" w:rsidRPr="00CB4A61" w:rsidRDefault="0010143C">
      <w:pPr>
        <w:jc w:val="both"/>
        <w:rPr>
          <w:lang w:val="ru-RU"/>
        </w:rPr>
      </w:pPr>
    </w:p>
    <w:p w:rsidR="0010143C" w:rsidRPr="00CB4A61" w:rsidRDefault="0010143C">
      <w:pPr>
        <w:jc w:val="both"/>
        <w:rPr>
          <w:lang w:val="ru-RU"/>
        </w:rPr>
      </w:pPr>
    </w:p>
    <w:p w:rsidR="0010143C" w:rsidRPr="00CB4A61" w:rsidRDefault="0010143C">
      <w:pPr>
        <w:jc w:val="both"/>
        <w:rPr>
          <w:lang w:val="ru-RU"/>
        </w:rPr>
      </w:pPr>
    </w:p>
    <w:p w:rsidR="0010143C" w:rsidRPr="00CB4A61" w:rsidRDefault="005A57A1">
      <w:pPr>
        <w:jc w:val="center"/>
        <w:rPr>
          <w:lang w:val="ru-RU"/>
        </w:rPr>
      </w:pPr>
      <w:r w:rsidRPr="00CB4A61">
        <w:rPr>
          <w:rFonts w:cs="Times New Roman"/>
          <w:lang w:val="ru-RU"/>
        </w:rPr>
        <w:t>2026</w:t>
      </w:r>
    </w:p>
    <w:p w:rsidR="0010143C" w:rsidRPr="00CB4A61" w:rsidRDefault="005A57A1">
      <w:pPr>
        <w:rPr>
          <w:lang w:val="ru-RU"/>
        </w:rPr>
      </w:pPr>
      <w:r w:rsidRPr="00CB4A61">
        <w:rPr>
          <w:lang w:val="ru-RU"/>
        </w:rPr>
        <w:br w:type="page"/>
      </w:r>
    </w:p>
    <w:p w:rsidR="0010143C" w:rsidRPr="00CB4A61" w:rsidRDefault="005A57A1">
      <w:pPr>
        <w:jc w:val="center"/>
        <w:rPr>
          <w:lang w:val="ru-RU"/>
        </w:rPr>
      </w:pPr>
      <w:r w:rsidRPr="00CB4A61">
        <w:rPr>
          <w:rFonts w:cs="Times New Roman"/>
          <w:b/>
          <w:sz w:val="32"/>
          <w:lang w:val="ru-RU"/>
        </w:rPr>
        <w:lastRenderedPageBreak/>
        <w:t>Лабораторная работа №1</w:t>
      </w:r>
    </w:p>
    <w:p w:rsidR="0010143C" w:rsidRPr="00CB4A61" w:rsidRDefault="005A57A1">
      <w:pPr>
        <w:spacing w:after="120"/>
        <w:jc w:val="center"/>
        <w:rPr>
          <w:lang w:val="ru-RU"/>
        </w:rPr>
      </w:pPr>
      <w:r w:rsidRPr="00CB4A61">
        <w:rPr>
          <w:rFonts w:cs="Times New Roman"/>
          <w:b/>
          <w:lang w:val="ru-RU"/>
        </w:rPr>
        <w:t xml:space="preserve">Основы программирования на </w:t>
      </w:r>
      <w:r>
        <w:rPr>
          <w:rFonts w:cs="Times New Roman"/>
          <w:b/>
        </w:rPr>
        <w:t>Python</w:t>
      </w:r>
    </w:p>
    <w:p w:rsidR="0010143C" w:rsidRPr="00CB4A61" w:rsidRDefault="005A57A1">
      <w:pPr>
        <w:keepNext/>
        <w:spacing w:before="200" w:after="80"/>
        <w:ind w:firstLine="709"/>
        <w:rPr>
          <w:lang w:val="ru-RU"/>
        </w:rPr>
      </w:pPr>
      <w:r w:rsidRPr="00CB4A61">
        <w:rPr>
          <w:rFonts w:cs="Times New Roman"/>
          <w:b/>
          <w:lang w:val="ru-RU"/>
        </w:rPr>
        <w:t>1. Цель работы</w:t>
      </w:r>
    </w:p>
    <w:p w:rsidR="0010143C" w:rsidRPr="00CB4A61" w:rsidRDefault="005A57A1">
      <w:pPr>
        <w:ind w:firstLine="709"/>
        <w:jc w:val="both"/>
        <w:rPr>
          <w:lang w:val="ru-RU"/>
        </w:rPr>
      </w:pPr>
      <w:r w:rsidRPr="00CB4A61">
        <w:rPr>
          <w:rFonts w:cs="Times New Roman"/>
          <w:lang w:val="ru-RU"/>
        </w:rPr>
        <w:t xml:space="preserve">Получить практические навыки разработки программ на языке </w:t>
      </w:r>
      <w:r>
        <w:rPr>
          <w:rFonts w:cs="Times New Roman"/>
        </w:rPr>
        <w:t>Python</w:t>
      </w:r>
      <w:r w:rsidRPr="00CB4A61">
        <w:rPr>
          <w:rFonts w:cs="Times New Roman"/>
          <w:lang w:val="ru-RU"/>
        </w:rPr>
        <w:t xml:space="preserve"> и освоить базовые конструкции языка: переменные и константы, </w:t>
      </w:r>
      <w:r w:rsidRPr="00CB4A61">
        <w:rPr>
          <w:rFonts w:cs="Times New Roman"/>
          <w:lang w:val="ru-RU"/>
        </w:rPr>
        <w:t>основные типы данных, операции над данными, ввод и вывод информации, условные конструкции, циклы, функции, преобразование типов, работу со строками и числовыми данными.</w:t>
      </w:r>
    </w:p>
    <w:p w:rsidR="0010143C" w:rsidRPr="00CB4A61" w:rsidRDefault="005A57A1">
      <w:pPr>
        <w:keepNext/>
        <w:spacing w:before="200" w:after="80"/>
        <w:ind w:firstLine="709"/>
        <w:rPr>
          <w:lang w:val="ru-RU"/>
        </w:rPr>
      </w:pPr>
      <w:r w:rsidRPr="00CB4A61">
        <w:rPr>
          <w:rFonts w:cs="Times New Roman"/>
          <w:b/>
          <w:lang w:val="ru-RU"/>
        </w:rPr>
        <w:t>2. Постановка индивидуального задания (вариант 17)</w:t>
      </w:r>
    </w:p>
    <w:p w:rsidR="0010143C" w:rsidRPr="00CB4A61" w:rsidRDefault="005A57A1">
      <w:pPr>
        <w:ind w:firstLine="709"/>
        <w:jc w:val="both"/>
        <w:rPr>
          <w:lang w:val="ru-RU"/>
        </w:rPr>
      </w:pPr>
      <w:r w:rsidRPr="00CB4A61">
        <w:rPr>
          <w:rFonts w:cs="Times New Roman"/>
          <w:lang w:val="ru-RU"/>
        </w:rPr>
        <w:t>Вариант 17. Посещаемость занятий. Ра</w:t>
      </w:r>
      <w:r w:rsidRPr="00CB4A61">
        <w:rPr>
          <w:rFonts w:cs="Times New Roman"/>
          <w:lang w:val="ru-RU"/>
        </w:rPr>
        <w:t>зработать программу анализа посещаемости учебной группы. Для каждого занятия вводится количество присутствующих студентов.</w:t>
      </w:r>
    </w:p>
    <w:p w:rsidR="0010143C" w:rsidRPr="00CB4A61" w:rsidRDefault="005A57A1">
      <w:pPr>
        <w:ind w:firstLine="709"/>
        <w:jc w:val="both"/>
        <w:rPr>
          <w:lang w:val="ru-RU"/>
        </w:rPr>
      </w:pPr>
      <w:r w:rsidRPr="00CB4A61">
        <w:rPr>
          <w:rFonts w:cs="Times New Roman"/>
          <w:lang w:val="ru-RU"/>
        </w:rPr>
        <w:t>Программа должна:</w:t>
      </w:r>
    </w:p>
    <w:p w:rsidR="0010143C" w:rsidRPr="00CB4A61" w:rsidRDefault="005A57A1">
      <w:pPr>
        <w:ind w:firstLine="709"/>
        <w:jc w:val="both"/>
        <w:rPr>
          <w:lang w:val="ru-RU"/>
        </w:rPr>
      </w:pPr>
      <w:r w:rsidRPr="00CB4A61">
        <w:rPr>
          <w:rFonts w:cs="Times New Roman"/>
          <w:lang w:val="ru-RU"/>
        </w:rPr>
        <w:t>– определить среднюю посещаемость;</w:t>
      </w:r>
    </w:p>
    <w:p w:rsidR="0010143C" w:rsidRPr="00CB4A61" w:rsidRDefault="005A57A1">
      <w:pPr>
        <w:ind w:firstLine="709"/>
        <w:jc w:val="both"/>
        <w:rPr>
          <w:lang w:val="ru-RU"/>
        </w:rPr>
      </w:pPr>
      <w:r w:rsidRPr="00CB4A61">
        <w:rPr>
          <w:rFonts w:cs="Times New Roman"/>
          <w:lang w:val="ru-RU"/>
        </w:rPr>
        <w:t>– определить максимальную и минимальную посещаемость;</w:t>
      </w:r>
    </w:p>
    <w:p w:rsidR="0010143C" w:rsidRPr="00CB4A61" w:rsidRDefault="005A57A1">
      <w:pPr>
        <w:ind w:firstLine="709"/>
        <w:jc w:val="both"/>
        <w:rPr>
          <w:lang w:val="ru-RU"/>
        </w:rPr>
      </w:pPr>
      <w:r w:rsidRPr="00CB4A61">
        <w:rPr>
          <w:rFonts w:cs="Times New Roman"/>
          <w:lang w:val="ru-RU"/>
        </w:rPr>
        <w:t>– рассчитать средний проце</w:t>
      </w:r>
      <w:r w:rsidRPr="00CB4A61">
        <w:rPr>
          <w:rFonts w:cs="Times New Roman"/>
          <w:lang w:val="ru-RU"/>
        </w:rPr>
        <w:t>нт присутствующих;</w:t>
      </w:r>
    </w:p>
    <w:p w:rsidR="0010143C" w:rsidRPr="00CB4A61" w:rsidRDefault="005A57A1">
      <w:pPr>
        <w:ind w:firstLine="709"/>
        <w:jc w:val="both"/>
        <w:rPr>
          <w:lang w:val="ru-RU"/>
        </w:rPr>
      </w:pPr>
      <w:r w:rsidRPr="00CB4A61">
        <w:rPr>
          <w:rFonts w:cs="Times New Roman"/>
          <w:lang w:val="ru-RU"/>
        </w:rPr>
        <w:t>– определить количество занятий с посещаемостью менее 60%;</w:t>
      </w:r>
    </w:p>
    <w:p w:rsidR="0010143C" w:rsidRPr="00CB4A61" w:rsidRDefault="005A57A1">
      <w:pPr>
        <w:ind w:firstLine="709"/>
        <w:jc w:val="both"/>
        <w:rPr>
          <w:lang w:val="ru-RU"/>
        </w:rPr>
      </w:pPr>
      <w:r w:rsidRPr="00CB4A61">
        <w:rPr>
          <w:rFonts w:cs="Times New Roman"/>
          <w:lang w:val="ru-RU"/>
        </w:rPr>
        <w:t>– определить количество занятий с посещаемостью более 90%.</w:t>
      </w:r>
    </w:p>
    <w:p w:rsidR="0010143C" w:rsidRPr="00CB4A61" w:rsidRDefault="005A57A1">
      <w:pPr>
        <w:ind w:firstLine="709"/>
        <w:jc w:val="both"/>
        <w:rPr>
          <w:lang w:val="ru-RU"/>
        </w:rPr>
      </w:pPr>
      <w:r w:rsidRPr="00CB4A61">
        <w:rPr>
          <w:rFonts w:cs="Times New Roman"/>
          <w:lang w:val="ru-RU"/>
        </w:rPr>
        <w:t>Дополнительно (для повышенной оценки) реализованы: меню приложения, повторный запуск операций без перезапуска программы</w:t>
      </w:r>
      <w:r w:rsidRPr="00CB4A61">
        <w:rPr>
          <w:rFonts w:cs="Times New Roman"/>
          <w:lang w:val="ru-RU"/>
        </w:rPr>
        <w:t>, обработка нескольких наборов данных (нескольких групп), дополнительные показатели (процент по каждому занятию, общее число пропусков, самая длинная серия занятий с высокой посещаемостью, сравнение групп), подробная проверка ввода и заполнение данных гене</w:t>
      </w:r>
      <w:r w:rsidRPr="00CB4A61">
        <w:rPr>
          <w:rFonts w:cs="Times New Roman"/>
          <w:lang w:val="ru-RU"/>
        </w:rPr>
        <w:t>ратором случайных чисел.</w:t>
      </w:r>
    </w:p>
    <w:p w:rsidR="0010143C" w:rsidRPr="00CB4A61" w:rsidRDefault="005A57A1">
      <w:pPr>
        <w:keepNext/>
        <w:spacing w:before="200" w:after="80"/>
        <w:ind w:firstLine="709"/>
        <w:rPr>
          <w:lang w:val="ru-RU"/>
        </w:rPr>
      </w:pPr>
      <w:r w:rsidRPr="00CB4A61">
        <w:rPr>
          <w:rFonts w:cs="Times New Roman"/>
          <w:b/>
          <w:lang w:val="ru-RU"/>
        </w:rPr>
        <w:t>3. Краткие теоретические сведения</w:t>
      </w:r>
    </w:p>
    <w:p w:rsidR="0010143C" w:rsidRPr="00CB4A61" w:rsidRDefault="005A57A1">
      <w:pPr>
        <w:ind w:firstLine="709"/>
        <w:jc w:val="both"/>
        <w:rPr>
          <w:lang w:val="ru-RU"/>
        </w:rPr>
      </w:pPr>
      <w:r>
        <w:rPr>
          <w:rFonts w:cs="Times New Roman"/>
        </w:rPr>
        <w:t>Python</w:t>
      </w:r>
      <w:r w:rsidRPr="00CB4A61">
        <w:rPr>
          <w:rFonts w:cs="Times New Roman"/>
          <w:lang w:val="ru-RU"/>
        </w:rPr>
        <w:t xml:space="preserve"> — интерпретируемый язык программирования высокого уровня с динамической типизацией: тип переменной определяется значением, </w:t>
      </w:r>
      <w:r w:rsidRPr="00CB4A61">
        <w:rPr>
          <w:rFonts w:cs="Times New Roman"/>
          <w:lang w:val="ru-RU"/>
        </w:rPr>
        <w:lastRenderedPageBreak/>
        <w:t>которое ей присвоено. Основные типы данных, использованные в работе</w:t>
      </w:r>
      <w:r w:rsidRPr="00CB4A61">
        <w:rPr>
          <w:rFonts w:cs="Times New Roman"/>
          <w:lang w:val="ru-RU"/>
        </w:rPr>
        <w:t xml:space="preserve">: </w:t>
      </w:r>
      <w:r>
        <w:rPr>
          <w:rFonts w:ascii="Calibri" w:eastAsia="Calibri" w:hAnsi="Calibri" w:cs="Calibri"/>
          <w:sz w:val="26"/>
        </w:rPr>
        <w:t>int</w:t>
      </w:r>
      <w:r w:rsidRPr="00CB4A61">
        <w:rPr>
          <w:rFonts w:cs="Times New Roman"/>
          <w:lang w:val="ru-RU"/>
        </w:rPr>
        <w:t xml:space="preserve"> (целые числа — количество студентов и занятий), </w:t>
      </w:r>
      <w:r>
        <w:rPr>
          <w:rFonts w:ascii="Calibri" w:eastAsia="Calibri" w:hAnsi="Calibri" w:cs="Calibri"/>
          <w:sz w:val="26"/>
        </w:rPr>
        <w:t>float</w:t>
      </w:r>
      <w:r w:rsidRPr="00CB4A61">
        <w:rPr>
          <w:rFonts w:cs="Times New Roman"/>
          <w:lang w:val="ru-RU"/>
        </w:rPr>
        <w:t xml:space="preserve"> (вещественные — средние значения и проценты), </w:t>
      </w:r>
      <w:r>
        <w:rPr>
          <w:rFonts w:ascii="Calibri" w:eastAsia="Calibri" w:hAnsi="Calibri" w:cs="Calibri"/>
          <w:sz w:val="26"/>
        </w:rPr>
        <w:t>bool</w:t>
      </w:r>
      <w:r w:rsidRPr="00CB4A61">
        <w:rPr>
          <w:rFonts w:cs="Times New Roman"/>
          <w:lang w:val="ru-RU"/>
        </w:rPr>
        <w:t xml:space="preserve"> (результат сравнения), </w:t>
      </w:r>
      <w:r>
        <w:rPr>
          <w:rFonts w:ascii="Calibri" w:eastAsia="Calibri" w:hAnsi="Calibri" w:cs="Calibri"/>
          <w:sz w:val="26"/>
        </w:rPr>
        <w:t>str</w:t>
      </w:r>
      <w:r w:rsidRPr="00CB4A61">
        <w:rPr>
          <w:rFonts w:cs="Times New Roman"/>
          <w:lang w:val="ru-RU"/>
        </w:rPr>
        <w:t xml:space="preserve"> (строки — название группы, пункты меню) и </w:t>
      </w:r>
      <w:r>
        <w:rPr>
          <w:rFonts w:ascii="Calibri" w:eastAsia="Calibri" w:hAnsi="Calibri" w:cs="Calibri"/>
          <w:sz w:val="26"/>
        </w:rPr>
        <w:t>list</w:t>
      </w:r>
      <w:r w:rsidRPr="00CB4A61">
        <w:rPr>
          <w:rFonts w:cs="Times New Roman"/>
          <w:lang w:val="ru-RU"/>
        </w:rPr>
        <w:t xml:space="preserve"> (список значений посещаемости).</w:t>
      </w:r>
    </w:p>
    <w:p w:rsidR="0010143C" w:rsidRPr="00CB4A61" w:rsidRDefault="005A57A1">
      <w:pPr>
        <w:ind w:firstLine="709"/>
        <w:jc w:val="both"/>
        <w:rPr>
          <w:lang w:val="ru-RU"/>
        </w:rPr>
      </w:pPr>
      <w:r w:rsidRPr="00CB4A61">
        <w:rPr>
          <w:rFonts w:cs="Times New Roman"/>
          <w:lang w:val="ru-RU"/>
        </w:rPr>
        <w:t xml:space="preserve">Функция </w:t>
      </w:r>
      <w:r>
        <w:rPr>
          <w:rFonts w:ascii="Calibri" w:eastAsia="Calibri" w:hAnsi="Calibri" w:cs="Calibri"/>
          <w:sz w:val="26"/>
        </w:rPr>
        <w:t>input</w:t>
      </w:r>
      <w:r w:rsidRPr="00CB4A61">
        <w:rPr>
          <w:rFonts w:ascii="Calibri" w:eastAsia="Calibri" w:hAnsi="Calibri" w:cs="Calibri"/>
          <w:sz w:val="26"/>
          <w:lang w:val="ru-RU"/>
        </w:rPr>
        <w:t>()</w:t>
      </w:r>
      <w:r w:rsidRPr="00CB4A61">
        <w:rPr>
          <w:rFonts w:cs="Times New Roman"/>
          <w:lang w:val="ru-RU"/>
        </w:rPr>
        <w:t xml:space="preserve"> всегда возвращает строк</w:t>
      </w:r>
      <w:r w:rsidRPr="00CB4A61">
        <w:rPr>
          <w:rFonts w:cs="Times New Roman"/>
          <w:lang w:val="ru-RU"/>
        </w:rPr>
        <w:t xml:space="preserve">у, поэтому для получения числа выполняется преобразование </w:t>
      </w:r>
      <w:r>
        <w:rPr>
          <w:rFonts w:ascii="Calibri" w:eastAsia="Calibri" w:hAnsi="Calibri" w:cs="Calibri"/>
          <w:sz w:val="26"/>
        </w:rPr>
        <w:t>int</w:t>
      </w:r>
      <w:r w:rsidRPr="00CB4A61">
        <w:rPr>
          <w:rFonts w:ascii="Calibri" w:eastAsia="Calibri" w:hAnsi="Calibri" w:cs="Calibri"/>
          <w:sz w:val="26"/>
          <w:lang w:val="ru-RU"/>
        </w:rPr>
        <w:t>()</w:t>
      </w:r>
      <w:r w:rsidRPr="00CB4A61">
        <w:rPr>
          <w:rFonts w:cs="Times New Roman"/>
          <w:lang w:val="ru-RU"/>
        </w:rPr>
        <w:t xml:space="preserve">. Чтобы программа не завершалась при вводе текста вместо числа, строка предварительно проверяется методом </w:t>
      </w:r>
      <w:r>
        <w:rPr>
          <w:rFonts w:ascii="Calibri" w:eastAsia="Calibri" w:hAnsi="Calibri" w:cs="Calibri"/>
          <w:sz w:val="26"/>
        </w:rPr>
        <w:t>isdigit</w:t>
      </w:r>
      <w:r w:rsidRPr="00CB4A61">
        <w:rPr>
          <w:rFonts w:ascii="Calibri" w:eastAsia="Calibri" w:hAnsi="Calibri" w:cs="Calibri"/>
          <w:sz w:val="26"/>
          <w:lang w:val="ru-RU"/>
        </w:rPr>
        <w:t>()</w:t>
      </w:r>
      <w:r w:rsidRPr="00CB4A61">
        <w:rPr>
          <w:rFonts w:cs="Times New Roman"/>
          <w:lang w:val="ru-RU"/>
        </w:rPr>
        <w:t xml:space="preserve">. Для форматированного вывода применяются </w:t>
      </w:r>
      <w:r>
        <w:rPr>
          <w:rFonts w:cs="Times New Roman"/>
        </w:rPr>
        <w:t>f</w:t>
      </w:r>
      <w:r w:rsidRPr="00CB4A61">
        <w:rPr>
          <w:rFonts w:cs="Times New Roman"/>
          <w:lang w:val="ru-RU"/>
        </w:rPr>
        <w:t xml:space="preserve">-строки, например </w:t>
      </w:r>
      <w:r>
        <w:rPr>
          <w:rFonts w:ascii="Calibri" w:eastAsia="Calibri" w:hAnsi="Calibri" w:cs="Calibri"/>
          <w:sz w:val="26"/>
        </w:rPr>
        <w:t>f</w:t>
      </w:r>
      <w:r w:rsidRPr="00CB4A61">
        <w:rPr>
          <w:rFonts w:ascii="Calibri" w:eastAsia="Calibri" w:hAnsi="Calibri" w:cs="Calibri"/>
          <w:sz w:val="26"/>
          <w:lang w:val="ru-RU"/>
        </w:rPr>
        <w:t>"{</w:t>
      </w:r>
      <w:r>
        <w:rPr>
          <w:rFonts w:ascii="Calibri" w:eastAsia="Calibri" w:hAnsi="Calibri" w:cs="Calibri"/>
          <w:sz w:val="26"/>
        </w:rPr>
        <w:t>average</w:t>
      </w:r>
      <w:r w:rsidRPr="00CB4A61">
        <w:rPr>
          <w:rFonts w:ascii="Calibri" w:eastAsia="Calibri" w:hAnsi="Calibri" w:cs="Calibri"/>
          <w:sz w:val="26"/>
          <w:lang w:val="ru-RU"/>
        </w:rPr>
        <w:t>:.2</w:t>
      </w:r>
      <w:r>
        <w:rPr>
          <w:rFonts w:ascii="Calibri" w:eastAsia="Calibri" w:hAnsi="Calibri" w:cs="Calibri"/>
          <w:sz w:val="26"/>
        </w:rPr>
        <w:t>f</w:t>
      </w:r>
      <w:r w:rsidRPr="00CB4A61">
        <w:rPr>
          <w:rFonts w:ascii="Calibri" w:eastAsia="Calibri" w:hAnsi="Calibri" w:cs="Calibri"/>
          <w:sz w:val="26"/>
          <w:lang w:val="ru-RU"/>
        </w:rPr>
        <w:t>}"</w:t>
      </w:r>
      <w:r w:rsidRPr="00CB4A61">
        <w:rPr>
          <w:rFonts w:cs="Times New Roman"/>
          <w:lang w:val="ru-RU"/>
        </w:rPr>
        <w:t xml:space="preserve"> </w:t>
      </w:r>
      <w:r w:rsidRPr="00CB4A61">
        <w:rPr>
          <w:rFonts w:cs="Times New Roman"/>
          <w:lang w:val="ru-RU"/>
        </w:rPr>
        <w:t>выводит число с двумя знаками после запятой.</w:t>
      </w:r>
    </w:p>
    <w:p w:rsidR="0010143C" w:rsidRPr="00CB4A61" w:rsidRDefault="005A57A1">
      <w:pPr>
        <w:ind w:firstLine="709"/>
        <w:jc w:val="both"/>
        <w:rPr>
          <w:lang w:val="ru-RU"/>
        </w:rPr>
      </w:pPr>
      <w:r w:rsidRPr="00CB4A61">
        <w:rPr>
          <w:rFonts w:cs="Times New Roman"/>
          <w:lang w:val="ru-RU"/>
        </w:rPr>
        <w:t xml:space="preserve">Условная конструкция </w:t>
      </w:r>
      <w:r>
        <w:rPr>
          <w:rFonts w:ascii="Calibri" w:eastAsia="Calibri" w:hAnsi="Calibri" w:cs="Calibri"/>
          <w:sz w:val="26"/>
        </w:rPr>
        <w:t>if</w:t>
      </w:r>
      <w:r w:rsidRPr="00CB4A61">
        <w:rPr>
          <w:rFonts w:ascii="Calibri" w:eastAsia="Calibri" w:hAnsi="Calibri" w:cs="Calibri"/>
          <w:sz w:val="26"/>
          <w:lang w:val="ru-RU"/>
        </w:rPr>
        <w:t>/</w:t>
      </w:r>
      <w:r>
        <w:rPr>
          <w:rFonts w:ascii="Calibri" w:eastAsia="Calibri" w:hAnsi="Calibri" w:cs="Calibri"/>
          <w:sz w:val="26"/>
        </w:rPr>
        <w:t>elif</w:t>
      </w:r>
      <w:r w:rsidRPr="00CB4A61">
        <w:rPr>
          <w:rFonts w:ascii="Calibri" w:eastAsia="Calibri" w:hAnsi="Calibri" w:cs="Calibri"/>
          <w:sz w:val="26"/>
          <w:lang w:val="ru-RU"/>
        </w:rPr>
        <w:t>/</w:t>
      </w:r>
      <w:r>
        <w:rPr>
          <w:rFonts w:ascii="Calibri" w:eastAsia="Calibri" w:hAnsi="Calibri" w:cs="Calibri"/>
          <w:sz w:val="26"/>
        </w:rPr>
        <w:t>else</w:t>
      </w:r>
      <w:r w:rsidRPr="00CB4A61">
        <w:rPr>
          <w:rFonts w:cs="Times New Roman"/>
          <w:lang w:val="ru-RU"/>
        </w:rPr>
        <w:t xml:space="preserve"> используется для принятия решений: проверки диапазона значений, отнесения занятия к группе «менее 60%» или «более 90%», выбора текстовой характеристики группы и обработки пункто</w:t>
      </w:r>
      <w:r w:rsidRPr="00CB4A61">
        <w:rPr>
          <w:rFonts w:cs="Times New Roman"/>
          <w:lang w:val="ru-RU"/>
        </w:rPr>
        <w:t xml:space="preserve">в меню. Цикл </w:t>
      </w:r>
      <w:r>
        <w:rPr>
          <w:rFonts w:ascii="Calibri" w:eastAsia="Calibri" w:hAnsi="Calibri" w:cs="Calibri"/>
          <w:sz w:val="26"/>
        </w:rPr>
        <w:t>for</w:t>
      </w:r>
      <w:r w:rsidRPr="00CB4A61">
        <w:rPr>
          <w:rFonts w:cs="Times New Roman"/>
          <w:lang w:val="ru-RU"/>
        </w:rPr>
        <w:t xml:space="preserve"> применяется для перебора последовательности занятий, а цикл </w:t>
      </w:r>
      <w:r>
        <w:rPr>
          <w:rFonts w:ascii="Calibri" w:eastAsia="Calibri" w:hAnsi="Calibri" w:cs="Calibri"/>
          <w:sz w:val="26"/>
        </w:rPr>
        <w:t>while</w:t>
      </w:r>
      <w:r w:rsidRPr="00CB4A61">
        <w:rPr>
          <w:rFonts w:cs="Times New Roman"/>
          <w:lang w:val="ru-RU"/>
        </w:rPr>
        <w:t xml:space="preserve"> — для повторного запроса значения при ошибке ввода и для работы меню до выбора пункта «Выход».</w:t>
      </w:r>
    </w:p>
    <w:p w:rsidR="0010143C" w:rsidRPr="00CB4A61" w:rsidRDefault="005A57A1">
      <w:pPr>
        <w:ind w:firstLine="709"/>
        <w:jc w:val="both"/>
        <w:rPr>
          <w:lang w:val="ru-RU"/>
        </w:rPr>
      </w:pPr>
      <w:r w:rsidRPr="00CB4A61">
        <w:rPr>
          <w:rFonts w:cs="Times New Roman"/>
          <w:lang w:val="ru-RU"/>
        </w:rPr>
        <w:t xml:space="preserve">Функция выделяет отдельную логическую операцию и может использоваться многократно. Конструкция </w:t>
      </w:r>
      <w:r>
        <w:rPr>
          <w:rFonts w:ascii="Calibri" w:eastAsia="Calibri" w:hAnsi="Calibri" w:cs="Calibri"/>
          <w:sz w:val="26"/>
        </w:rPr>
        <w:t>if</w:t>
      </w:r>
      <w:r w:rsidRPr="00CB4A61">
        <w:rPr>
          <w:rFonts w:ascii="Calibri" w:eastAsia="Calibri" w:hAnsi="Calibri" w:cs="Calibri"/>
          <w:sz w:val="26"/>
          <w:lang w:val="ru-RU"/>
        </w:rPr>
        <w:t xml:space="preserve"> __</w:t>
      </w:r>
      <w:r>
        <w:rPr>
          <w:rFonts w:ascii="Calibri" w:eastAsia="Calibri" w:hAnsi="Calibri" w:cs="Calibri"/>
          <w:sz w:val="26"/>
        </w:rPr>
        <w:t>name</w:t>
      </w:r>
      <w:r w:rsidRPr="00CB4A61">
        <w:rPr>
          <w:rFonts w:ascii="Calibri" w:eastAsia="Calibri" w:hAnsi="Calibri" w:cs="Calibri"/>
          <w:sz w:val="26"/>
          <w:lang w:val="ru-RU"/>
        </w:rPr>
        <w:t>__ == "__</w:t>
      </w:r>
      <w:r>
        <w:rPr>
          <w:rFonts w:ascii="Calibri" w:eastAsia="Calibri" w:hAnsi="Calibri" w:cs="Calibri"/>
          <w:sz w:val="26"/>
        </w:rPr>
        <w:t>main</w:t>
      </w:r>
      <w:r w:rsidRPr="00CB4A61">
        <w:rPr>
          <w:rFonts w:ascii="Calibri" w:eastAsia="Calibri" w:hAnsi="Calibri" w:cs="Calibri"/>
          <w:sz w:val="26"/>
          <w:lang w:val="ru-RU"/>
        </w:rPr>
        <w:t>__":</w:t>
      </w:r>
      <w:r w:rsidRPr="00CB4A61">
        <w:rPr>
          <w:rFonts w:cs="Times New Roman"/>
          <w:lang w:val="ru-RU"/>
        </w:rPr>
        <w:t xml:space="preserve"> задаёт точку входа: функция </w:t>
      </w:r>
      <w:r>
        <w:rPr>
          <w:rFonts w:ascii="Calibri" w:eastAsia="Calibri" w:hAnsi="Calibri" w:cs="Calibri"/>
          <w:sz w:val="26"/>
        </w:rPr>
        <w:t>main</w:t>
      </w:r>
      <w:r w:rsidRPr="00CB4A61">
        <w:rPr>
          <w:rFonts w:ascii="Calibri" w:eastAsia="Calibri" w:hAnsi="Calibri" w:cs="Calibri"/>
          <w:sz w:val="26"/>
          <w:lang w:val="ru-RU"/>
        </w:rPr>
        <w:t>()</w:t>
      </w:r>
      <w:r w:rsidRPr="00CB4A61">
        <w:rPr>
          <w:rFonts w:cs="Times New Roman"/>
          <w:lang w:val="ru-RU"/>
        </w:rPr>
        <w:t xml:space="preserve"> выполняется только при непосредственном запуске файла, но не при его импорте.</w:t>
      </w:r>
    </w:p>
    <w:p w:rsidR="0010143C" w:rsidRPr="00CB4A61" w:rsidRDefault="005A57A1">
      <w:pPr>
        <w:keepNext/>
        <w:spacing w:before="200" w:after="80"/>
        <w:ind w:firstLine="709"/>
        <w:rPr>
          <w:lang w:val="ru-RU"/>
        </w:rPr>
      </w:pPr>
      <w:r w:rsidRPr="00CB4A61">
        <w:rPr>
          <w:rFonts w:cs="Times New Roman"/>
          <w:b/>
          <w:lang w:val="ru-RU"/>
        </w:rPr>
        <w:t>4. Описание программы</w:t>
      </w:r>
    </w:p>
    <w:p w:rsidR="0010143C" w:rsidRPr="00CB4A61" w:rsidRDefault="005A57A1">
      <w:pPr>
        <w:ind w:firstLine="709"/>
        <w:jc w:val="both"/>
        <w:rPr>
          <w:lang w:val="ru-RU"/>
        </w:rPr>
      </w:pPr>
      <w:r w:rsidRPr="00CB4A61">
        <w:rPr>
          <w:rFonts w:cs="Times New Roman"/>
          <w:lang w:val="ru-RU"/>
        </w:rPr>
        <w:t>Программа состоит из набора функций, каждая из которых выполняет одну операцию:</w:t>
      </w:r>
    </w:p>
    <w:p w:rsidR="0010143C" w:rsidRDefault="005A57A1">
      <w:pPr>
        <w:keepNext/>
      </w:pPr>
      <w:r>
        <w:rPr>
          <w:rFonts w:cs="Times New Roman"/>
          <w:sz w:val="24"/>
        </w:rPr>
        <w:t>Таблица 1.1 – Функции программы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10143C">
        <w:trPr>
          <w:jc w:val="center"/>
        </w:trPr>
        <w:tc>
          <w:tcPr>
            <w:tcW w:w="4252" w:type="dxa"/>
          </w:tcPr>
          <w:p w:rsidR="0010143C" w:rsidRDefault="005A57A1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Функция</w:t>
            </w:r>
          </w:p>
        </w:tc>
        <w:tc>
          <w:tcPr>
            <w:tcW w:w="4819" w:type="dxa"/>
          </w:tcPr>
          <w:p w:rsidR="0010143C" w:rsidRDefault="005A57A1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10143C" w:rsidRPr="00CB4A61">
        <w:trPr>
          <w:jc w:val="center"/>
        </w:trPr>
        <w:tc>
          <w:tcPr>
            <w:tcW w:w="4252" w:type="dxa"/>
          </w:tcPr>
          <w:p w:rsidR="0010143C" w:rsidRDefault="005A57A1">
            <w:pPr>
              <w:spacing w:line="240" w:lineRule="auto"/>
            </w:pPr>
            <w:r>
              <w:rPr>
                <w:rFonts w:cs="Times New Roman"/>
                <w:sz w:val="24"/>
              </w:rPr>
              <w:t>read_int(prompt, minimum, maximum)</w:t>
            </w:r>
          </w:p>
        </w:tc>
        <w:tc>
          <w:tcPr>
            <w:tcW w:w="4819" w:type="dxa"/>
          </w:tcPr>
          <w:p w:rsidR="0010143C" w:rsidRPr="00CB4A61" w:rsidRDefault="005A57A1">
            <w:pPr>
              <w:spacing w:line="240" w:lineRule="auto"/>
              <w:rPr>
                <w:lang w:val="ru-RU"/>
              </w:rPr>
            </w:pPr>
            <w:r w:rsidRPr="00CB4A61">
              <w:rPr>
                <w:rFonts w:cs="Times New Roman"/>
                <w:sz w:val="24"/>
                <w:lang w:val="ru-RU"/>
              </w:rPr>
              <w:t>ввод целого числа с проверкой типа и диапазона</w:t>
            </w:r>
          </w:p>
        </w:tc>
      </w:tr>
      <w:tr w:rsidR="0010143C" w:rsidRPr="00CB4A61">
        <w:trPr>
          <w:jc w:val="center"/>
        </w:trPr>
        <w:tc>
          <w:tcPr>
            <w:tcW w:w="4252" w:type="dxa"/>
          </w:tcPr>
          <w:p w:rsidR="0010143C" w:rsidRDefault="005A57A1">
            <w:pPr>
              <w:spacing w:line="240" w:lineRule="auto"/>
            </w:pPr>
            <w:r>
              <w:rPr>
                <w:rFonts w:cs="Times New Roman"/>
                <w:sz w:val="24"/>
              </w:rPr>
              <w:t>input_attendance(group_size)</w:t>
            </w:r>
          </w:p>
        </w:tc>
        <w:tc>
          <w:tcPr>
            <w:tcW w:w="4819" w:type="dxa"/>
          </w:tcPr>
          <w:p w:rsidR="0010143C" w:rsidRPr="00CB4A61" w:rsidRDefault="005A57A1">
            <w:pPr>
              <w:spacing w:line="240" w:lineRule="auto"/>
              <w:rPr>
                <w:lang w:val="ru-RU"/>
              </w:rPr>
            </w:pPr>
            <w:r w:rsidRPr="00CB4A61">
              <w:rPr>
                <w:rFonts w:cs="Times New Roman"/>
                <w:sz w:val="24"/>
                <w:lang w:val="ru-RU"/>
              </w:rPr>
              <w:t xml:space="preserve">ввод </w:t>
            </w:r>
            <w:r w:rsidRPr="00CB4A61">
              <w:rPr>
                <w:rFonts w:cs="Times New Roman"/>
                <w:sz w:val="24"/>
                <w:lang w:val="ru-RU"/>
              </w:rPr>
              <w:t>посещаемости вручную или случайным образом</w:t>
            </w:r>
          </w:p>
        </w:tc>
      </w:tr>
      <w:tr w:rsidR="0010143C">
        <w:trPr>
          <w:jc w:val="center"/>
        </w:trPr>
        <w:tc>
          <w:tcPr>
            <w:tcW w:w="4252" w:type="dxa"/>
          </w:tcPr>
          <w:p w:rsidR="0010143C" w:rsidRDefault="005A57A1">
            <w:pPr>
              <w:spacing w:line="240" w:lineRule="auto"/>
            </w:pPr>
            <w:r>
              <w:rPr>
                <w:rFonts w:cs="Times New Roman"/>
                <w:sz w:val="24"/>
              </w:rPr>
              <w:t>calculate_average(values)</w:t>
            </w:r>
          </w:p>
        </w:tc>
        <w:tc>
          <w:tcPr>
            <w:tcW w:w="4819" w:type="dxa"/>
          </w:tcPr>
          <w:p w:rsidR="0010143C" w:rsidRDefault="005A57A1">
            <w:pPr>
              <w:spacing w:line="240" w:lineRule="auto"/>
            </w:pPr>
            <w:r>
              <w:rPr>
                <w:rFonts w:cs="Times New Roman"/>
                <w:sz w:val="24"/>
              </w:rPr>
              <w:t>среднее значение (через цикл)</w:t>
            </w:r>
          </w:p>
        </w:tc>
      </w:tr>
      <w:tr w:rsidR="0010143C" w:rsidRPr="00CB4A61">
        <w:trPr>
          <w:jc w:val="center"/>
        </w:trPr>
        <w:tc>
          <w:tcPr>
            <w:tcW w:w="4252" w:type="dxa"/>
          </w:tcPr>
          <w:p w:rsidR="0010143C" w:rsidRDefault="005A57A1">
            <w:pPr>
              <w:spacing w:line="240" w:lineRule="auto"/>
            </w:pPr>
            <w:r>
              <w:rPr>
                <w:rFonts w:cs="Times New Roman"/>
                <w:sz w:val="24"/>
              </w:rPr>
              <w:t>find_min_max(values)</w:t>
            </w:r>
          </w:p>
        </w:tc>
        <w:tc>
          <w:tcPr>
            <w:tcW w:w="4819" w:type="dxa"/>
          </w:tcPr>
          <w:p w:rsidR="0010143C" w:rsidRPr="00CB4A61" w:rsidRDefault="005A57A1">
            <w:pPr>
              <w:spacing w:line="240" w:lineRule="auto"/>
              <w:rPr>
                <w:lang w:val="ru-RU"/>
              </w:rPr>
            </w:pPr>
            <w:r w:rsidRPr="00CB4A61">
              <w:rPr>
                <w:rFonts w:cs="Times New Roman"/>
                <w:sz w:val="24"/>
                <w:lang w:val="ru-RU"/>
              </w:rPr>
              <w:t>минимальная и максимальная посещаемость (через цикл)</w:t>
            </w:r>
          </w:p>
        </w:tc>
      </w:tr>
      <w:tr w:rsidR="0010143C">
        <w:trPr>
          <w:jc w:val="center"/>
        </w:trPr>
        <w:tc>
          <w:tcPr>
            <w:tcW w:w="4252" w:type="dxa"/>
          </w:tcPr>
          <w:p w:rsidR="0010143C" w:rsidRDefault="005A57A1">
            <w:pPr>
              <w:spacing w:line="240" w:lineRule="auto"/>
            </w:pPr>
            <w:r>
              <w:rPr>
                <w:rFonts w:cs="Times New Roman"/>
                <w:sz w:val="24"/>
              </w:rPr>
              <w:t>calculate_percent(present, group_size)</w:t>
            </w:r>
          </w:p>
        </w:tc>
        <w:tc>
          <w:tcPr>
            <w:tcW w:w="4819" w:type="dxa"/>
          </w:tcPr>
          <w:p w:rsidR="0010143C" w:rsidRDefault="005A57A1">
            <w:pPr>
              <w:spacing w:line="240" w:lineRule="auto"/>
            </w:pPr>
            <w:r>
              <w:rPr>
                <w:rFonts w:cs="Times New Roman"/>
                <w:sz w:val="24"/>
              </w:rPr>
              <w:t>процент присутствующих</w:t>
            </w:r>
          </w:p>
        </w:tc>
      </w:tr>
      <w:tr w:rsidR="0010143C" w:rsidRPr="00CB4A61">
        <w:trPr>
          <w:jc w:val="center"/>
        </w:trPr>
        <w:tc>
          <w:tcPr>
            <w:tcW w:w="4252" w:type="dxa"/>
          </w:tcPr>
          <w:p w:rsidR="0010143C" w:rsidRDefault="005A57A1">
            <w:pPr>
              <w:spacing w:line="240" w:lineRule="auto"/>
            </w:pPr>
            <w:r>
              <w:rPr>
                <w:rFonts w:cs="Times New Roman"/>
                <w:sz w:val="24"/>
              </w:rPr>
              <w:t>count_lessons_by_</w:t>
            </w:r>
            <w:r>
              <w:rPr>
                <w:rFonts w:cs="Times New Roman"/>
                <w:sz w:val="24"/>
              </w:rPr>
              <w:t>percent(values, group_size)</w:t>
            </w:r>
          </w:p>
        </w:tc>
        <w:tc>
          <w:tcPr>
            <w:tcW w:w="4819" w:type="dxa"/>
          </w:tcPr>
          <w:p w:rsidR="0010143C" w:rsidRPr="00CB4A61" w:rsidRDefault="005A57A1">
            <w:pPr>
              <w:spacing w:line="240" w:lineRule="auto"/>
              <w:rPr>
                <w:lang w:val="ru-RU"/>
              </w:rPr>
            </w:pPr>
            <w:r w:rsidRPr="00CB4A61">
              <w:rPr>
                <w:rFonts w:cs="Times New Roman"/>
                <w:sz w:val="24"/>
                <w:lang w:val="ru-RU"/>
              </w:rPr>
              <w:t>число занятий с посещаемостью &lt; 60% и &gt; 90%</w:t>
            </w:r>
          </w:p>
        </w:tc>
      </w:tr>
      <w:tr w:rsidR="0010143C">
        <w:trPr>
          <w:jc w:val="center"/>
        </w:trPr>
        <w:tc>
          <w:tcPr>
            <w:tcW w:w="4252" w:type="dxa"/>
          </w:tcPr>
          <w:p w:rsidR="0010143C" w:rsidRDefault="005A57A1">
            <w:pPr>
              <w:spacing w:line="240" w:lineRule="auto"/>
            </w:pPr>
            <w:r>
              <w:rPr>
                <w:rFonts w:cs="Times New Roman"/>
                <w:sz w:val="24"/>
              </w:rPr>
              <w:lastRenderedPageBreak/>
              <w:t>longest_full_attendance_series(...)</w:t>
            </w:r>
          </w:p>
        </w:tc>
        <w:tc>
          <w:tcPr>
            <w:tcW w:w="4819" w:type="dxa"/>
          </w:tcPr>
          <w:p w:rsidR="0010143C" w:rsidRDefault="005A57A1">
            <w:pPr>
              <w:spacing w:line="240" w:lineRule="auto"/>
            </w:pPr>
            <w:r w:rsidRPr="00CB4A61">
              <w:rPr>
                <w:rFonts w:cs="Times New Roman"/>
                <w:sz w:val="24"/>
                <w:lang w:val="ru-RU"/>
              </w:rPr>
              <w:t xml:space="preserve">самая длинная серия занятий с посещаемостью </w:t>
            </w:r>
            <w:r>
              <w:rPr>
                <w:rFonts w:cs="Times New Roman"/>
                <w:sz w:val="24"/>
              </w:rPr>
              <w:t>&gt; 90%</w:t>
            </w:r>
          </w:p>
        </w:tc>
      </w:tr>
      <w:tr w:rsidR="0010143C">
        <w:trPr>
          <w:jc w:val="center"/>
        </w:trPr>
        <w:tc>
          <w:tcPr>
            <w:tcW w:w="4252" w:type="dxa"/>
          </w:tcPr>
          <w:p w:rsidR="0010143C" w:rsidRDefault="005A57A1">
            <w:pPr>
              <w:spacing w:line="240" w:lineRule="auto"/>
            </w:pPr>
            <w:r>
              <w:rPr>
                <w:rFonts w:cs="Times New Roman"/>
                <w:sz w:val="24"/>
              </w:rPr>
              <w:t>describe_group(average_percent)</w:t>
            </w:r>
          </w:p>
        </w:tc>
        <w:tc>
          <w:tcPr>
            <w:tcW w:w="4819" w:type="dxa"/>
          </w:tcPr>
          <w:p w:rsidR="0010143C" w:rsidRDefault="005A57A1">
            <w:pPr>
              <w:spacing w:line="240" w:lineRule="auto"/>
            </w:pPr>
            <w:r>
              <w:rPr>
                <w:rFonts w:cs="Times New Roman"/>
                <w:sz w:val="24"/>
              </w:rPr>
              <w:t>текстовая характеристика группы</w:t>
            </w:r>
          </w:p>
        </w:tc>
      </w:tr>
      <w:tr w:rsidR="0010143C">
        <w:trPr>
          <w:jc w:val="center"/>
        </w:trPr>
        <w:tc>
          <w:tcPr>
            <w:tcW w:w="4252" w:type="dxa"/>
          </w:tcPr>
          <w:p w:rsidR="0010143C" w:rsidRDefault="005A57A1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show_statistics / </w:t>
            </w:r>
            <w:r>
              <w:rPr>
                <w:rFonts w:cs="Times New Roman"/>
                <w:sz w:val="24"/>
              </w:rPr>
              <w:t>show_additional_analysis</w:t>
            </w:r>
          </w:p>
        </w:tc>
        <w:tc>
          <w:tcPr>
            <w:tcW w:w="4819" w:type="dxa"/>
          </w:tcPr>
          <w:p w:rsidR="0010143C" w:rsidRDefault="005A57A1">
            <w:pPr>
              <w:spacing w:line="240" w:lineRule="auto"/>
            </w:pPr>
            <w:r>
              <w:rPr>
                <w:rFonts w:cs="Times New Roman"/>
                <w:sz w:val="24"/>
              </w:rPr>
              <w:t>вывод результатов</w:t>
            </w:r>
          </w:p>
        </w:tc>
      </w:tr>
      <w:tr w:rsidR="0010143C" w:rsidRPr="00CB4A61">
        <w:trPr>
          <w:jc w:val="center"/>
        </w:trPr>
        <w:tc>
          <w:tcPr>
            <w:tcW w:w="4252" w:type="dxa"/>
          </w:tcPr>
          <w:p w:rsidR="0010143C" w:rsidRDefault="005A57A1">
            <w:pPr>
              <w:spacing w:line="240" w:lineRule="auto"/>
            </w:pPr>
            <w:r>
              <w:rPr>
                <w:rFonts w:cs="Times New Roman"/>
                <w:sz w:val="24"/>
              </w:rPr>
              <w:t>main()</w:t>
            </w:r>
          </w:p>
        </w:tc>
        <w:tc>
          <w:tcPr>
            <w:tcW w:w="4819" w:type="dxa"/>
          </w:tcPr>
          <w:p w:rsidR="0010143C" w:rsidRPr="00CB4A61" w:rsidRDefault="005A57A1">
            <w:pPr>
              <w:spacing w:line="240" w:lineRule="auto"/>
              <w:rPr>
                <w:lang w:val="ru-RU"/>
              </w:rPr>
            </w:pPr>
            <w:r w:rsidRPr="00CB4A61">
              <w:rPr>
                <w:rFonts w:cs="Times New Roman"/>
                <w:sz w:val="24"/>
                <w:lang w:val="ru-RU"/>
              </w:rPr>
              <w:t>меню программы и хранение данных нескольких групп</w:t>
            </w:r>
          </w:p>
        </w:tc>
      </w:tr>
    </w:tbl>
    <w:p w:rsidR="0010143C" w:rsidRPr="00CB4A61" w:rsidRDefault="0010143C">
      <w:pPr>
        <w:jc w:val="both"/>
        <w:rPr>
          <w:lang w:val="ru-RU"/>
        </w:rPr>
      </w:pPr>
    </w:p>
    <w:p w:rsidR="0010143C" w:rsidRPr="00CB4A61" w:rsidRDefault="005A57A1">
      <w:pPr>
        <w:ind w:firstLine="709"/>
        <w:jc w:val="both"/>
        <w:rPr>
          <w:lang w:val="ru-RU"/>
        </w:rPr>
      </w:pPr>
      <w:r w:rsidRPr="00CB4A61">
        <w:rPr>
          <w:rFonts w:cs="Times New Roman"/>
          <w:lang w:val="ru-RU"/>
        </w:rPr>
        <w:t>Проверка данных: количество студентов и занятий должно быть не меньше 1, число присутствующих — от 0 до численности группы; при вводе текста или выходе з</w:t>
      </w:r>
      <w:r w:rsidRPr="00CB4A61">
        <w:rPr>
          <w:rFonts w:cs="Times New Roman"/>
          <w:lang w:val="ru-RU"/>
        </w:rPr>
        <w:t>а диапазон выводится сообщение об ошибке и значение запрашивается повторно.</w:t>
      </w:r>
    </w:p>
    <w:p w:rsidR="0010143C" w:rsidRPr="00CB4A61" w:rsidRDefault="005A57A1">
      <w:pPr>
        <w:keepNext/>
        <w:spacing w:before="200" w:after="80"/>
        <w:ind w:firstLine="709"/>
        <w:rPr>
          <w:lang w:val="ru-RU"/>
        </w:rPr>
      </w:pPr>
      <w:r w:rsidRPr="00CB4A61">
        <w:rPr>
          <w:rFonts w:cs="Times New Roman"/>
          <w:b/>
          <w:lang w:val="ru-RU"/>
        </w:rPr>
        <w:t>5. Исходный код программы</w:t>
      </w:r>
    </w:p>
    <w:p w:rsidR="0010143C" w:rsidRPr="00CB4A61" w:rsidRDefault="005A57A1">
      <w:pPr>
        <w:keepNext/>
        <w:spacing w:before="80"/>
        <w:rPr>
          <w:lang w:val="ru-RU"/>
        </w:rPr>
      </w:pPr>
      <w:r w:rsidRPr="00CB4A61">
        <w:rPr>
          <w:rFonts w:cs="Times New Roman"/>
          <w:i/>
          <w:lang w:val="ru-RU"/>
        </w:rPr>
        <w:t xml:space="preserve">Файл </w:t>
      </w:r>
      <w:r>
        <w:rPr>
          <w:rFonts w:cs="Times New Roman"/>
          <w:i/>
        </w:rPr>
        <w:t>lab</w:t>
      </w:r>
      <w:r w:rsidRPr="00CB4A61">
        <w:rPr>
          <w:rFonts w:cs="Times New Roman"/>
          <w:i/>
          <w:lang w:val="ru-RU"/>
        </w:rPr>
        <w:t>1_</w:t>
      </w:r>
      <w:r>
        <w:rPr>
          <w:rFonts w:cs="Times New Roman"/>
          <w:i/>
        </w:rPr>
        <w:t>Sle</w:t>
      </w:r>
      <w:r w:rsidRPr="00CB4A61">
        <w:rPr>
          <w:rFonts w:cs="Times New Roman"/>
          <w:i/>
          <w:lang w:val="ru-RU"/>
        </w:rPr>
        <w:t>.</w:t>
      </w:r>
      <w:r>
        <w:rPr>
          <w:rFonts w:cs="Times New Roman"/>
          <w:i/>
        </w:rPr>
        <w:t>py</w:t>
      </w:r>
      <w:r w:rsidRPr="00CB4A61">
        <w:rPr>
          <w:rFonts w:cs="Times New Roman"/>
          <w:i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10143C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10143C" w:rsidRPr="00CB4A61" w:rsidRDefault="005A57A1">
            <w:pPr>
              <w:spacing w:line="240" w:lineRule="auto"/>
              <w:rPr>
                <w:lang w:val="ru-RU"/>
              </w:rPr>
            </w:pP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# Лабораторная работа №1. Вариант 17 — «Посещаемость занятий».</w:t>
            </w:r>
          </w:p>
          <w:p w:rsidR="0010143C" w:rsidRPr="00CB4A61" w:rsidRDefault="005A57A1">
            <w:pPr>
              <w:spacing w:line="240" w:lineRule="auto"/>
              <w:rPr>
                <w:lang w:val="ru-RU"/>
              </w:rPr>
            </w:pP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# Программа анализирует посещаемость учебной группы: для каждого занятия</w:t>
            </w:r>
          </w:p>
          <w:p w:rsidR="0010143C" w:rsidRPr="00CB4A61" w:rsidRDefault="005A57A1">
            <w:pPr>
              <w:spacing w:line="240" w:lineRule="auto"/>
              <w:rPr>
                <w:lang w:val="ru-RU"/>
              </w:rPr>
            </w:pP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# вводится количество присутствующих студентов.</w:t>
            </w:r>
          </w:p>
          <w:p w:rsidR="0010143C" w:rsidRPr="00CB4A61" w:rsidRDefault="005A57A1">
            <w:pPr>
              <w:spacing w:line="240" w:lineRule="auto"/>
              <w:rPr>
                <w:lang w:val="ru-RU"/>
              </w:rPr>
            </w:pP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10143C" w:rsidRPr="00CB4A61" w:rsidRDefault="005A57A1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import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random</w:t>
            </w:r>
          </w:p>
          <w:p w:rsidR="0010143C" w:rsidRPr="00CB4A61" w:rsidRDefault="005A57A1">
            <w:pPr>
              <w:spacing w:line="240" w:lineRule="auto"/>
              <w:rPr>
                <w:lang w:val="ru-RU"/>
              </w:rPr>
            </w:pP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LOW_ATTENDANCE_PERCENT = 60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HIGH_ATTENDANCE_PERCENT = 90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read_int(prompt, minimum, maximum=None):</w:t>
            </w:r>
          </w:p>
          <w:p w:rsidR="0010143C" w:rsidRPr="00CB4A61" w:rsidRDefault="005A57A1">
            <w:pPr>
              <w:spacing w:line="240" w:lineRule="auto"/>
              <w:ind w:left="208"/>
              <w:rPr>
                <w:lang w:val="ru-RU"/>
              </w:rPr>
            </w:pP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"""Запрашивает целое число, пока пользователь не введёт корректное значение."""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while True: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text = input(prompt).strip()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text.lstrip("-").isdigit():</w:t>
            </w:r>
          </w:p>
          <w:p w:rsidR="0010143C" w:rsidRPr="00CB4A61" w:rsidRDefault="005A57A1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("Ошибка: необходимо ввести целое число.")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continue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value = int(text)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value &lt; minimum:</w:t>
            </w:r>
          </w:p>
          <w:p w:rsidR="0010143C" w:rsidRPr="00CB4A61" w:rsidRDefault="005A57A1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"Ошибка: значение не может быть меньше {</w:t>
            </w:r>
            <w:r>
              <w:rPr>
                <w:rFonts w:ascii="Calibri" w:eastAsia="Calibri" w:hAnsi="Calibri" w:cs="Calibri"/>
                <w:sz w:val="20"/>
              </w:rPr>
              <w:t>minimum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}.")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continue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maximum is not</w:t>
            </w:r>
            <w:r>
              <w:rPr>
                <w:rFonts w:ascii="Calibri" w:eastAsia="Calibri" w:hAnsi="Calibri" w:cs="Calibri"/>
                <w:sz w:val="20"/>
              </w:rPr>
              <w:t xml:space="preserve"> None and value &gt; maximum:</w:t>
            </w:r>
          </w:p>
          <w:p w:rsidR="0010143C" w:rsidRPr="00CB4A61" w:rsidRDefault="005A57A1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"Ошибка: значение не может быть больше {</w:t>
            </w:r>
            <w:r>
              <w:rPr>
                <w:rFonts w:ascii="Calibri" w:eastAsia="Calibri" w:hAnsi="Calibri" w:cs="Calibri"/>
                <w:sz w:val="20"/>
              </w:rPr>
              <w:t>maximum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}.")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continue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value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input_attendance(group_size):</w:t>
            </w:r>
          </w:p>
          <w:p w:rsidR="0010143C" w:rsidRPr="00CB4A61" w:rsidRDefault="005A57A1">
            <w:pPr>
              <w:spacing w:line="240" w:lineRule="auto"/>
              <w:ind w:left="208"/>
              <w:rPr>
                <w:lang w:val="ru-RU"/>
              </w:rPr>
            </w:pP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"""Ввод посещаемости вручную или генератором случайных чисел."""</w:t>
            </w:r>
          </w:p>
          <w:p w:rsidR="0010143C" w:rsidRPr="00CB4A61" w:rsidRDefault="005A57A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lessons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count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 xml:space="preserve"> = </w:t>
            </w:r>
            <w:r>
              <w:rPr>
                <w:rFonts w:ascii="Calibri" w:eastAsia="Calibri" w:hAnsi="Calibri" w:cs="Calibri"/>
                <w:sz w:val="20"/>
              </w:rPr>
              <w:t>read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int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 xml:space="preserve">("Введите количество 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занятий: ", 1)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mode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 xml:space="preserve"> = </w:t>
            </w:r>
            <w:r>
              <w:rPr>
                <w:rFonts w:ascii="Calibri" w:eastAsia="Calibri" w:hAnsi="Calibri" w:cs="Calibri"/>
                <w:sz w:val="20"/>
              </w:rPr>
              <w:t>input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 xml:space="preserve">("Заполнить случайно? </w:t>
            </w:r>
            <w:r>
              <w:rPr>
                <w:rFonts w:ascii="Calibri" w:eastAsia="Calibri" w:hAnsi="Calibri" w:cs="Calibri"/>
                <w:sz w:val="20"/>
              </w:rPr>
              <w:t>(д/н): ").strip().lower()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attendance = []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mode == "д":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_ in range(lessons_count):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attendance.append(random.randint(group_size // 3, group_size))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print("Сгенерированы значения:", attendance)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else: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for </w:t>
            </w:r>
            <w:r>
              <w:rPr>
                <w:rFonts w:ascii="Calibri" w:eastAsia="Calibri" w:hAnsi="Calibri" w:cs="Calibri"/>
                <w:sz w:val="20"/>
              </w:rPr>
              <w:t>i in range(lessons_count):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present = read_int(f"Присутствовало на занятии {i + 1}: ", 0, group_size)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attendance.append(present)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attendance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calculate_average(values):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total = 0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value in values: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total += value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total / len(values)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find_min_max(values):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minimum = values[0]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maximum = values[0]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value in values: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value &lt; minimum: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minimum = value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value &gt; maximum: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maximum = value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minimum, maximum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calculate_percent(present, group_size):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present / group_</w:t>
            </w:r>
            <w:r>
              <w:rPr>
                <w:rFonts w:ascii="Calibri" w:eastAsia="Calibri" w:hAnsi="Calibri" w:cs="Calibri"/>
                <w:sz w:val="20"/>
              </w:rPr>
              <w:t>size * 100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count_lessons_by_percent(values, group_size):</w:t>
            </w:r>
          </w:p>
          <w:p w:rsidR="0010143C" w:rsidRPr="00CB4A61" w:rsidRDefault="005A57A1">
            <w:pPr>
              <w:spacing w:line="240" w:lineRule="auto"/>
              <w:ind w:left="208"/>
              <w:rPr>
                <w:lang w:val="ru-RU"/>
              </w:rPr>
            </w:pP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"""Возвращает количество занятий с посещаемостью &lt; 60% и &gt; 90%."""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low = 0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high = 0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present in values: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percent = calculate_percent(present, group_size)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if percent &lt; </w:t>
            </w:r>
            <w:r>
              <w:rPr>
                <w:rFonts w:ascii="Calibri" w:eastAsia="Calibri" w:hAnsi="Calibri" w:cs="Calibri"/>
                <w:sz w:val="20"/>
              </w:rPr>
              <w:t>LOW_ATTENDANCE_PERCENT: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low += 1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percent &gt; HIGH_ATTENDANCE_PERCENT: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high += 1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low, high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longest_full_attendance_series(values, group_size, threshold=HIGH_ATTENDANCE_PERCENT):</w:t>
            </w:r>
          </w:p>
          <w:p w:rsidR="0010143C" w:rsidRPr="00CB4A61" w:rsidRDefault="005A57A1">
            <w:pPr>
              <w:spacing w:line="240" w:lineRule="auto"/>
              <w:ind w:left="208"/>
              <w:rPr>
                <w:lang w:val="ru-RU"/>
              </w:rPr>
            </w:pP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"""Наибольшее число подряд идущих занятий с посещаемостью выш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е порога."""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best = 0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current = 0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present in values: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calculate_percent(present, group_size) &gt; threshold: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current += 1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current &gt; best:</w:t>
            </w:r>
          </w:p>
          <w:p w:rsidR="0010143C" w:rsidRDefault="005A57A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best = current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else: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current = 0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best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describe_group(average_percent):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average_percent &gt;= 90: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"отличная посещаемость"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elif average_percent &gt;= 75: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"хорошая посещаемость"</w:t>
            </w:r>
          </w:p>
          <w:p w:rsidR="0010143C" w:rsidRPr="00CB4A61" w:rsidRDefault="005A57A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elif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average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percent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 xml:space="preserve"> &gt;= 60:</w:t>
            </w:r>
          </w:p>
          <w:p w:rsidR="0010143C" w:rsidRPr="00CB4A61" w:rsidRDefault="005A57A1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 xml:space="preserve"> "удовлетворительная посещаемость"</w:t>
            </w:r>
          </w:p>
          <w:p w:rsidR="0010143C" w:rsidRPr="00CB4A61" w:rsidRDefault="005A57A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 xml:space="preserve"> "низкая посещаемость — требуется работа с группой"</w:t>
            </w:r>
          </w:p>
          <w:p w:rsidR="0010143C" w:rsidRPr="00CB4A61" w:rsidRDefault="005A57A1">
            <w:pPr>
              <w:spacing w:line="240" w:lineRule="auto"/>
              <w:rPr>
                <w:lang w:val="ru-RU"/>
              </w:rPr>
            </w:pP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10143C" w:rsidRPr="00CB4A61" w:rsidRDefault="005A57A1">
            <w:pPr>
              <w:spacing w:line="240" w:lineRule="auto"/>
              <w:rPr>
                <w:lang w:val="ru-RU"/>
              </w:rPr>
            </w:pP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show_statistics(group_size, atte</w:t>
            </w:r>
            <w:r>
              <w:rPr>
                <w:rFonts w:ascii="Calibri" w:eastAsia="Calibri" w:hAnsi="Calibri" w:cs="Calibri"/>
                <w:sz w:val="20"/>
              </w:rPr>
              <w:t>ndance):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average = calculate_average(attendance)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minimum, maximum = find_min_max(attendance)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average_percent = calculate_percent(average, group_size)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low, high = count_lessons_by_percent(attendance, group_size)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0143C" w:rsidRPr="00CB4A61" w:rsidRDefault="005A57A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("\</w:t>
            </w:r>
            <w:r>
              <w:rPr>
                <w:rFonts w:ascii="Calibri" w:eastAsia="Calibri" w:hAnsi="Calibri" w:cs="Calibri"/>
                <w:sz w:val="20"/>
              </w:rPr>
              <w:t>n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===== Результаты анализа =====")</w:t>
            </w:r>
          </w:p>
          <w:p w:rsidR="0010143C" w:rsidRPr="00CB4A61" w:rsidRDefault="005A57A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"Студентов в группе:            {</w:t>
            </w:r>
            <w:r>
              <w:rPr>
                <w:rFonts w:ascii="Calibri" w:eastAsia="Calibri" w:hAnsi="Calibri" w:cs="Calibri"/>
                <w:sz w:val="20"/>
              </w:rPr>
              <w:t>group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size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}")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print(f"Проведено занятий:             {len(attendance)}")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print(f"Средняя посещаемость:          {average:.2f} чел.")</w:t>
            </w:r>
          </w:p>
          <w:p w:rsidR="0010143C" w:rsidRPr="00CB4A61" w:rsidRDefault="005A57A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"Максимальная посещаемость:     {</w:t>
            </w:r>
            <w:r>
              <w:rPr>
                <w:rFonts w:ascii="Calibri" w:eastAsia="Calibri" w:hAnsi="Calibri" w:cs="Calibri"/>
                <w:sz w:val="20"/>
              </w:rPr>
              <w:t>maximum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} чел.")</w:t>
            </w:r>
          </w:p>
          <w:p w:rsidR="0010143C" w:rsidRPr="00CB4A61" w:rsidRDefault="005A57A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"Минимальная посещае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мость:      {</w:t>
            </w:r>
            <w:r>
              <w:rPr>
                <w:rFonts w:ascii="Calibri" w:eastAsia="Calibri" w:hAnsi="Calibri" w:cs="Calibri"/>
                <w:sz w:val="20"/>
              </w:rPr>
              <w:t>minimum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} чел.")</w:t>
            </w:r>
          </w:p>
          <w:p w:rsidR="0010143C" w:rsidRPr="00CB4A61" w:rsidRDefault="005A57A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"Средний процент присутствующих: {</w:t>
            </w:r>
            <w:r>
              <w:rPr>
                <w:rFonts w:ascii="Calibri" w:eastAsia="Calibri" w:hAnsi="Calibri" w:cs="Calibri"/>
                <w:sz w:val="20"/>
              </w:rPr>
              <w:t>average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percent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:.1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}%")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print(f"Занятий с посещаемостью &lt; {LOW_ATTENDANCE_PERCENT}%: {low}")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print(f"Занятий с посещаемостью &gt; {HIGH_ATTENDANCE_PERCENT}%: {high}")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print(f"Характеристика</w:t>
            </w:r>
            <w:r>
              <w:rPr>
                <w:rFonts w:ascii="Calibri" w:eastAsia="Calibri" w:hAnsi="Calibri" w:cs="Calibri"/>
                <w:sz w:val="20"/>
              </w:rPr>
              <w:t xml:space="preserve"> группы: {describe_group(average_percent)}")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show_additional_analysis(group_size, attendance):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print("\n===== Дополнительный анализ =====")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number, present in enumerate(attendance, start=1):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percent = calculate_percent(present, group_size)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bar </w:t>
            </w:r>
            <w:r>
              <w:rPr>
                <w:rFonts w:ascii="Calibri" w:eastAsia="Calibri" w:hAnsi="Calibri" w:cs="Calibri"/>
                <w:sz w:val="20"/>
              </w:rPr>
              <w:t>= "#" * round(percent / 5)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print(f"Занятие {number:2}: {present:3} чел. {percent:5.1f}% {bar}")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absent_total = group_size * len(attendance) - sum(attendance)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series = longest_full_attendance_series(attendance, group_size)</w:t>
            </w:r>
          </w:p>
          <w:p w:rsidR="0010143C" w:rsidRPr="00CB4A61" w:rsidRDefault="005A57A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"Всего пропусков (студенто-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занятий): {</w:t>
            </w:r>
            <w:r>
              <w:rPr>
                <w:rFonts w:ascii="Calibri" w:eastAsia="Calibri" w:hAnsi="Calibri" w:cs="Calibri"/>
                <w:sz w:val="20"/>
              </w:rPr>
              <w:t>absent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total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}")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 xml:space="preserve">"Самая длинная серия занятий с посещаемостью </w:t>
            </w:r>
            <w:r>
              <w:rPr>
                <w:rFonts w:ascii="Calibri" w:eastAsia="Calibri" w:hAnsi="Calibri" w:cs="Calibri"/>
                <w:sz w:val="20"/>
              </w:rPr>
              <w:t>&gt; 90%: {series}")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main():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groups = {}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current_group = None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while True: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print("\n===== Анализ посещаемости =====")</w:t>
            </w:r>
          </w:p>
          <w:p w:rsidR="0010143C" w:rsidRPr="00CB4A61" w:rsidRDefault="005A57A1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("1. Ввести данные группы")</w:t>
            </w:r>
          </w:p>
          <w:p w:rsidR="0010143C" w:rsidRPr="00CB4A61" w:rsidRDefault="005A57A1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 xml:space="preserve">("2. Показать 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статистику")</w:t>
            </w:r>
          </w:p>
          <w:p w:rsidR="0010143C" w:rsidRPr="00CB4A61" w:rsidRDefault="005A57A1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("3. Выполнить дополнительный анализ")</w:t>
            </w:r>
          </w:p>
          <w:p w:rsidR="0010143C" w:rsidRPr="00CB4A61" w:rsidRDefault="005A57A1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("4. Сравнить группы")</w:t>
            </w:r>
          </w:p>
          <w:p w:rsidR="0010143C" w:rsidRPr="00CB4A61" w:rsidRDefault="005A57A1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("5. Выход")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choice = input("Выберите действие: ").strip()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choice == "1":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name = input("Название группы: ").strip() or f"Группа {len(groups) + 1}"</w:t>
            </w:r>
          </w:p>
          <w:p w:rsidR="0010143C" w:rsidRPr="00CB4A61" w:rsidRDefault="005A57A1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group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size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 xml:space="preserve"> = </w:t>
            </w:r>
            <w:r>
              <w:rPr>
                <w:rFonts w:ascii="Calibri" w:eastAsia="Calibri" w:hAnsi="Calibri" w:cs="Calibri"/>
                <w:sz w:val="20"/>
              </w:rPr>
              <w:t>read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int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("Количество студентов в группе: ", 1)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groups[name] = (group_size, input_attendance(group_size))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current_group = name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print(f"Данные группы «{name}» сохранены.")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choice in ("2", "3"):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current_group is None:</w:t>
            </w:r>
          </w:p>
          <w:p w:rsidR="0010143C" w:rsidRPr="00CB4A61" w:rsidRDefault="005A57A1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 xml:space="preserve">("Сначала введите данные 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(пункт 1).")</w:t>
            </w:r>
          </w:p>
          <w:p w:rsidR="0010143C" w:rsidRDefault="005A57A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continue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group_size, attendance = groups[current_group]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print(f"Группа: {current_group}")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choice == "2":</w:t>
            </w:r>
          </w:p>
          <w:p w:rsidR="0010143C" w:rsidRDefault="005A57A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show_statistics(group_size, attendance)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else:</w:t>
            </w:r>
          </w:p>
          <w:p w:rsidR="0010143C" w:rsidRDefault="005A57A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show_additional_analysis(group_size, attendance)</w:t>
            </w:r>
          </w:p>
          <w:p w:rsidR="0010143C" w:rsidRDefault="005A57A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choice == "4":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len(groups) &lt; 2:</w:t>
            </w:r>
          </w:p>
          <w:p w:rsidR="0010143C" w:rsidRPr="00CB4A61" w:rsidRDefault="005A57A1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("Для сравнения нужно минимум две группы.")</w:t>
            </w:r>
          </w:p>
          <w:p w:rsidR="0010143C" w:rsidRDefault="005A57A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continue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print("\n===== Сравнение групп =====")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best_name = None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best_percent = -1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for name, (group_size, attendance) in groups.items():</w:t>
            </w:r>
          </w:p>
          <w:p w:rsidR="0010143C" w:rsidRDefault="005A57A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percent = calculate_percent(calculate_average(attendance), group_size)</w:t>
            </w:r>
          </w:p>
          <w:p w:rsidR="0010143C" w:rsidRDefault="005A57A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print(f"{name:15} {percent:5.1f}%")</w:t>
            </w:r>
          </w:p>
          <w:p w:rsidR="0010143C" w:rsidRDefault="005A57A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if percent &gt; best_percent:</w:t>
            </w:r>
          </w:p>
          <w:p w:rsidR="0010143C" w:rsidRDefault="005A57A1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best_percent = percent</w:t>
            </w:r>
          </w:p>
          <w:p w:rsidR="0010143C" w:rsidRDefault="005A57A1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best_name = name</w:t>
            </w:r>
          </w:p>
          <w:p w:rsidR="0010143C" w:rsidRDefault="005A57A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print(f"Лучшая посещаемость у группы «{best_name}».")</w:t>
            </w:r>
          </w:p>
          <w:p w:rsidR="0010143C" w:rsidRPr="00CB4A61" w:rsidRDefault="005A57A1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elif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choice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 xml:space="preserve"> == "5":</w:t>
            </w:r>
          </w:p>
          <w:p w:rsidR="0010143C" w:rsidRPr="00CB4A61" w:rsidRDefault="005A57A1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("Работа программы завершена.")</w:t>
            </w:r>
          </w:p>
          <w:p w:rsidR="0010143C" w:rsidRPr="00CB4A61" w:rsidRDefault="005A57A1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break</w:t>
            </w:r>
          </w:p>
          <w:p w:rsidR="0010143C" w:rsidRPr="00CB4A61" w:rsidRDefault="005A57A1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else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10143C" w:rsidRPr="00CB4A61" w:rsidRDefault="005A57A1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 xml:space="preserve">("Ошибка: неизвестный </w:t>
            </w: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>пункт меню.")</w:t>
            </w:r>
          </w:p>
          <w:p w:rsidR="0010143C" w:rsidRPr="00CB4A61" w:rsidRDefault="005A57A1">
            <w:pPr>
              <w:spacing w:line="240" w:lineRule="auto"/>
              <w:rPr>
                <w:lang w:val="ru-RU"/>
              </w:rPr>
            </w:pP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10143C" w:rsidRPr="00CB4A61" w:rsidRDefault="005A57A1">
            <w:pPr>
              <w:spacing w:line="240" w:lineRule="auto"/>
              <w:rPr>
                <w:lang w:val="ru-RU"/>
              </w:rPr>
            </w:pPr>
            <w:r w:rsidRPr="00CB4A6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10143C" w:rsidRDefault="005A57A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if __name__ == "__main__":</w:t>
            </w:r>
          </w:p>
          <w:p w:rsidR="0010143C" w:rsidRDefault="005A57A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main()</w:t>
            </w:r>
          </w:p>
        </w:tc>
      </w:tr>
    </w:tbl>
    <w:p w:rsidR="0010143C" w:rsidRDefault="0010143C">
      <w:pPr>
        <w:jc w:val="both"/>
      </w:pPr>
    </w:p>
    <w:p w:rsidR="0010143C" w:rsidRDefault="005A57A1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6. Примеры работы программы</w:t>
      </w:r>
    </w:p>
    <w:p w:rsidR="0010143C" w:rsidRDefault="005A57A1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57142" cy="7919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43C" w:rsidRPr="00CB4A61" w:rsidRDefault="005A57A1">
      <w:pPr>
        <w:spacing w:after="120"/>
        <w:jc w:val="center"/>
        <w:rPr>
          <w:lang w:val="ru-RU"/>
        </w:rPr>
      </w:pPr>
      <w:r w:rsidRPr="00CB4A61">
        <w:rPr>
          <w:rFonts w:cs="Times New Roman"/>
          <w:sz w:val="24"/>
          <w:lang w:val="ru-RU"/>
        </w:rPr>
        <w:t>Рисунок 1.1 – Ввод данных группы и вывод основной статистики (часть 1)</w:t>
      </w:r>
    </w:p>
    <w:p w:rsidR="0010143C" w:rsidRDefault="005A57A1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13165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1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43C" w:rsidRPr="00CB4A61" w:rsidRDefault="005A57A1">
      <w:pPr>
        <w:spacing w:after="120"/>
        <w:jc w:val="center"/>
        <w:rPr>
          <w:lang w:val="ru-RU"/>
        </w:rPr>
      </w:pPr>
      <w:r w:rsidRPr="00CB4A61">
        <w:rPr>
          <w:rFonts w:cs="Times New Roman"/>
          <w:sz w:val="24"/>
          <w:lang w:val="ru-RU"/>
        </w:rPr>
        <w:t>Рисунок 1.2 – Ввод данных группы и вывод основной статистики (часть 2)</w:t>
      </w:r>
    </w:p>
    <w:p w:rsidR="0010143C" w:rsidRDefault="005A57A1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43C" w:rsidRPr="00CB4A61" w:rsidRDefault="005A57A1">
      <w:pPr>
        <w:spacing w:after="120"/>
        <w:jc w:val="center"/>
        <w:rPr>
          <w:lang w:val="ru-RU"/>
        </w:rPr>
      </w:pPr>
      <w:r w:rsidRPr="00CB4A61">
        <w:rPr>
          <w:rFonts w:cs="Times New Roman"/>
          <w:sz w:val="24"/>
          <w:lang w:val="ru-RU"/>
        </w:rPr>
        <w:t xml:space="preserve">Рисунок 1.3 – </w:t>
      </w:r>
      <w:r w:rsidRPr="00CB4A61">
        <w:rPr>
          <w:rFonts w:cs="Times New Roman"/>
          <w:sz w:val="24"/>
          <w:lang w:val="ru-RU"/>
        </w:rPr>
        <w:t>Дополнительный анализ и сравнение двух групп (часть 1)</w:t>
      </w:r>
    </w:p>
    <w:p w:rsidR="0010143C" w:rsidRDefault="005A57A1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5828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43C" w:rsidRPr="00CB4A61" w:rsidRDefault="005A57A1">
      <w:pPr>
        <w:spacing w:after="120"/>
        <w:jc w:val="center"/>
        <w:rPr>
          <w:lang w:val="ru-RU"/>
        </w:rPr>
      </w:pPr>
      <w:r w:rsidRPr="00CB4A61">
        <w:rPr>
          <w:rFonts w:cs="Times New Roman"/>
          <w:sz w:val="24"/>
          <w:lang w:val="ru-RU"/>
        </w:rPr>
        <w:t>Рисунок 1.4 – Дополнительный анализ и сравнение двух групп (часть 2)</w:t>
      </w:r>
    </w:p>
    <w:p w:rsidR="0010143C" w:rsidRDefault="005A57A1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43C" w:rsidRPr="00CB4A61" w:rsidRDefault="005A57A1">
      <w:pPr>
        <w:spacing w:after="120"/>
        <w:jc w:val="center"/>
        <w:rPr>
          <w:lang w:val="ru-RU"/>
        </w:rPr>
      </w:pPr>
      <w:r w:rsidRPr="00CB4A61">
        <w:rPr>
          <w:rFonts w:cs="Times New Roman"/>
          <w:sz w:val="24"/>
          <w:lang w:val="ru-RU"/>
        </w:rPr>
        <w:t>Рисунок 1.5 – Обработка некорректного ввода (часть 1)</w:t>
      </w:r>
    </w:p>
    <w:p w:rsidR="0010143C" w:rsidRDefault="005A57A1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47725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7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43C" w:rsidRPr="00CB4A61" w:rsidRDefault="005A57A1">
      <w:pPr>
        <w:spacing w:after="120"/>
        <w:jc w:val="center"/>
        <w:rPr>
          <w:lang w:val="ru-RU"/>
        </w:rPr>
      </w:pPr>
      <w:r w:rsidRPr="00CB4A61">
        <w:rPr>
          <w:rFonts w:cs="Times New Roman"/>
          <w:sz w:val="24"/>
          <w:lang w:val="ru-RU"/>
        </w:rPr>
        <w:t>Рисунок 1.6 – Обработка некорректного ввода (часть 2)</w:t>
      </w:r>
    </w:p>
    <w:p w:rsidR="0010143C" w:rsidRDefault="005A57A1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7348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nd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3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43C" w:rsidRPr="00CB4A61" w:rsidRDefault="005A57A1">
      <w:pPr>
        <w:spacing w:after="120"/>
        <w:jc w:val="center"/>
        <w:rPr>
          <w:lang w:val="ru-RU"/>
        </w:rPr>
      </w:pPr>
      <w:r w:rsidRPr="00CB4A61">
        <w:rPr>
          <w:rFonts w:cs="Times New Roman"/>
          <w:sz w:val="24"/>
          <w:lang w:val="ru-RU"/>
        </w:rPr>
        <w:t>Рисунок 1.7 – За</w:t>
      </w:r>
      <w:r w:rsidRPr="00CB4A61">
        <w:rPr>
          <w:rFonts w:cs="Times New Roman"/>
          <w:sz w:val="24"/>
          <w:lang w:val="ru-RU"/>
        </w:rPr>
        <w:t>полнение данных генератором случайных чисел</w:t>
      </w:r>
    </w:p>
    <w:p w:rsidR="0010143C" w:rsidRPr="00CB4A61" w:rsidRDefault="005A57A1">
      <w:pPr>
        <w:ind w:firstLine="709"/>
        <w:jc w:val="both"/>
        <w:rPr>
          <w:lang w:val="ru-RU"/>
        </w:rPr>
      </w:pPr>
      <w:r w:rsidRPr="00CB4A61">
        <w:rPr>
          <w:rFonts w:cs="Times New Roman"/>
          <w:lang w:val="ru-RU"/>
        </w:rPr>
        <w:t xml:space="preserve">Проверка результата для группы ИСТ-21 (25 студентов, посещаемость 24, 20, 14, 25, 23, 13, 19, 24): сумма — 162, среднее 162 / 8 = 20,25 чел., средний процент 20,25 / 25 = 81%. Менее 60% (меньше 15 человек) — </w:t>
      </w:r>
      <w:r w:rsidRPr="00CB4A61">
        <w:rPr>
          <w:rFonts w:cs="Times New Roman"/>
          <w:lang w:val="ru-RU"/>
        </w:rPr>
        <w:lastRenderedPageBreak/>
        <w:t>заня</w:t>
      </w:r>
      <w:r w:rsidRPr="00CB4A61">
        <w:rPr>
          <w:rFonts w:cs="Times New Roman"/>
          <w:lang w:val="ru-RU"/>
        </w:rPr>
        <w:t>тия 3 и 6, то есть 2 занятия; более 90% (больше 22,5 человека) — занятия 1, 4, 5, 8, то есть 4 занятия. Результаты программы совпадают с ручным расчётом.</w:t>
      </w:r>
    </w:p>
    <w:p w:rsidR="0010143C" w:rsidRPr="00CB4A61" w:rsidRDefault="005A57A1">
      <w:pPr>
        <w:keepNext/>
        <w:spacing w:before="200" w:after="80"/>
        <w:ind w:firstLine="709"/>
        <w:rPr>
          <w:lang w:val="ru-RU"/>
        </w:rPr>
      </w:pPr>
      <w:r w:rsidRPr="00CB4A61">
        <w:rPr>
          <w:rFonts w:cs="Times New Roman"/>
          <w:b/>
          <w:lang w:val="ru-RU"/>
        </w:rPr>
        <w:t>7. Вывод</w:t>
      </w:r>
    </w:p>
    <w:p w:rsidR="0010143C" w:rsidRPr="00CB4A61" w:rsidRDefault="005A57A1">
      <w:pPr>
        <w:ind w:firstLine="709"/>
        <w:jc w:val="both"/>
        <w:rPr>
          <w:lang w:val="ru-RU"/>
        </w:rPr>
      </w:pPr>
      <w:r w:rsidRPr="00CB4A61">
        <w:rPr>
          <w:rFonts w:cs="Times New Roman"/>
          <w:lang w:val="ru-RU"/>
        </w:rPr>
        <w:t>В ходе лабораторной работы разработано консольное приложение для анализа посещаемости учебной</w:t>
      </w:r>
      <w:r w:rsidRPr="00CB4A61">
        <w:rPr>
          <w:rFonts w:cs="Times New Roman"/>
          <w:lang w:val="ru-RU"/>
        </w:rPr>
        <w:t xml:space="preserve"> группы. В программе использованы основные типы данных </w:t>
      </w:r>
      <w:r>
        <w:rPr>
          <w:rFonts w:cs="Times New Roman"/>
        </w:rPr>
        <w:t>Python</w:t>
      </w:r>
      <w:r w:rsidRPr="00CB4A61">
        <w:rPr>
          <w:rFonts w:cs="Times New Roman"/>
          <w:lang w:val="ru-RU"/>
        </w:rPr>
        <w:t xml:space="preserve">, ввод и вывод с форматированием через </w:t>
      </w:r>
      <w:r>
        <w:rPr>
          <w:rFonts w:cs="Times New Roman"/>
        </w:rPr>
        <w:t>f</w:t>
      </w:r>
      <w:r w:rsidRPr="00CB4A61">
        <w:rPr>
          <w:rFonts w:cs="Times New Roman"/>
          <w:lang w:val="ru-RU"/>
        </w:rPr>
        <w:t xml:space="preserve">-строки, преобразование типов, условные конструкции, циклы </w:t>
      </w:r>
      <w:r>
        <w:rPr>
          <w:rFonts w:cs="Times New Roman"/>
        </w:rPr>
        <w:t>for</w:t>
      </w:r>
      <w:r w:rsidRPr="00CB4A61">
        <w:rPr>
          <w:rFonts w:cs="Times New Roman"/>
          <w:lang w:val="ru-RU"/>
        </w:rPr>
        <w:t xml:space="preserve"> и </w:t>
      </w:r>
      <w:r>
        <w:rPr>
          <w:rFonts w:cs="Times New Roman"/>
        </w:rPr>
        <w:t>while</w:t>
      </w:r>
      <w:r w:rsidRPr="00CB4A61">
        <w:rPr>
          <w:rFonts w:cs="Times New Roman"/>
          <w:lang w:val="ru-RU"/>
        </w:rPr>
        <w:t>, а также собственные функции, разделяющие ввод, вычисления и вывод. Реализована пров</w:t>
      </w:r>
      <w:r w:rsidRPr="00CB4A61">
        <w:rPr>
          <w:rFonts w:cs="Times New Roman"/>
          <w:lang w:val="ru-RU"/>
        </w:rPr>
        <w:t>ерка вводимых данных, меню, обработка нескольких групп и дополнительные статистические показатели.</w:t>
      </w:r>
    </w:p>
    <w:sectPr w:rsidR="0010143C" w:rsidRPr="00CB4A61" w:rsidSect="00034616">
      <w:headerReference w:type="default" r:id="rId15"/>
      <w:footerReference w:type="default" r:id="rId16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57A1" w:rsidRDefault="005A57A1">
      <w:pPr>
        <w:spacing w:line="240" w:lineRule="auto"/>
      </w:pPr>
      <w:r>
        <w:separator/>
      </w:r>
    </w:p>
  </w:endnote>
  <w:endnote w:type="continuationSeparator" w:id="0">
    <w:p w:rsidR="005A57A1" w:rsidRDefault="005A57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143C" w:rsidRDefault="005A57A1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 w:rsidR="00CB4A61">
      <w:rPr>
        <w:rFonts w:cs="Times New Roman"/>
        <w:sz w:val="24"/>
      </w:rPr>
      <w:fldChar w:fldCharType="separate"/>
    </w:r>
    <w:r w:rsidR="00CB4A61"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57A1" w:rsidRDefault="005A57A1">
      <w:pPr>
        <w:spacing w:line="240" w:lineRule="auto"/>
      </w:pPr>
      <w:r>
        <w:separator/>
      </w:r>
    </w:p>
  </w:footnote>
  <w:footnote w:type="continuationSeparator" w:id="0">
    <w:p w:rsidR="005A57A1" w:rsidRDefault="005A57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143C" w:rsidRPr="00CB4A61" w:rsidRDefault="005A57A1">
    <w:pPr>
      <w:pStyle w:val="a5"/>
      <w:jc w:val="center"/>
      <w:rPr>
        <w:lang w:val="ru-RU"/>
      </w:rPr>
    </w:pPr>
    <w:r w:rsidRPr="00CB4A61">
      <w:rPr>
        <w:rFonts w:cs="Times New Roman"/>
        <w:i/>
        <w:sz w:val="22"/>
        <w:lang w:val="ru-RU"/>
      </w:rPr>
      <w:t xml:space="preserve">Лабораторная работа №1. Основы программирования на </w:t>
    </w:r>
    <w:r>
      <w:rPr>
        <w:rFonts w:cs="Times New Roman"/>
        <w:i/>
        <w:sz w:val="22"/>
      </w:rPr>
      <w:t>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143C"/>
    <w:rsid w:val="0015074B"/>
    <w:rsid w:val="0029639D"/>
    <w:rsid w:val="00326F90"/>
    <w:rsid w:val="005A57A1"/>
    <w:rsid w:val="00AA1D8D"/>
    <w:rsid w:val="00B47730"/>
    <w:rsid w:val="00CB0664"/>
    <w:rsid w:val="00CB4A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D45731"/>
  <w14:defaultImageDpi w14:val="300"/>
  <w15:docId w15:val="{C49F6DAB-2022-4C5A-A649-E9304DDCC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AC3B3C-0AF4-4014-AEBD-5C42145E2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1639</Words>
  <Characters>9345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2026-10-19T17:48:00Z</dcterms:modified>
  <cp:category/>
</cp:coreProperties>
</file>