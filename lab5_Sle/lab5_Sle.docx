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4675" w:rsidRPr="006563F5" w:rsidRDefault="004D3101">
      <w:pPr>
        <w:jc w:val="center"/>
        <w:rPr>
          <w:lang w:val="ru-RU"/>
        </w:rPr>
      </w:pPr>
      <w:r w:rsidRPr="006563F5">
        <w:rPr>
          <w:rFonts w:cs="Times New Roman"/>
          <w:lang w:val="ru-RU"/>
        </w:rPr>
        <w:t>Министерство науки и высшего образования Российской Федерации</w:t>
      </w:r>
    </w:p>
    <w:p w:rsidR="005E4675" w:rsidRPr="006563F5" w:rsidRDefault="004D3101">
      <w:pPr>
        <w:jc w:val="center"/>
        <w:rPr>
          <w:lang w:val="ru-RU"/>
        </w:rPr>
      </w:pPr>
      <w:r w:rsidRPr="006563F5">
        <w:rPr>
          <w:rFonts w:cs="Times New Roman"/>
          <w:lang w:val="ru-RU"/>
        </w:rPr>
        <w:t>Кафедра информационных технологий</w:t>
      </w:r>
    </w:p>
    <w:p w:rsidR="005E4675" w:rsidRPr="006563F5" w:rsidRDefault="005E4675">
      <w:pPr>
        <w:jc w:val="both"/>
        <w:rPr>
          <w:lang w:val="ru-RU"/>
        </w:rPr>
      </w:pPr>
    </w:p>
    <w:p w:rsidR="005E4675" w:rsidRPr="006563F5" w:rsidRDefault="005E4675">
      <w:pPr>
        <w:jc w:val="both"/>
        <w:rPr>
          <w:lang w:val="ru-RU"/>
        </w:rPr>
      </w:pPr>
    </w:p>
    <w:p w:rsidR="005E4675" w:rsidRPr="006563F5" w:rsidRDefault="005E4675">
      <w:pPr>
        <w:jc w:val="both"/>
        <w:rPr>
          <w:lang w:val="ru-RU"/>
        </w:rPr>
      </w:pPr>
    </w:p>
    <w:p w:rsidR="005E4675" w:rsidRPr="006563F5" w:rsidRDefault="005E4675">
      <w:pPr>
        <w:jc w:val="both"/>
        <w:rPr>
          <w:lang w:val="ru-RU"/>
        </w:rPr>
      </w:pPr>
    </w:p>
    <w:p w:rsidR="005E4675" w:rsidRPr="006563F5" w:rsidRDefault="005E4675">
      <w:pPr>
        <w:jc w:val="both"/>
        <w:rPr>
          <w:lang w:val="ru-RU"/>
        </w:rPr>
      </w:pPr>
    </w:p>
    <w:p w:rsidR="005E4675" w:rsidRPr="006563F5" w:rsidRDefault="005E4675">
      <w:pPr>
        <w:jc w:val="both"/>
        <w:rPr>
          <w:lang w:val="ru-RU"/>
        </w:rPr>
      </w:pPr>
    </w:p>
    <w:p w:rsidR="005E4675" w:rsidRPr="006563F5" w:rsidRDefault="004D3101">
      <w:pPr>
        <w:jc w:val="center"/>
        <w:rPr>
          <w:lang w:val="ru-RU"/>
        </w:rPr>
      </w:pPr>
      <w:r w:rsidRPr="006563F5">
        <w:rPr>
          <w:rFonts w:cs="Times New Roman"/>
          <w:b/>
          <w:sz w:val="32"/>
          <w:lang w:val="ru-RU"/>
        </w:rPr>
        <w:t>ОТЧЁТ</w:t>
      </w:r>
    </w:p>
    <w:p w:rsidR="005E4675" w:rsidRPr="006563F5" w:rsidRDefault="004D3101">
      <w:pPr>
        <w:jc w:val="center"/>
        <w:rPr>
          <w:lang w:val="ru-RU"/>
        </w:rPr>
      </w:pPr>
      <w:r w:rsidRPr="006563F5">
        <w:rPr>
          <w:rFonts w:cs="Times New Roman"/>
          <w:lang w:val="ru-RU"/>
        </w:rPr>
        <w:t>по лабораторной работе №5</w:t>
      </w:r>
    </w:p>
    <w:p w:rsidR="005E4675" w:rsidRPr="006563F5" w:rsidRDefault="004D3101">
      <w:pPr>
        <w:jc w:val="center"/>
        <w:rPr>
          <w:lang w:val="ru-RU"/>
        </w:rPr>
      </w:pPr>
      <w:r w:rsidRPr="006563F5">
        <w:rPr>
          <w:rFonts w:cs="Times New Roman"/>
          <w:b/>
          <w:lang w:val="ru-RU"/>
        </w:rPr>
        <w:t xml:space="preserve">«Функциональные возможности </w:t>
      </w:r>
      <w:r>
        <w:rPr>
          <w:rFonts w:cs="Times New Roman"/>
          <w:b/>
        </w:rPr>
        <w:t>Python</w:t>
      </w:r>
      <w:r w:rsidRPr="006563F5">
        <w:rPr>
          <w:rFonts w:cs="Times New Roman"/>
          <w:b/>
          <w:lang w:val="ru-RU"/>
        </w:rPr>
        <w:t>: функции высшего порядка, итераторы и генераторы»</w:t>
      </w:r>
    </w:p>
    <w:p w:rsidR="005E4675" w:rsidRPr="006563F5" w:rsidRDefault="004D3101">
      <w:pPr>
        <w:jc w:val="center"/>
        <w:rPr>
          <w:lang w:val="ru-RU"/>
        </w:rPr>
      </w:pPr>
      <w:r w:rsidRPr="006563F5">
        <w:rPr>
          <w:rFonts w:cs="Times New Roman"/>
          <w:lang w:val="ru-RU"/>
        </w:rPr>
        <w:t xml:space="preserve">Дисциплина: «Программирование на </w:t>
      </w:r>
      <w:r w:rsidRPr="006563F5">
        <w:rPr>
          <w:rFonts w:cs="Times New Roman"/>
          <w:lang w:val="ru-RU"/>
        </w:rPr>
        <w:t xml:space="preserve">языке </w:t>
      </w:r>
      <w:r>
        <w:rPr>
          <w:rFonts w:cs="Times New Roman"/>
        </w:rPr>
        <w:t>Python</w:t>
      </w:r>
      <w:r w:rsidRPr="006563F5">
        <w:rPr>
          <w:rFonts w:cs="Times New Roman"/>
          <w:lang w:val="ru-RU"/>
        </w:rPr>
        <w:t>»</w:t>
      </w:r>
    </w:p>
    <w:p w:rsidR="005E4675" w:rsidRDefault="004D3101">
      <w:pPr>
        <w:jc w:val="center"/>
      </w:pPr>
      <w:r>
        <w:rPr>
          <w:rFonts w:cs="Times New Roman"/>
        </w:rPr>
        <w:t>Вариант 17</w:t>
      </w:r>
    </w:p>
    <w:p w:rsidR="005E4675" w:rsidRDefault="005E4675">
      <w:pPr>
        <w:jc w:val="both"/>
      </w:pPr>
    </w:p>
    <w:p w:rsidR="005E4675" w:rsidRDefault="005E4675">
      <w:pPr>
        <w:jc w:val="both"/>
      </w:pPr>
    </w:p>
    <w:p w:rsidR="005E4675" w:rsidRDefault="005E4675">
      <w:pPr>
        <w:jc w:val="both"/>
      </w:pPr>
    </w:p>
    <w:p w:rsidR="005E4675" w:rsidRDefault="005E4675">
      <w:pPr>
        <w:jc w:val="both"/>
      </w:pPr>
    </w:p>
    <w:p w:rsidR="005E4675" w:rsidRDefault="005E4675">
      <w:pPr>
        <w:jc w:val="both"/>
      </w:pPr>
    </w:p>
    <w:p w:rsidR="005E4675" w:rsidRPr="006563F5" w:rsidRDefault="004D3101">
      <w:pPr>
        <w:jc w:val="right"/>
        <w:rPr>
          <w:lang w:val="ru-RU"/>
        </w:rPr>
      </w:pPr>
      <w:r w:rsidRPr="006563F5">
        <w:rPr>
          <w:rFonts w:cs="Times New Roman"/>
          <w:lang w:val="ru-RU"/>
        </w:rPr>
        <w:t>В</w:t>
      </w:r>
      <w:r w:rsidR="006563F5" w:rsidRPr="006563F5">
        <w:rPr>
          <w:rFonts w:cs="Times New Roman"/>
          <w:lang w:val="ru-RU"/>
        </w:rPr>
        <w:t>ыполнил: студен</w:t>
      </w:r>
      <w:r w:rsidR="006563F5">
        <w:rPr>
          <w:rFonts w:cs="Times New Roman"/>
          <w:lang w:val="ru-RU"/>
        </w:rPr>
        <w:t xml:space="preserve">т группы </w:t>
      </w:r>
      <w:r w:rsidR="006563F5" w:rsidRPr="00D44A47">
        <w:rPr>
          <w:rFonts w:cs="Times New Roman"/>
          <w:lang w:val="ru-RU"/>
        </w:rPr>
        <w:t>090302-</w:t>
      </w:r>
      <w:r w:rsidR="006563F5">
        <w:rPr>
          <w:rFonts w:cs="Times New Roman"/>
          <w:lang w:val="ru-RU"/>
        </w:rPr>
        <w:t>ИСТа-о24</w:t>
      </w:r>
    </w:p>
    <w:p w:rsidR="006563F5" w:rsidRDefault="006563F5" w:rsidP="006563F5">
      <w:pPr>
        <w:jc w:val="right"/>
        <w:rPr>
          <w:rFonts w:cs="Times New Roman"/>
          <w:lang w:val="ru-RU"/>
        </w:rPr>
      </w:pPr>
      <w:r>
        <w:rPr>
          <w:rFonts w:cs="Times New Roman"/>
          <w:lang w:val="ru-RU"/>
        </w:rPr>
        <w:t>Слепков Артём Игоревич</w:t>
      </w:r>
    </w:p>
    <w:p w:rsidR="005E4675" w:rsidRPr="006563F5" w:rsidRDefault="005E4675">
      <w:pPr>
        <w:jc w:val="right"/>
        <w:rPr>
          <w:lang w:val="ru-RU"/>
        </w:rPr>
      </w:pPr>
      <w:bookmarkStart w:id="0" w:name="_GoBack"/>
      <w:bookmarkEnd w:id="0"/>
    </w:p>
    <w:p w:rsidR="005E4675" w:rsidRPr="006563F5" w:rsidRDefault="004D3101">
      <w:pPr>
        <w:jc w:val="right"/>
        <w:rPr>
          <w:lang w:val="ru-RU"/>
        </w:rPr>
      </w:pPr>
      <w:r w:rsidRPr="006563F5">
        <w:rPr>
          <w:rFonts w:cs="Times New Roman"/>
          <w:lang w:val="ru-RU"/>
        </w:rPr>
        <w:t>Проверил: ________________</w:t>
      </w:r>
    </w:p>
    <w:p w:rsidR="005E4675" w:rsidRPr="006563F5" w:rsidRDefault="005E4675">
      <w:pPr>
        <w:jc w:val="both"/>
        <w:rPr>
          <w:lang w:val="ru-RU"/>
        </w:rPr>
      </w:pPr>
    </w:p>
    <w:p w:rsidR="005E4675" w:rsidRPr="006563F5" w:rsidRDefault="005E4675">
      <w:pPr>
        <w:jc w:val="both"/>
        <w:rPr>
          <w:lang w:val="ru-RU"/>
        </w:rPr>
      </w:pPr>
    </w:p>
    <w:p w:rsidR="005E4675" w:rsidRPr="006563F5" w:rsidRDefault="005E4675">
      <w:pPr>
        <w:jc w:val="both"/>
        <w:rPr>
          <w:lang w:val="ru-RU"/>
        </w:rPr>
      </w:pPr>
    </w:p>
    <w:p w:rsidR="005E4675" w:rsidRPr="006563F5" w:rsidRDefault="005E4675">
      <w:pPr>
        <w:jc w:val="both"/>
        <w:rPr>
          <w:lang w:val="ru-RU"/>
        </w:rPr>
      </w:pPr>
    </w:p>
    <w:p w:rsidR="005E4675" w:rsidRPr="006563F5" w:rsidRDefault="004D3101">
      <w:pPr>
        <w:jc w:val="center"/>
        <w:rPr>
          <w:lang w:val="ru-RU"/>
        </w:rPr>
      </w:pPr>
      <w:r w:rsidRPr="006563F5">
        <w:rPr>
          <w:rFonts w:cs="Times New Roman"/>
          <w:lang w:val="ru-RU"/>
        </w:rPr>
        <w:t>2026</w:t>
      </w:r>
    </w:p>
    <w:p w:rsidR="005E4675" w:rsidRPr="006563F5" w:rsidRDefault="004D3101">
      <w:pPr>
        <w:rPr>
          <w:lang w:val="ru-RU"/>
        </w:rPr>
      </w:pPr>
      <w:r w:rsidRPr="006563F5">
        <w:rPr>
          <w:lang w:val="ru-RU"/>
        </w:rPr>
        <w:br w:type="page"/>
      </w:r>
    </w:p>
    <w:p w:rsidR="005E4675" w:rsidRPr="006563F5" w:rsidRDefault="004D3101">
      <w:pPr>
        <w:jc w:val="center"/>
        <w:rPr>
          <w:lang w:val="ru-RU"/>
        </w:rPr>
      </w:pPr>
      <w:r w:rsidRPr="006563F5">
        <w:rPr>
          <w:rFonts w:cs="Times New Roman"/>
          <w:b/>
          <w:sz w:val="32"/>
          <w:lang w:val="ru-RU"/>
        </w:rPr>
        <w:lastRenderedPageBreak/>
        <w:t>Лабораторная работа №5</w:t>
      </w:r>
    </w:p>
    <w:p w:rsidR="005E4675" w:rsidRPr="006563F5" w:rsidRDefault="004D3101">
      <w:pPr>
        <w:spacing w:after="120"/>
        <w:jc w:val="center"/>
        <w:rPr>
          <w:lang w:val="ru-RU"/>
        </w:rPr>
      </w:pPr>
      <w:r w:rsidRPr="006563F5">
        <w:rPr>
          <w:rFonts w:cs="Times New Roman"/>
          <w:b/>
          <w:lang w:val="ru-RU"/>
        </w:rPr>
        <w:t xml:space="preserve">Функциональные возможности </w:t>
      </w:r>
      <w:r>
        <w:rPr>
          <w:rFonts w:cs="Times New Roman"/>
          <w:b/>
        </w:rPr>
        <w:t>Python</w:t>
      </w:r>
      <w:r w:rsidRPr="006563F5">
        <w:rPr>
          <w:rFonts w:cs="Times New Roman"/>
          <w:b/>
          <w:lang w:val="ru-RU"/>
        </w:rPr>
        <w:t>: функции высшего порядка, итераторы и генераторы</w:t>
      </w:r>
    </w:p>
    <w:p w:rsidR="005E4675" w:rsidRPr="006563F5" w:rsidRDefault="004D3101">
      <w:pPr>
        <w:keepNext/>
        <w:spacing w:before="200" w:after="80"/>
        <w:ind w:firstLine="709"/>
        <w:rPr>
          <w:lang w:val="ru-RU"/>
        </w:rPr>
      </w:pPr>
      <w:r w:rsidRPr="006563F5">
        <w:rPr>
          <w:rFonts w:cs="Times New Roman"/>
          <w:b/>
          <w:lang w:val="ru-RU"/>
        </w:rPr>
        <w:t>1. Цель работы</w:t>
      </w:r>
    </w:p>
    <w:p w:rsidR="005E4675" w:rsidRPr="006563F5" w:rsidRDefault="004D3101">
      <w:pPr>
        <w:ind w:firstLine="709"/>
        <w:jc w:val="both"/>
        <w:rPr>
          <w:lang w:val="ru-RU"/>
        </w:rPr>
      </w:pPr>
      <w:r w:rsidRPr="006563F5">
        <w:rPr>
          <w:rFonts w:cs="Times New Roman"/>
          <w:lang w:val="ru-RU"/>
        </w:rPr>
        <w:t xml:space="preserve">Получить практические навыки </w:t>
      </w:r>
      <w:r w:rsidRPr="006563F5">
        <w:rPr>
          <w:rFonts w:cs="Times New Roman"/>
          <w:lang w:val="ru-RU"/>
        </w:rPr>
        <w:t xml:space="preserve">использования функциональных возможностей языка </w:t>
      </w:r>
      <w:r>
        <w:rPr>
          <w:rFonts w:cs="Times New Roman"/>
        </w:rPr>
        <w:t>Python</w:t>
      </w:r>
      <w:r w:rsidRPr="006563F5">
        <w:rPr>
          <w:rFonts w:cs="Times New Roman"/>
          <w:lang w:val="ru-RU"/>
        </w:rPr>
        <w:t xml:space="preserve"> для обработки коллекций данных и построения последовательностей: функции как объекты первого класса, функции высшего порядка, </w:t>
      </w:r>
      <w:r>
        <w:rPr>
          <w:rFonts w:cs="Times New Roman"/>
        </w:rPr>
        <w:t>lambda</w:t>
      </w:r>
      <w:r w:rsidRPr="006563F5">
        <w:rPr>
          <w:rFonts w:cs="Times New Roman"/>
          <w:lang w:val="ru-RU"/>
        </w:rPr>
        <w:t xml:space="preserve">, </w:t>
      </w:r>
      <w:r>
        <w:rPr>
          <w:rFonts w:cs="Times New Roman"/>
        </w:rPr>
        <w:t>map</w:t>
      </w:r>
      <w:r w:rsidRPr="006563F5">
        <w:rPr>
          <w:rFonts w:cs="Times New Roman"/>
          <w:lang w:val="ru-RU"/>
        </w:rPr>
        <w:t xml:space="preserve">(), </w:t>
      </w:r>
      <w:r>
        <w:rPr>
          <w:rFonts w:cs="Times New Roman"/>
        </w:rPr>
        <w:t>filter</w:t>
      </w:r>
      <w:r w:rsidRPr="006563F5">
        <w:rPr>
          <w:rFonts w:cs="Times New Roman"/>
          <w:lang w:val="ru-RU"/>
        </w:rPr>
        <w:t xml:space="preserve">(), </w:t>
      </w:r>
      <w:r>
        <w:rPr>
          <w:rFonts w:cs="Times New Roman"/>
        </w:rPr>
        <w:t>reduce</w:t>
      </w:r>
      <w:r w:rsidRPr="006563F5">
        <w:rPr>
          <w:rFonts w:cs="Times New Roman"/>
          <w:lang w:val="ru-RU"/>
        </w:rPr>
        <w:t xml:space="preserve">(), </w:t>
      </w:r>
      <w:r>
        <w:rPr>
          <w:rFonts w:cs="Times New Roman"/>
        </w:rPr>
        <w:t>sorted</w:t>
      </w:r>
      <w:r w:rsidRPr="006563F5">
        <w:rPr>
          <w:rFonts w:cs="Times New Roman"/>
          <w:lang w:val="ru-RU"/>
        </w:rPr>
        <w:t xml:space="preserve">() с ключом, </w:t>
      </w:r>
      <w:r>
        <w:rPr>
          <w:rFonts w:cs="Times New Roman"/>
        </w:rPr>
        <w:t>any</w:t>
      </w:r>
      <w:r w:rsidRPr="006563F5">
        <w:rPr>
          <w:rFonts w:cs="Times New Roman"/>
          <w:lang w:val="ru-RU"/>
        </w:rPr>
        <w:t xml:space="preserve">() и </w:t>
      </w:r>
      <w:r>
        <w:rPr>
          <w:rFonts w:cs="Times New Roman"/>
        </w:rPr>
        <w:t>all</w:t>
      </w:r>
      <w:r w:rsidRPr="006563F5">
        <w:rPr>
          <w:rFonts w:cs="Times New Roman"/>
          <w:lang w:val="ru-RU"/>
        </w:rPr>
        <w:t xml:space="preserve">(), </w:t>
      </w:r>
      <w:r>
        <w:rPr>
          <w:rFonts w:cs="Times New Roman"/>
        </w:rPr>
        <w:t>list</w:t>
      </w:r>
      <w:r w:rsidRPr="006563F5">
        <w:rPr>
          <w:rFonts w:cs="Times New Roman"/>
          <w:lang w:val="ru-RU"/>
        </w:rPr>
        <w:t>/</w:t>
      </w:r>
      <w:r>
        <w:rPr>
          <w:rFonts w:cs="Times New Roman"/>
        </w:rPr>
        <w:t>s</w:t>
      </w:r>
      <w:r>
        <w:rPr>
          <w:rFonts w:cs="Times New Roman"/>
        </w:rPr>
        <w:t>et</w:t>
      </w:r>
      <w:r w:rsidRPr="006563F5">
        <w:rPr>
          <w:rFonts w:cs="Times New Roman"/>
          <w:lang w:val="ru-RU"/>
        </w:rPr>
        <w:t>/</w:t>
      </w:r>
      <w:r>
        <w:rPr>
          <w:rFonts w:cs="Times New Roman"/>
        </w:rPr>
        <w:t>dict</w:t>
      </w:r>
      <w:r w:rsidRPr="006563F5">
        <w:rPr>
          <w:rFonts w:cs="Times New Roman"/>
          <w:lang w:val="ru-RU"/>
        </w:rPr>
        <w:t xml:space="preserve"> </w:t>
      </w:r>
      <w:r>
        <w:rPr>
          <w:rFonts w:cs="Times New Roman"/>
        </w:rPr>
        <w:t>comprehensions</w:t>
      </w:r>
      <w:r w:rsidRPr="006563F5">
        <w:rPr>
          <w:rFonts w:cs="Times New Roman"/>
          <w:lang w:val="ru-RU"/>
        </w:rPr>
        <w:t xml:space="preserve">, генераторы и </w:t>
      </w:r>
      <w:r>
        <w:rPr>
          <w:rFonts w:cs="Times New Roman"/>
        </w:rPr>
        <w:t>yield</w:t>
      </w:r>
      <w:r w:rsidRPr="006563F5">
        <w:rPr>
          <w:rFonts w:cs="Times New Roman"/>
          <w:lang w:val="ru-RU"/>
        </w:rPr>
        <w:t xml:space="preserve">, итераторы, </w:t>
      </w:r>
      <w:r>
        <w:rPr>
          <w:rFonts w:cs="Times New Roman"/>
        </w:rPr>
        <w:t>iter</w:t>
      </w:r>
      <w:r w:rsidRPr="006563F5">
        <w:rPr>
          <w:rFonts w:cs="Times New Roman"/>
          <w:lang w:val="ru-RU"/>
        </w:rPr>
        <w:t xml:space="preserve">() и </w:t>
      </w:r>
      <w:r>
        <w:rPr>
          <w:rFonts w:cs="Times New Roman"/>
        </w:rPr>
        <w:t>next</w:t>
      </w:r>
      <w:r w:rsidRPr="006563F5">
        <w:rPr>
          <w:rFonts w:cs="Times New Roman"/>
          <w:lang w:val="ru-RU"/>
        </w:rPr>
        <w:t>(), ленивые вычисления, собственные итераторы.</w:t>
      </w:r>
    </w:p>
    <w:p w:rsidR="005E4675" w:rsidRPr="006563F5" w:rsidRDefault="004D3101">
      <w:pPr>
        <w:keepNext/>
        <w:spacing w:before="200" w:after="80"/>
        <w:ind w:firstLine="709"/>
        <w:rPr>
          <w:lang w:val="ru-RU"/>
        </w:rPr>
      </w:pPr>
      <w:r w:rsidRPr="006563F5">
        <w:rPr>
          <w:rFonts w:cs="Times New Roman"/>
          <w:b/>
          <w:lang w:val="ru-RU"/>
        </w:rPr>
        <w:t>2. Постановка индивидуального задания (вариант 17)</w:t>
      </w:r>
    </w:p>
    <w:p w:rsidR="005E4675" w:rsidRPr="006563F5" w:rsidRDefault="004D3101">
      <w:pPr>
        <w:ind w:firstLine="709"/>
        <w:jc w:val="both"/>
        <w:rPr>
          <w:lang w:val="ru-RU"/>
        </w:rPr>
      </w:pPr>
      <w:r w:rsidRPr="006563F5">
        <w:rPr>
          <w:rFonts w:cs="Times New Roman"/>
          <w:lang w:val="ru-RU"/>
        </w:rPr>
        <w:t>Вариант 17. Музыкальные композиции. Хранить: название, исполнителя, жанр, длительность, ре</w:t>
      </w:r>
      <w:r w:rsidRPr="006563F5">
        <w:rPr>
          <w:rFonts w:cs="Times New Roman"/>
          <w:lang w:val="ru-RU"/>
        </w:rPr>
        <w:t>йтинг. Реализовать: фильтрацию по рейтингу; получение названий; сортировку по длительности; вычисление средней длительности; проверку наличия исполнителя; генератор композиций выбранного жанра.</w:t>
      </w:r>
    </w:p>
    <w:p w:rsidR="005E4675" w:rsidRPr="006563F5" w:rsidRDefault="004D3101">
      <w:pPr>
        <w:ind w:firstLine="709"/>
        <w:jc w:val="both"/>
        <w:rPr>
          <w:lang w:val="ru-RU"/>
        </w:rPr>
      </w:pPr>
      <w:r w:rsidRPr="006563F5">
        <w:rPr>
          <w:rFonts w:cs="Times New Roman"/>
          <w:lang w:val="ru-RU"/>
        </w:rPr>
        <w:t xml:space="preserve">Модель: базовый класс </w:t>
      </w:r>
      <w:r>
        <w:rPr>
          <w:rFonts w:ascii="Calibri" w:eastAsia="Calibri" w:hAnsi="Calibri" w:cs="Calibri"/>
          <w:sz w:val="26"/>
        </w:rPr>
        <w:t>Composition</w:t>
      </w:r>
      <w:r w:rsidRPr="006563F5">
        <w:rPr>
          <w:rFonts w:cs="Times New Roman"/>
          <w:lang w:val="ru-RU"/>
        </w:rPr>
        <w:t xml:space="preserve"> и два производных — </w:t>
      </w:r>
      <w:r>
        <w:rPr>
          <w:rFonts w:ascii="Calibri" w:eastAsia="Calibri" w:hAnsi="Calibri" w:cs="Calibri"/>
          <w:sz w:val="26"/>
        </w:rPr>
        <w:t>StudioTr</w:t>
      </w:r>
      <w:r>
        <w:rPr>
          <w:rFonts w:ascii="Calibri" w:eastAsia="Calibri" w:hAnsi="Calibri" w:cs="Calibri"/>
          <w:sz w:val="26"/>
        </w:rPr>
        <w:t>ack</w:t>
      </w:r>
      <w:r w:rsidRPr="006563F5">
        <w:rPr>
          <w:rFonts w:cs="Times New Roman"/>
          <w:lang w:val="ru-RU"/>
        </w:rPr>
        <w:t xml:space="preserve"> (студийная запись, альбом) и </w:t>
      </w:r>
      <w:r>
        <w:rPr>
          <w:rFonts w:ascii="Calibri" w:eastAsia="Calibri" w:hAnsi="Calibri" w:cs="Calibri"/>
          <w:sz w:val="26"/>
        </w:rPr>
        <w:t>LiveTrack</w:t>
      </w:r>
      <w:r w:rsidRPr="006563F5">
        <w:rPr>
          <w:rFonts w:cs="Times New Roman"/>
          <w:lang w:val="ru-RU"/>
        </w:rPr>
        <w:t xml:space="preserve"> (концертная запись, место проведения; к времени звучания добавляется 20 секунд аплодисментов — переопределённый метод </w:t>
      </w:r>
      <w:r>
        <w:rPr>
          <w:rFonts w:ascii="Calibri" w:eastAsia="Calibri" w:hAnsi="Calibri" w:cs="Calibri"/>
          <w:sz w:val="26"/>
        </w:rPr>
        <w:t>play</w:t>
      </w:r>
      <w:r w:rsidRPr="006563F5">
        <w:rPr>
          <w:rFonts w:ascii="Calibri" w:eastAsia="Calibri" w:hAnsi="Calibri" w:cs="Calibri"/>
          <w:sz w:val="26"/>
          <w:lang w:val="ru-RU"/>
        </w:rPr>
        <w:t>_</w:t>
      </w:r>
      <w:r>
        <w:rPr>
          <w:rFonts w:ascii="Calibri" w:eastAsia="Calibri" w:hAnsi="Calibri" w:cs="Calibri"/>
          <w:sz w:val="26"/>
        </w:rPr>
        <w:t>time</w:t>
      </w:r>
      <w:r w:rsidRPr="006563F5">
        <w:rPr>
          <w:rFonts w:ascii="Calibri" w:eastAsia="Calibri" w:hAnsi="Calibri" w:cs="Calibri"/>
          <w:sz w:val="26"/>
          <w:lang w:val="ru-RU"/>
        </w:rPr>
        <w:t>()</w:t>
      </w:r>
      <w:r w:rsidRPr="006563F5">
        <w:rPr>
          <w:rFonts w:cs="Times New Roman"/>
          <w:lang w:val="ru-RU"/>
        </w:rPr>
        <w:t xml:space="preserve">). Дополнительно выполнены: собственный итератор </w:t>
      </w:r>
      <w:r>
        <w:rPr>
          <w:rFonts w:ascii="Calibri" w:eastAsia="Calibri" w:hAnsi="Calibri" w:cs="Calibri"/>
          <w:sz w:val="26"/>
        </w:rPr>
        <w:t>CompositionIterator</w:t>
      </w:r>
      <w:r w:rsidRPr="006563F5">
        <w:rPr>
          <w:rFonts w:cs="Times New Roman"/>
          <w:lang w:val="ru-RU"/>
        </w:rPr>
        <w:t>, конвейер обраб</w:t>
      </w:r>
      <w:r w:rsidRPr="006563F5">
        <w:rPr>
          <w:rFonts w:cs="Times New Roman"/>
          <w:lang w:val="ru-RU"/>
        </w:rPr>
        <w:t xml:space="preserve">отки </w:t>
      </w:r>
      <w:r>
        <w:rPr>
          <w:rFonts w:ascii="Calibri" w:eastAsia="Calibri" w:hAnsi="Calibri" w:cs="Calibri"/>
          <w:sz w:val="26"/>
        </w:rPr>
        <w:t>process</w:t>
      </w:r>
      <w:r w:rsidRPr="006563F5">
        <w:rPr>
          <w:rFonts w:ascii="Calibri" w:eastAsia="Calibri" w:hAnsi="Calibri" w:cs="Calibri"/>
          <w:sz w:val="26"/>
          <w:lang w:val="ru-RU"/>
        </w:rPr>
        <w:t>()</w:t>
      </w:r>
      <w:r w:rsidRPr="006563F5">
        <w:rPr>
          <w:rFonts w:cs="Times New Roman"/>
          <w:lang w:val="ru-RU"/>
        </w:rPr>
        <w:t xml:space="preserve"> с передаваемыми функциями, демонстрация ленивости.</w:t>
      </w:r>
    </w:p>
    <w:p w:rsidR="005E4675" w:rsidRPr="006563F5" w:rsidRDefault="004D3101">
      <w:pPr>
        <w:keepNext/>
        <w:spacing w:before="200" w:after="80"/>
        <w:ind w:firstLine="709"/>
        <w:rPr>
          <w:lang w:val="ru-RU"/>
        </w:rPr>
      </w:pPr>
      <w:r w:rsidRPr="006563F5">
        <w:rPr>
          <w:rFonts w:cs="Times New Roman"/>
          <w:b/>
          <w:lang w:val="ru-RU"/>
        </w:rPr>
        <w:t>3. Краткие теоретические сведения</w:t>
      </w:r>
    </w:p>
    <w:p w:rsidR="005E4675" w:rsidRPr="006563F5" w:rsidRDefault="004D3101">
      <w:pPr>
        <w:ind w:firstLine="709"/>
        <w:jc w:val="both"/>
        <w:rPr>
          <w:lang w:val="ru-RU"/>
        </w:rPr>
      </w:pPr>
      <w:r w:rsidRPr="006563F5">
        <w:rPr>
          <w:rFonts w:cs="Times New Roman"/>
          <w:lang w:val="ru-RU"/>
        </w:rPr>
        <w:t xml:space="preserve">Функции в </w:t>
      </w:r>
      <w:r>
        <w:rPr>
          <w:rFonts w:cs="Times New Roman"/>
        </w:rPr>
        <w:t>Python</w:t>
      </w:r>
      <w:r w:rsidRPr="006563F5">
        <w:rPr>
          <w:rFonts w:cs="Times New Roman"/>
          <w:lang w:val="ru-RU"/>
        </w:rPr>
        <w:t xml:space="preserve"> — объекты первого класса: их можно сохранять в переменные, передавать в другие функции и возвращать. Функция высшего порядка принимает или </w:t>
      </w:r>
      <w:r w:rsidRPr="006563F5">
        <w:rPr>
          <w:rFonts w:cs="Times New Roman"/>
          <w:lang w:val="ru-RU"/>
        </w:rPr>
        <w:t xml:space="preserve">возвращает функцию; в работе это </w:t>
      </w:r>
      <w:r>
        <w:rPr>
          <w:rFonts w:ascii="Calibri" w:eastAsia="Calibri" w:hAnsi="Calibri" w:cs="Calibri"/>
          <w:sz w:val="26"/>
        </w:rPr>
        <w:t>filter</w:t>
      </w:r>
      <w:r w:rsidRPr="006563F5">
        <w:rPr>
          <w:rFonts w:ascii="Calibri" w:eastAsia="Calibri" w:hAnsi="Calibri" w:cs="Calibri"/>
          <w:sz w:val="26"/>
          <w:lang w:val="ru-RU"/>
        </w:rPr>
        <w:t>_</w:t>
      </w:r>
      <w:r>
        <w:rPr>
          <w:rFonts w:ascii="Calibri" w:eastAsia="Calibri" w:hAnsi="Calibri" w:cs="Calibri"/>
          <w:sz w:val="26"/>
        </w:rPr>
        <w:t>objects</w:t>
      </w:r>
      <w:r w:rsidRPr="006563F5">
        <w:rPr>
          <w:rFonts w:cs="Times New Roman"/>
          <w:lang w:val="ru-RU"/>
        </w:rPr>
        <w:t xml:space="preserve">, </w:t>
      </w:r>
      <w:r>
        <w:rPr>
          <w:rFonts w:ascii="Calibri" w:eastAsia="Calibri" w:hAnsi="Calibri" w:cs="Calibri"/>
          <w:sz w:val="26"/>
        </w:rPr>
        <w:t>transform</w:t>
      </w:r>
      <w:r w:rsidRPr="006563F5">
        <w:rPr>
          <w:rFonts w:ascii="Calibri" w:eastAsia="Calibri" w:hAnsi="Calibri" w:cs="Calibri"/>
          <w:sz w:val="26"/>
          <w:lang w:val="ru-RU"/>
        </w:rPr>
        <w:t>_</w:t>
      </w:r>
      <w:r>
        <w:rPr>
          <w:rFonts w:ascii="Calibri" w:eastAsia="Calibri" w:hAnsi="Calibri" w:cs="Calibri"/>
          <w:sz w:val="26"/>
        </w:rPr>
        <w:t>objects</w:t>
      </w:r>
      <w:r w:rsidRPr="006563F5">
        <w:rPr>
          <w:rFonts w:cs="Times New Roman"/>
          <w:lang w:val="ru-RU"/>
        </w:rPr>
        <w:t xml:space="preserve">, </w:t>
      </w:r>
      <w:r>
        <w:rPr>
          <w:rFonts w:ascii="Calibri" w:eastAsia="Calibri" w:hAnsi="Calibri" w:cs="Calibri"/>
          <w:sz w:val="26"/>
        </w:rPr>
        <w:t>sort</w:t>
      </w:r>
      <w:r w:rsidRPr="006563F5">
        <w:rPr>
          <w:rFonts w:ascii="Calibri" w:eastAsia="Calibri" w:hAnsi="Calibri" w:cs="Calibri"/>
          <w:sz w:val="26"/>
          <w:lang w:val="ru-RU"/>
        </w:rPr>
        <w:t>_</w:t>
      </w:r>
      <w:r>
        <w:rPr>
          <w:rFonts w:ascii="Calibri" w:eastAsia="Calibri" w:hAnsi="Calibri" w:cs="Calibri"/>
          <w:sz w:val="26"/>
        </w:rPr>
        <w:t>objects</w:t>
      </w:r>
      <w:r w:rsidRPr="006563F5">
        <w:rPr>
          <w:rFonts w:cs="Times New Roman"/>
          <w:lang w:val="ru-RU"/>
        </w:rPr>
        <w:t xml:space="preserve">, </w:t>
      </w:r>
      <w:r>
        <w:rPr>
          <w:rFonts w:ascii="Calibri" w:eastAsia="Calibri" w:hAnsi="Calibri" w:cs="Calibri"/>
          <w:sz w:val="26"/>
        </w:rPr>
        <w:t>process</w:t>
      </w:r>
      <w:r w:rsidRPr="006563F5">
        <w:rPr>
          <w:rFonts w:cs="Times New Roman"/>
          <w:lang w:val="ru-RU"/>
        </w:rPr>
        <w:t xml:space="preserve"> (принимают функции) и </w:t>
      </w:r>
      <w:r>
        <w:rPr>
          <w:rFonts w:ascii="Calibri" w:eastAsia="Calibri" w:hAnsi="Calibri" w:cs="Calibri"/>
          <w:sz w:val="26"/>
        </w:rPr>
        <w:lastRenderedPageBreak/>
        <w:t>make</w:t>
      </w:r>
      <w:r w:rsidRPr="006563F5">
        <w:rPr>
          <w:rFonts w:ascii="Calibri" w:eastAsia="Calibri" w:hAnsi="Calibri" w:cs="Calibri"/>
          <w:sz w:val="26"/>
          <w:lang w:val="ru-RU"/>
        </w:rPr>
        <w:t>_</w:t>
      </w:r>
      <w:r>
        <w:rPr>
          <w:rFonts w:ascii="Calibri" w:eastAsia="Calibri" w:hAnsi="Calibri" w:cs="Calibri"/>
          <w:sz w:val="26"/>
        </w:rPr>
        <w:t>rating</w:t>
      </w:r>
      <w:r w:rsidRPr="006563F5">
        <w:rPr>
          <w:rFonts w:ascii="Calibri" w:eastAsia="Calibri" w:hAnsi="Calibri" w:cs="Calibri"/>
          <w:sz w:val="26"/>
          <w:lang w:val="ru-RU"/>
        </w:rPr>
        <w:t>_</w:t>
      </w:r>
      <w:r>
        <w:rPr>
          <w:rFonts w:ascii="Calibri" w:eastAsia="Calibri" w:hAnsi="Calibri" w:cs="Calibri"/>
          <w:sz w:val="26"/>
        </w:rPr>
        <w:t>filter</w:t>
      </w:r>
      <w:r w:rsidRPr="006563F5">
        <w:rPr>
          <w:rFonts w:cs="Times New Roman"/>
          <w:lang w:val="ru-RU"/>
        </w:rPr>
        <w:t xml:space="preserve"> (возвращает функцию-предикат). </w:t>
      </w:r>
      <w:r>
        <w:rPr>
          <w:rFonts w:cs="Times New Roman"/>
        </w:rPr>
        <w:t>Lambda</w:t>
      </w:r>
      <w:r w:rsidRPr="006563F5">
        <w:rPr>
          <w:rFonts w:cs="Times New Roman"/>
          <w:lang w:val="ru-RU"/>
        </w:rPr>
        <w:t xml:space="preserve"> — анонимная функция из одного выражения, удобная для передачи в качестве аргумента.</w:t>
      </w:r>
    </w:p>
    <w:p w:rsidR="005E4675" w:rsidRPr="006563F5" w:rsidRDefault="004D3101">
      <w:pPr>
        <w:ind w:firstLine="709"/>
        <w:jc w:val="both"/>
        <w:rPr>
          <w:lang w:val="ru-RU"/>
        </w:rPr>
      </w:pPr>
      <w:r>
        <w:rPr>
          <w:rFonts w:ascii="Calibri" w:eastAsia="Calibri" w:hAnsi="Calibri" w:cs="Calibri"/>
          <w:sz w:val="26"/>
        </w:rPr>
        <w:t>map</w:t>
      </w:r>
      <w:r w:rsidRPr="006563F5">
        <w:rPr>
          <w:rFonts w:ascii="Calibri" w:eastAsia="Calibri" w:hAnsi="Calibri" w:cs="Calibri"/>
          <w:sz w:val="26"/>
          <w:lang w:val="ru-RU"/>
        </w:rPr>
        <w:t>()</w:t>
      </w:r>
      <w:r w:rsidRPr="006563F5">
        <w:rPr>
          <w:rFonts w:cs="Times New Roman"/>
          <w:lang w:val="ru-RU"/>
        </w:rPr>
        <w:t xml:space="preserve"> применяет функцию к каждому элементу, </w:t>
      </w:r>
      <w:r>
        <w:rPr>
          <w:rFonts w:ascii="Calibri" w:eastAsia="Calibri" w:hAnsi="Calibri" w:cs="Calibri"/>
          <w:sz w:val="26"/>
        </w:rPr>
        <w:t>filter</w:t>
      </w:r>
      <w:r w:rsidRPr="006563F5">
        <w:rPr>
          <w:rFonts w:ascii="Calibri" w:eastAsia="Calibri" w:hAnsi="Calibri" w:cs="Calibri"/>
          <w:sz w:val="26"/>
          <w:lang w:val="ru-RU"/>
        </w:rPr>
        <w:t>()</w:t>
      </w:r>
      <w:r w:rsidRPr="006563F5">
        <w:rPr>
          <w:rFonts w:cs="Times New Roman"/>
          <w:lang w:val="ru-RU"/>
        </w:rPr>
        <w:t xml:space="preserve"> оставляет элементы, для которых предикат истинен; обе функции возвращают ленивые итераторы. </w:t>
      </w:r>
      <w:r>
        <w:rPr>
          <w:rFonts w:ascii="Calibri" w:eastAsia="Calibri" w:hAnsi="Calibri" w:cs="Calibri"/>
          <w:sz w:val="26"/>
        </w:rPr>
        <w:t>reduce</w:t>
      </w:r>
      <w:r w:rsidRPr="006563F5">
        <w:rPr>
          <w:rFonts w:ascii="Calibri" w:eastAsia="Calibri" w:hAnsi="Calibri" w:cs="Calibri"/>
          <w:sz w:val="26"/>
          <w:lang w:val="ru-RU"/>
        </w:rPr>
        <w:t>()</w:t>
      </w:r>
      <w:r w:rsidRPr="006563F5">
        <w:rPr>
          <w:rFonts w:cs="Times New Roman"/>
          <w:lang w:val="ru-RU"/>
        </w:rPr>
        <w:t xml:space="preserve"> из модуля </w:t>
      </w:r>
      <w:r>
        <w:rPr>
          <w:rFonts w:ascii="Calibri" w:eastAsia="Calibri" w:hAnsi="Calibri" w:cs="Calibri"/>
          <w:sz w:val="26"/>
        </w:rPr>
        <w:t>functools</w:t>
      </w:r>
      <w:r w:rsidRPr="006563F5">
        <w:rPr>
          <w:rFonts w:cs="Times New Roman"/>
          <w:lang w:val="ru-RU"/>
        </w:rPr>
        <w:t xml:space="preserve"> сворачивает коллекцию в одно значение. </w:t>
      </w:r>
      <w:r>
        <w:rPr>
          <w:rFonts w:ascii="Calibri" w:eastAsia="Calibri" w:hAnsi="Calibri" w:cs="Calibri"/>
          <w:sz w:val="26"/>
        </w:rPr>
        <w:t>sorted</w:t>
      </w:r>
      <w:r w:rsidRPr="006563F5">
        <w:rPr>
          <w:rFonts w:ascii="Calibri" w:eastAsia="Calibri" w:hAnsi="Calibri" w:cs="Calibri"/>
          <w:sz w:val="26"/>
          <w:lang w:val="ru-RU"/>
        </w:rPr>
        <w:t>(</w:t>
      </w:r>
      <w:r>
        <w:rPr>
          <w:rFonts w:ascii="Calibri" w:eastAsia="Calibri" w:hAnsi="Calibri" w:cs="Calibri"/>
          <w:sz w:val="26"/>
        </w:rPr>
        <w:t>key</w:t>
      </w:r>
      <w:r w:rsidRPr="006563F5">
        <w:rPr>
          <w:rFonts w:ascii="Calibri" w:eastAsia="Calibri" w:hAnsi="Calibri" w:cs="Calibri"/>
          <w:sz w:val="26"/>
          <w:lang w:val="ru-RU"/>
        </w:rPr>
        <w:t>=...)</w:t>
      </w:r>
      <w:r w:rsidRPr="006563F5">
        <w:rPr>
          <w:rFonts w:cs="Times New Roman"/>
          <w:lang w:val="ru-RU"/>
        </w:rPr>
        <w:t xml:space="preserve"> сортирует по значению, которое</w:t>
      </w:r>
      <w:r w:rsidRPr="006563F5">
        <w:rPr>
          <w:rFonts w:cs="Times New Roman"/>
          <w:lang w:val="ru-RU"/>
        </w:rPr>
        <w:t xml:space="preserve"> возвращает функция-ключ. </w:t>
      </w:r>
      <w:r>
        <w:rPr>
          <w:rFonts w:ascii="Calibri" w:eastAsia="Calibri" w:hAnsi="Calibri" w:cs="Calibri"/>
          <w:sz w:val="26"/>
        </w:rPr>
        <w:t>any</w:t>
      </w:r>
      <w:r w:rsidRPr="006563F5">
        <w:rPr>
          <w:rFonts w:ascii="Calibri" w:eastAsia="Calibri" w:hAnsi="Calibri" w:cs="Calibri"/>
          <w:sz w:val="26"/>
          <w:lang w:val="ru-RU"/>
        </w:rPr>
        <w:t>()</w:t>
      </w:r>
      <w:r w:rsidRPr="006563F5">
        <w:rPr>
          <w:rFonts w:cs="Times New Roman"/>
          <w:lang w:val="ru-RU"/>
        </w:rPr>
        <w:t xml:space="preserve"> истинна, если истинен хотя бы один элемент, </w:t>
      </w:r>
      <w:r>
        <w:rPr>
          <w:rFonts w:ascii="Calibri" w:eastAsia="Calibri" w:hAnsi="Calibri" w:cs="Calibri"/>
          <w:sz w:val="26"/>
        </w:rPr>
        <w:t>all</w:t>
      </w:r>
      <w:r w:rsidRPr="006563F5">
        <w:rPr>
          <w:rFonts w:ascii="Calibri" w:eastAsia="Calibri" w:hAnsi="Calibri" w:cs="Calibri"/>
          <w:sz w:val="26"/>
          <w:lang w:val="ru-RU"/>
        </w:rPr>
        <w:t>()</w:t>
      </w:r>
      <w:r w:rsidRPr="006563F5">
        <w:rPr>
          <w:rFonts w:cs="Times New Roman"/>
          <w:lang w:val="ru-RU"/>
        </w:rPr>
        <w:t xml:space="preserve"> — если истинны все.</w:t>
      </w:r>
    </w:p>
    <w:p w:rsidR="005E4675" w:rsidRPr="006563F5" w:rsidRDefault="004D3101">
      <w:pPr>
        <w:ind w:firstLine="709"/>
        <w:jc w:val="both"/>
        <w:rPr>
          <w:lang w:val="ru-RU"/>
        </w:rPr>
      </w:pPr>
      <w:r w:rsidRPr="006563F5">
        <w:rPr>
          <w:rFonts w:cs="Times New Roman"/>
          <w:lang w:val="ru-RU"/>
        </w:rPr>
        <w:t xml:space="preserve">Итератор — объект с методами </w:t>
      </w:r>
      <w:r w:rsidRPr="006563F5">
        <w:rPr>
          <w:rFonts w:ascii="Calibri" w:eastAsia="Calibri" w:hAnsi="Calibri" w:cs="Calibri"/>
          <w:sz w:val="26"/>
          <w:lang w:val="ru-RU"/>
        </w:rPr>
        <w:t>__</w:t>
      </w:r>
      <w:r>
        <w:rPr>
          <w:rFonts w:ascii="Calibri" w:eastAsia="Calibri" w:hAnsi="Calibri" w:cs="Calibri"/>
          <w:sz w:val="26"/>
        </w:rPr>
        <w:t>iter</w:t>
      </w:r>
      <w:r w:rsidRPr="006563F5">
        <w:rPr>
          <w:rFonts w:ascii="Calibri" w:eastAsia="Calibri" w:hAnsi="Calibri" w:cs="Calibri"/>
          <w:sz w:val="26"/>
          <w:lang w:val="ru-RU"/>
        </w:rPr>
        <w:t>__()</w:t>
      </w:r>
      <w:r w:rsidRPr="006563F5">
        <w:rPr>
          <w:rFonts w:cs="Times New Roman"/>
          <w:lang w:val="ru-RU"/>
        </w:rPr>
        <w:t xml:space="preserve"> и </w:t>
      </w:r>
      <w:r w:rsidRPr="006563F5">
        <w:rPr>
          <w:rFonts w:ascii="Calibri" w:eastAsia="Calibri" w:hAnsi="Calibri" w:cs="Calibri"/>
          <w:sz w:val="26"/>
          <w:lang w:val="ru-RU"/>
        </w:rPr>
        <w:t>__</w:t>
      </w:r>
      <w:r>
        <w:rPr>
          <w:rFonts w:ascii="Calibri" w:eastAsia="Calibri" w:hAnsi="Calibri" w:cs="Calibri"/>
          <w:sz w:val="26"/>
        </w:rPr>
        <w:t>next</w:t>
      </w:r>
      <w:r w:rsidRPr="006563F5">
        <w:rPr>
          <w:rFonts w:ascii="Calibri" w:eastAsia="Calibri" w:hAnsi="Calibri" w:cs="Calibri"/>
          <w:sz w:val="26"/>
          <w:lang w:val="ru-RU"/>
        </w:rPr>
        <w:t>__()</w:t>
      </w:r>
      <w:r w:rsidRPr="006563F5">
        <w:rPr>
          <w:rFonts w:cs="Times New Roman"/>
          <w:lang w:val="ru-RU"/>
        </w:rPr>
        <w:t xml:space="preserve">; когда элементы заканчиваются, </w:t>
      </w:r>
      <w:r w:rsidRPr="006563F5">
        <w:rPr>
          <w:rFonts w:ascii="Calibri" w:eastAsia="Calibri" w:hAnsi="Calibri" w:cs="Calibri"/>
          <w:sz w:val="26"/>
          <w:lang w:val="ru-RU"/>
        </w:rPr>
        <w:t>__</w:t>
      </w:r>
      <w:r>
        <w:rPr>
          <w:rFonts w:ascii="Calibri" w:eastAsia="Calibri" w:hAnsi="Calibri" w:cs="Calibri"/>
          <w:sz w:val="26"/>
        </w:rPr>
        <w:t>next</w:t>
      </w:r>
      <w:r w:rsidRPr="006563F5">
        <w:rPr>
          <w:rFonts w:ascii="Calibri" w:eastAsia="Calibri" w:hAnsi="Calibri" w:cs="Calibri"/>
          <w:sz w:val="26"/>
          <w:lang w:val="ru-RU"/>
        </w:rPr>
        <w:t>__()</w:t>
      </w:r>
      <w:r w:rsidRPr="006563F5">
        <w:rPr>
          <w:rFonts w:cs="Times New Roman"/>
          <w:lang w:val="ru-RU"/>
        </w:rPr>
        <w:t xml:space="preserve"> возбуждает </w:t>
      </w:r>
      <w:r>
        <w:rPr>
          <w:rFonts w:ascii="Calibri" w:eastAsia="Calibri" w:hAnsi="Calibri" w:cs="Calibri"/>
          <w:sz w:val="26"/>
        </w:rPr>
        <w:t>StopIteration</w:t>
      </w:r>
      <w:r w:rsidRPr="006563F5">
        <w:rPr>
          <w:rFonts w:cs="Times New Roman"/>
          <w:lang w:val="ru-RU"/>
        </w:rPr>
        <w:t xml:space="preserve">, а цикл </w:t>
      </w:r>
      <w:r>
        <w:rPr>
          <w:rFonts w:ascii="Calibri" w:eastAsia="Calibri" w:hAnsi="Calibri" w:cs="Calibri"/>
          <w:sz w:val="26"/>
        </w:rPr>
        <w:t>for</w:t>
      </w:r>
      <w:r w:rsidRPr="006563F5">
        <w:rPr>
          <w:rFonts w:cs="Times New Roman"/>
          <w:lang w:val="ru-RU"/>
        </w:rPr>
        <w:t xml:space="preserve"> обрабатывает это автоматически. Генератор — функция с </w:t>
      </w:r>
      <w:r>
        <w:rPr>
          <w:rFonts w:ascii="Calibri" w:eastAsia="Calibri" w:hAnsi="Calibri" w:cs="Calibri"/>
          <w:sz w:val="26"/>
        </w:rPr>
        <w:t>yield</w:t>
      </w:r>
      <w:r w:rsidRPr="006563F5">
        <w:rPr>
          <w:rFonts w:cs="Times New Roman"/>
          <w:lang w:val="ru-RU"/>
        </w:rPr>
        <w:t xml:space="preserve">, удобный способ создать итератор: выполнение приостанавливается после каждого </w:t>
      </w:r>
      <w:r>
        <w:rPr>
          <w:rFonts w:ascii="Calibri" w:eastAsia="Calibri" w:hAnsi="Calibri" w:cs="Calibri"/>
          <w:sz w:val="26"/>
        </w:rPr>
        <w:t>yield</w:t>
      </w:r>
      <w:r w:rsidRPr="006563F5">
        <w:rPr>
          <w:rFonts w:cs="Times New Roman"/>
          <w:lang w:val="ru-RU"/>
        </w:rPr>
        <w:t xml:space="preserve"> и продолжается при следующем запросе значения.</w:t>
      </w:r>
    </w:p>
    <w:p w:rsidR="005E4675" w:rsidRPr="006563F5" w:rsidRDefault="004D3101">
      <w:pPr>
        <w:ind w:firstLine="709"/>
        <w:jc w:val="both"/>
        <w:rPr>
          <w:lang w:val="ru-RU"/>
        </w:rPr>
      </w:pPr>
      <w:r w:rsidRPr="006563F5">
        <w:rPr>
          <w:rFonts w:cs="Times New Roman"/>
          <w:lang w:val="ru-RU"/>
        </w:rPr>
        <w:t xml:space="preserve">Ленивые вычисления: </w:t>
      </w:r>
      <w:r>
        <w:rPr>
          <w:rFonts w:cs="Times New Roman"/>
        </w:rPr>
        <w:t>list</w:t>
      </w:r>
      <w:r w:rsidRPr="006563F5">
        <w:rPr>
          <w:rFonts w:cs="Times New Roman"/>
          <w:lang w:val="ru-RU"/>
        </w:rPr>
        <w:t xml:space="preserve"> </w:t>
      </w:r>
      <w:r>
        <w:rPr>
          <w:rFonts w:cs="Times New Roman"/>
        </w:rPr>
        <w:t>comprehension</w:t>
      </w:r>
      <w:r w:rsidRPr="006563F5">
        <w:rPr>
          <w:rFonts w:cs="Times New Roman"/>
          <w:lang w:val="ru-RU"/>
        </w:rPr>
        <w:t xml:space="preserve"> сразу вычисляет и хранит </w:t>
      </w:r>
      <w:r w:rsidRPr="006563F5">
        <w:rPr>
          <w:rFonts w:cs="Times New Roman"/>
          <w:lang w:val="ru-RU"/>
        </w:rPr>
        <w:t>все элементы, а генераторное выражение вычисляет значения только при запросе и хранит лишь текущее состояние. В эксперименте список из миллиона квадратов занимает около 8,4 МБ (только массив ссылок, без самих чисел), а генератор — 200 байт независимо от ко</w:t>
      </w:r>
      <w:r w:rsidRPr="006563F5">
        <w:rPr>
          <w:rFonts w:cs="Times New Roman"/>
          <w:lang w:val="ru-RU"/>
        </w:rPr>
        <w:t>личества элементов. Поэтому генератор выгоднее при больших объёмах данных, однократном проходе и потоковой обработке.</w:t>
      </w:r>
    </w:p>
    <w:p w:rsidR="005E4675" w:rsidRDefault="004D3101">
      <w:pPr>
        <w:keepNext/>
        <w:spacing w:before="200" w:after="80"/>
        <w:ind w:firstLine="709"/>
      </w:pPr>
      <w:r>
        <w:rPr>
          <w:rFonts w:cs="Times New Roman"/>
          <w:b/>
        </w:rPr>
        <w:t>4. Структура проекта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5E4675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5E4675" w:rsidRPr="006563F5" w:rsidRDefault="004D3101">
            <w:pPr>
              <w:spacing w:line="240" w:lineRule="auto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lab</w:t>
            </w:r>
            <w:r w:rsidRPr="006563F5">
              <w:rPr>
                <w:rFonts w:ascii="Calibri" w:eastAsia="Calibri" w:hAnsi="Calibri" w:cs="Calibri"/>
                <w:sz w:val="20"/>
                <w:lang w:val="ru-RU"/>
              </w:rPr>
              <w:t>5_</w:t>
            </w:r>
            <w:r>
              <w:rPr>
                <w:rFonts w:ascii="Calibri" w:eastAsia="Calibri" w:hAnsi="Calibri" w:cs="Calibri"/>
                <w:sz w:val="20"/>
              </w:rPr>
              <w:t>Sle</w:t>
            </w:r>
            <w:r w:rsidRPr="006563F5">
              <w:rPr>
                <w:rFonts w:ascii="Calibri" w:eastAsia="Calibri" w:hAnsi="Calibri" w:cs="Calibri"/>
                <w:sz w:val="20"/>
                <w:lang w:val="ru-RU"/>
              </w:rPr>
              <w:t>/</w:t>
            </w:r>
          </w:p>
          <w:p w:rsidR="005E4675" w:rsidRPr="006563F5" w:rsidRDefault="004D3101">
            <w:pPr>
              <w:spacing w:line="240" w:lineRule="auto"/>
              <w:rPr>
                <w:lang w:val="ru-RU"/>
              </w:rPr>
            </w:pPr>
            <w:r w:rsidRPr="006563F5">
              <w:rPr>
                <w:rFonts w:ascii="Calibri" w:eastAsia="Calibri" w:hAnsi="Calibri" w:cs="Calibri"/>
                <w:sz w:val="20"/>
                <w:lang w:val="ru-RU"/>
              </w:rPr>
              <w:t xml:space="preserve">├── </w:t>
            </w:r>
            <w:r>
              <w:rPr>
                <w:rFonts w:ascii="Calibri" w:eastAsia="Calibri" w:hAnsi="Calibri" w:cs="Calibri"/>
                <w:sz w:val="20"/>
              </w:rPr>
              <w:t>main</w:t>
            </w:r>
            <w:r w:rsidRPr="006563F5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py</w:t>
            </w:r>
            <w:r w:rsidRPr="006563F5">
              <w:rPr>
                <w:rFonts w:ascii="Calibri" w:eastAsia="Calibri" w:hAnsi="Calibri" w:cs="Calibri"/>
                <w:sz w:val="20"/>
                <w:lang w:val="ru-RU"/>
              </w:rPr>
              <w:t xml:space="preserve">        — демонстрация всех операций</w:t>
            </w:r>
          </w:p>
          <w:p w:rsidR="005E4675" w:rsidRDefault="004D310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├── models.py      — Composition, StudioTrack, LiveTrack, т</w:t>
            </w:r>
            <w:r>
              <w:rPr>
                <w:rFonts w:ascii="Calibri" w:eastAsia="Calibri" w:hAnsi="Calibri" w:cs="Calibri"/>
                <w:sz w:val="20"/>
              </w:rPr>
              <w:t>естовые данные</w:t>
            </w:r>
          </w:p>
          <w:p w:rsidR="005E4675" w:rsidRPr="006563F5" w:rsidRDefault="004D3101">
            <w:pPr>
              <w:spacing w:line="240" w:lineRule="auto"/>
              <w:rPr>
                <w:lang w:val="ru-RU"/>
              </w:rPr>
            </w:pPr>
            <w:r w:rsidRPr="006563F5">
              <w:rPr>
                <w:rFonts w:ascii="Calibri" w:eastAsia="Calibri" w:hAnsi="Calibri" w:cs="Calibri"/>
                <w:sz w:val="20"/>
                <w:lang w:val="ru-RU"/>
              </w:rPr>
              <w:t xml:space="preserve">├── </w:t>
            </w:r>
            <w:r>
              <w:rPr>
                <w:rFonts w:ascii="Calibri" w:eastAsia="Calibri" w:hAnsi="Calibri" w:cs="Calibri"/>
                <w:sz w:val="20"/>
              </w:rPr>
              <w:t>operations</w:t>
            </w:r>
            <w:r w:rsidRPr="006563F5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py</w:t>
            </w:r>
            <w:r w:rsidRPr="006563F5">
              <w:rPr>
                <w:rFonts w:ascii="Calibri" w:eastAsia="Calibri" w:hAnsi="Calibri" w:cs="Calibri"/>
                <w:sz w:val="20"/>
                <w:lang w:val="ru-RU"/>
              </w:rPr>
              <w:t xml:space="preserve">  — функции обработки коллекций и конвейер </w:t>
            </w:r>
            <w:r>
              <w:rPr>
                <w:rFonts w:ascii="Calibri" w:eastAsia="Calibri" w:hAnsi="Calibri" w:cs="Calibri"/>
                <w:sz w:val="20"/>
              </w:rPr>
              <w:t>process</w:t>
            </w:r>
            <w:r w:rsidRPr="006563F5">
              <w:rPr>
                <w:rFonts w:ascii="Calibri" w:eastAsia="Calibri" w:hAnsi="Calibri" w:cs="Calibri"/>
                <w:sz w:val="20"/>
                <w:lang w:val="ru-RU"/>
              </w:rPr>
              <w:t>()</w:t>
            </w:r>
          </w:p>
          <w:p w:rsidR="005E4675" w:rsidRDefault="004D310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└── generators.py  — генераторы и CompositionIterator</w:t>
            </w:r>
          </w:p>
        </w:tc>
      </w:tr>
    </w:tbl>
    <w:p w:rsidR="005E4675" w:rsidRDefault="005E4675">
      <w:pPr>
        <w:jc w:val="both"/>
      </w:pPr>
    </w:p>
    <w:p w:rsidR="005E4675" w:rsidRDefault="004D3101">
      <w:pPr>
        <w:keepNext/>
      </w:pPr>
      <w:r>
        <w:rPr>
          <w:rFonts w:cs="Times New Roman"/>
          <w:sz w:val="24"/>
        </w:rPr>
        <w:t>Таблица 5.1 – Соответствие требованиям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669"/>
      </w:tblGrid>
      <w:tr w:rsidR="005E4675">
        <w:trPr>
          <w:jc w:val="center"/>
        </w:trPr>
        <w:tc>
          <w:tcPr>
            <w:tcW w:w="3402" w:type="dxa"/>
          </w:tcPr>
          <w:p w:rsidR="005E4675" w:rsidRDefault="004D3101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Требование</w:t>
            </w:r>
          </w:p>
        </w:tc>
        <w:tc>
          <w:tcPr>
            <w:tcW w:w="5669" w:type="dxa"/>
          </w:tcPr>
          <w:p w:rsidR="005E4675" w:rsidRDefault="004D3101">
            <w:pPr>
              <w:spacing w:line="240" w:lineRule="auto"/>
            </w:pPr>
            <w:r>
              <w:rPr>
                <w:rFonts w:cs="Times New Roman"/>
                <w:b/>
                <w:sz w:val="24"/>
              </w:rPr>
              <w:t>Реализация</w:t>
            </w:r>
          </w:p>
        </w:tc>
      </w:tr>
      <w:tr w:rsidR="005E4675">
        <w:trPr>
          <w:jc w:val="center"/>
        </w:trPr>
        <w:tc>
          <w:tcPr>
            <w:tcW w:w="3402" w:type="dxa"/>
          </w:tcPr>
          <w:p w:rsidR="005E4675" w:rsidRDefault="004D3101">
            <w:pPr>
              <w:spacing w:line="240" w:lineRule="auto"/>
            </w:pPr>
            <w:r>
              <w:rPr>
                <w:rFonts w:cs="Times New Roman"/>
                <w:sz w:val="24"/>
              </w:rPr>
              <w:t>базовый и ≥ 2 производных класса</w:t>
            </w:r>
          </w:p>
        </w:tc>
        <w:tc>
          <w:tcPr>
            <w:tcW w:w="5669" w:type="dxa"/>
          </w:tcPr>
          <w:p w:rsidR="005E4675" w:rsidRDefault="004D3101">
            <w:pPr>
              <w:spacing w:line="240" w:lineRule="auto"/>
            </w:pPr>
            <w:r>
              <w:rPr>
                <w:rFonts w:cs="Times New Roman"/>
                <w:sz w:val="24"/>
              </w:rPr>
              <w:t xml:space="preserve">Composition → </w:t>
            </w:r>
            <w:r>
              <w:rPr>
                <w:rFonts w:cs="Times New Roman"/>
                <w:sz w:val="24"/>
              </w:rPr>
              <w:t>StudioTrack, LiveTrack</w:t>
            </w:r>
          </w:p>
        </w:tc>
      </w:tr>
      <w:tr w:rsidR="005E4675">
        <w:trPr>
          <w:jc w:val="center"/>
        </w:trPr>
        <w:tc>
          <w:tcPr>
            <w:tcW w:w="3402" w:type="dxa"/>
          </w:tcPr>
          <w:p w:rsidR="005E4675" w:rsidRDefault="004D3101">
            <w:pPr>
              <w:spacing w:line="240" w:lineRule="auto"/>
            </w:pPr>
            <w:r>
              <w:rPr>
                <w:rFonts w:cs="Times New Roman"/>
                <w:sz w:val="24"/>
              </w:rPr>
              <w:t>≥ 2 функции высшего порядка</w:t>
            </w:r>
          </w:p>
        </w:tc>
        <w:tc>
          <w:tcPr>
            <w:tcW w:w="5669" w:type="dxa"/>
          </w:tcPr>
          <w:p w:rsidR="005E4675" w:rsidRDefault="004D3101">
            <w:pPr>
              <w:spacing w:line="240" w:lineRule="auto"/>
            </w:pPr>
            <w:r>
              <w:rPr>
                <w:rFonts w:cs="Times New Roman"/>
                <w:sz w:val="24"/>
              </w:rPr>
              <w:t>filter_objects, transform_objects, sort_objects, average, process, make_rating_filter</w:t>
            </w:r>
          </w:p>
        </w:tc>
      </w:tr>
      <w:tr w:rsidR="005E4675">
        <w:trPr>
          <w:jc w:val="center"/>
        </w:trPr>
        <w:tc>
          <w:tcPr>
            <w:tcW w:w="3402" w:type="dxa"/>
          </w:tcPr>
          <w:p w:rsidR="005E4675" w:rsidRDefault="004D3101">
            <w:pPr>
              <w:spacing w:line="240" w:lineRule="auto"/>
            </w:pPr>
            <w:r>
              <w:rPr>
                <w:rFonts w:cs="Times New Roman"/>
                <w:sz w:val="24"/>
              </w:rPr>
              <w:t>≥ 2 lambda</w:t>
            </w:r>
          </w:p>
        </w:tc>
        <w:tc>
          <w:tcPr>
            <w:tcW w:w="5669" w:type="dxa"/>
          </w:tcPr>
          <w:p w:rsidR="005E4675" w:rsidRDefault="004D3101">
            <w:pPr>
              <w:spacing w:line="240" w:lineRule="auto"/>
            </w:pPr>
            <w:r>
              <w:rPr>
                <w:rFonts w:cs="Times New Roman"/>
                <w:sz w:val="24"/>
              </w:rPr>
              <w:t xml:space="preserve">в make_rating_filter, total_duration, ключах </w:t>
            </w:r>
            <w:r>
              <w:rPr>
                <w:rFonts w:cs="Times New Roman"/>
                <w:sz w:val="24"/>
              </w:rPr>
              <w:lastRenderedPageBreak/>
              <w:t>сортировки, map, process</w:t>
            </w:r>
          </w:p>
        </w:tc>
      </w:tr>
      <w:tr w:rsidR="005E4675">
        <w:trPr>
          <w:jc w:val="center"/>
        </w:trPr>
        <w:tc>
          <w:tcPr>
            <w:tcW w:w="3402" w:type="dxa"/>
          </w:tcPr>
          <w:p w:rsidR="005E4675" w:rsidRDefault="004D3101">
            <w:pPr>
              <w:spacing w:line="240" w:lineRule="auto"/>
            </w:pPr>
            <w:r>
              <w:rPr>
                <w:rFonts w:cs="Times New Roman"/>
                <w:sz w:val="24"/>
              </w:rPr>
              <w:lastRenderedPageBreak/>
              <w:t>map() / filter()</w:t>
            </w:r>
          </w:p>
        </w:tc>
        <w:tc>
          <w:tcPr>
            <w:tcW w:w="5669" w:type="dxa"/>
          </w:tcPr>
          <w:p w:rsidR="005E4675" w:rsidRDefault="004D3101">
            <w:pPr>
              <w:spacing w:line="240" w:lineRule="auto"/>
            </w:pPr>
            <w:r>
              <w:rPr>
                <w:rFonts w:cs="Times New Roman"/>
                <w:sz w:val="24"/>
              </w:rPr>
              <w:t xml:space="preserve">transform_objects </w:t>
            </w:r>
            <w:r>
              <w:rPr>
                <w:rFonts w:cs="Times New Roman"/>
                <w:sz w:val="24"/>
              </w:rPr>
              <w:t>/ filter_objects, process</w:t>
            </w:r>
          </w:p>
        </w:tc>
      </w:tr>
      <w:tr w:rsidR="005E4675">
        <w:trPr>
          <w:jc w:val="center"/>
        </w:trPr>
        <w:tc>
          <w:tcPr>
            <w:tcW w:w="3402" w:type="dxa"/>
          </w:tcPr>
          <w:p w:rsidR="005E4675" w:rsidRDefault="004D3101">
            <w:pPr>
              <w:spacing w:line="240" w:lineRule="auto"/>
            </w:pPr>
            <w:r>
              <w:rPr>
                <w:rFonts w:cs="Times New Roman"/>
                <w:sz w:val="24"/>
              </w:rPr>
              <w:t>sorted(..., key=...)</w:t>
            </w:r>
          </w:p>
        </w:tc>
        <w:tc>
          <w:tcPr>
            <w:tcW w:w="5669" w:type="dxa"/>
          </w:tcPr>
          <w:p w:rsidR="005E4675" w:rsidRDefault="004D3101">
            <w:pPr>
              <w:spacing w:line="240" w:lineRule="auto"/>
            </w:pPr>
            <w:r>
              <w:rPr>
                <w:rFonts w:cs="Times New Roman"/>
                <w:sz w:val="24"/>
              </w:rPr>
              <w:t>sort_objects, process, CompositionIterator</w:t>
            </w:r>
          </w:p>
        </w:tc>
      </w:tr>
      <w:tr w:rsidR="005E4675">
        <w:trPr>
          <w:jc w:val="center"/>
        </w:trPr>
        <w:tc>
          <w:tcPr>
            <w:tcW w:w="3402" w:type="dxa"/>
          </w:tcPr>
          <w:p w:rsidR="005E4675" w:rsidRDefault="004D3101">
            <w:pPr>
              <w:spacing w:line="240" w:lineRule="auto"/>
            </w:pPr>
            <w:r>
              <w:rPr>
                <w:rFonts w:cs="Times New Roman"/>
                <w:sz w:val="24"/>
              </w:rPr>
              <w:t>reduce()</w:t>
            </w:r>
          </w:p>
        </w:tc>
        <w:tc>
          <w:tcPr>
            <w:tcW w:w="5669" w:type="dxa"/>
          </w:tcPr>
          <w:p w:rsidR="005E4675" w:rsidRDefault="004D3101">
            <w:pPr>
              <w:spacing w:line="240" w:lineRule="auto"/>
            </w:pPr>
            <w:r>
              <w:rPr>
                <w:rFonts w:cs="Times New Roman"/>
                <w:sz w:val="24"/>
              </w:rPr>
              <w:t>total_duration</w:t>
            </w:r>
          </w:p>
        </w:tc>
      </w:tr>
      <w:tr w:rsidR="005E4675" w:rsidRPr="006563F5">
        <w:trPr>
          <w:jc w:val="center"/>
        </w:trPr>
        <w:tc>
          <w:tcPr>
            <w:tcW w:w="3402" w:type="dxa"/>
          </w:tcPr>
          <w:p w:rsidR="005E4675" w:rsidRDefault="004D3101">
            <w:pPr>
              <w:spacing w:line="240" w:lineRule="auto"/>
            </w:pPr>
            <w:r>
              <w:rPr>
                <w:rFonts w:cs="Times New Roman"/>
                <w:sz w:val="24"/>
              </w:rPr>
              <w:t>comprehension</w:t>
            </w:r>
          </w:p>
        </w:tc>
        <w:tc>
          <w:tcPr>
            <w:tcW w:w="5669" w:type="dxa"/>
          </w:tcPr>
          <w:p w:rsidR="005E4675" w:rsidRPr="006563F5" w:rsidRDefault="004D3101">
            <w:pPr>
              <w:spacing w:line="240" w:lineRule="auto"/>
              <w:rPr>
                <w:lang w:val="ru-RU"/>
              </w:rPr>
            </w:pPr>
            <w:r>
              <w:rPr>
                <w:rFonts w:cs="Times New Roman"/>
                <w:sz w:val="24"/>
              </w:rPr>
              <w:t>set</w:t>
            </w:r>
            <w:r w:rsidRPr="006563F5">
              <w:rPr>
                <w:rFonts w:cs="Times New Roman"/>
                <w:sz w:val="24"/>
                <w:lang w:val="ru-RU"/>
              </w:rPr>
              <w:t xml:space="preserve"> жанров, </w:t>
            </w:r>
            <w:r>
              <w:rPr>
                <w:rFonts w:cs="Times New Roman"/>
                <w:sz w:val="24"/>
              </w:rPr>
              <w:t>dict</w:t>
            </w:r>
            <w:r w:rsidRPr="006563F5">
              <w:rPr>
                <w:rFonts w:cs="Times New Roman"/>
                <w:sz w:val="24"/>
                <w:lang w:val="ru-RU"/>
              </w:rPr>
              <w:t xml:space="preserve"> «жанр → названия», </w:t>
            </w:r>
            <w:r>
              <w:rPr>
                <w:rFonts w:cs="Times New Roman"/>
                <w:sz w:val="24"/>
              </w:rPr>
              <w:t>list</w:t>
            </w:r>
            <w:r w:rsidRPr="006563F5">
              <w:rPr>
                <w:rFonts w:cs="Times New Roman"/>
                <w:sz w:val="24"/>
                <w:lang w:val="ru-RU"/>
              </w:rPr>
              <w:t xml:space="preserve"> концертных записей</w:t>
            </w:r>
          </w:p>
        </w:tc>
      </w:tr>
      <w:tr w:rsidR="005E4675">
        <w:trPr>
          <w:jc w:val="center"/>
        </w:trPr>
        <w:tc>
          <w:tcPr>
            <w:tcW w:w="3402" w:type="dxa"/>
          </w:tcPr>
          <w:p w:rsidR="005E4675" w:rsidRDefault="004D3101">
            <w:pPr>
              <w:spacing w:line="240" w:lineRule="auto"/>
            </w:pPr>
            <w:r>
              <w:rPr>
                <w:rFonts w:cs="Times New Roman"/>
                <w:sz w:val="24"/>
              </w:rPr>
              <w:t>any() / all()</w:t>
            </w:r>
          </w:p>
        </w:tc>
        <w:tc>
          <w:tcPr>
            <w:tcW w:w="5669" w:type="dxa"/>
          </w:tcPr>
          <w:p w:rsidR="005E4675" w:rsidRDefault="004D3101">
            <w:pPr>
              <w:spacing w:line="240" w:lineRule="auto"/>
            </w:pPr>
            <w:r>
              <w:rPr>
                <w:rFonts w:cs="Times New Roman"/>
                <w:sz w:val="24"/>
              </w:rPr>
              <w:t>has_artist / all_rated_above</w:t>
            </w:r>
          </w:p>
        </w:tc>
      </w:tr>
      <w:tr w:rsidR="005E4675">
        <w:trPr>
          <w:jc w:val="center"/>
        </w:trPr>
        <w:tc>
          <w:tcPr>
            <w:tcW w:w="3402" w:type="dxa"/>
          </w:tcPr>
          <w:p w:rsidR="005E4675" w:rsidRDefault="004D3101">
            <w:pPr>
              <w:spacing w:line="240" w:lineRule="auto"/>
            </w:pPr>
            <w:r>
              <w:rPr>
                <w:rFonts w:cs="Times New Roman"/>
                <w:sz w:val="24"/>
              </w:rPr>
              <w:t>генератор</w:t>
            </w:r>
          </w:p>
        </w:tc>
        <w:tc>
          <w:tcPr>
            <w:tcW w:w="5669" w:type="dxa"/>
          </w:tcPr>
          <w:p w:rsidR="005E4675" w:rsidRDefault="004D3101">
            <w:pPr>
              <w:spacing w:line="240" w:lineRule="auto"/>
            </w:pPr>
            <w:r>
              <w:rPr>
                <w:rFonts w:cs="Times New Roman"/>
                <w:sz w:val="24"/>
              </w:rPr>
              <w:t>compositions_by_genre, playlist_until, process</w:t>
            </w:r>
          </w:p>
        </w:tc>
      </w:tr>
      <w:tr w:rsidR="005E4675">
        <w:trPr>
          <w:jc w:val="center"/>
        </w:trPr>
        <w:tc>
          <w:tcPr>
            <w:tcW w:w="3402" w:type="dxa"/>
          </w:tcPr>
          <w:p w:rsidR="005E4675" w:rsidRDefault="004D3101">
            <w:pPr>
              <w:spacing w:line="240" w:lineRule="auto"/>
            </w:pPr>
            <w:r>
              <w:rPr>
                <w:rFonts w:cs="Times New Roman"/>
                <w:sz w:val="24"/>
              </w:rPr>
              <w:t>собственный итератор</w:t>
            </w:r>
          </w:p>
        </w:tc>
        <w:tc>
          <w:tcPr>
            <w:tcW w:w="5669" w:type="dxa"/>
          </w:tcPr>
          <w:p w:rsidR="005E4675" w:rsidRDefault="004D3101">
            <w:pPr>
              <w:spacing w:line="240" w:lineRule="auto"/>
            </w:pPr>
            <w:r>
              <w:rPr>
                <w:rFonts w:cs="Times New Roman"/>
                <w:sz w:val="24"/>
              </w:rPr>
              <w:t>CompositionIterator (__iter__, __next__, StopIteration)</w:t>
            </w:r>
          </w:p>
        </w:tc>
      </w:tr>
      <w:tr w:rsidR="005E4675" w:rsidRPr="006563F5">
        <w:trPr>
          <w:jc w:val="center"/>
        </w:trPr>
        <w:tc>
          <w:tcPr>
            <w:tcW w:w="3402" w:type="dxa"/>
          </w:tcPr>
          <w:p w:rsidR="005E4675" w:rsidRDefault="004D3101">
            <w:pPr>
              <w:spacing w:line="240" w:lineRule="auto"/>
            </w:pPr>
            <w:r>
              <w:rPr>
                <w:rFonts w:cs="Times New Roman"/>
                <w:sz w:val="24"/>
              </w:rPr>
              <w:t>обработка исключений</w:t>
            </w:r>
          </w:p>
        </w:tc>
        <w:tc>
          <w:tcPr>
            <w:tcW w:w="5669" w:type="dxa"/>
          </w:tcPr>
          <w:p w:rsidR="005E4675" w:rsidRPr="006563F5" w:rsidRDefault="004D3101">
            <w:pPr>
              <w:spacing w:line="240" w:lineRule="auto"/>
              <w:rPr>
                <w:lang w:val="ru-RU"/>
              </w:rPr>
            </w:pPr>
            <w:r>
              <w:rPr>
                <w:rFonts w:cs="Times New Roman"/>
                <w:sz w:val="24"/>
              </w:rPr>
              <w:t>ValueError</w:t>
            </w:r>
            <w:r w:rsidRPr="006563F5">
              <w:rPr>
                <w:rFonts w:cs="Times New Roman"/>
                <w:sz w:val="24"/>
                <w:lang w:val="ru-RU"/>
              </w:rPr>
              <w:t xml:space="preserve"> при некорректной длительности, рейтинге, пустой коллекции</w:t>
            </w:r>
          </w:p>
        </w:tc>
      </w:tr>
    </w:tbl>
    <w:p w:rsidR="005E4675" w:rsidRPr="006563F5" w:rsidRDefault="005E4675">
      <w:pPr>
        <w:jc w:val="both"/>
        <w:rPr>
          <w:lang w:val="ru-RU"/>
        </w:rPr>
      </w:pPr>
    </w:p>
    <w:p w:rsidR="005E4675" w:rsidRPr="006563F5" w:rsidRDefault="004D3101">
      <w:pPr>
        <w:keepNext/>
        <w:spacing w:before="200" w:after="80"/>
        <w:ind w:firstLine="709"/>
        <w:rPr>
          <w:lang w:val="ru-RU"/>
        </w:rPr>
      </w:pPr>
      <w:r w:rsidRPr="006563F5">
        <w:rPr>
          <w:rFonts w:cs="Times New Roman"/>
          <w:b/>
          <w:lang w:val="ru-RU"/>
        </w:rPr>
        <w:t>5. Исходный код программы</w:t>
      </w:r>
    </w:p>
    <w:p w:rsidR="005E4675" w:rsidRPr="006563F5" w:rsidRDefault="004D3101">
      <w:pPr>
        <w:keepNext/>
        <w:spacing w:before="80"/>
        <w:rPr>
          <w:lang w:val="ru-RU"/>
        </w:rPr>
      </w:pPr>
      <w:r w:rsidRPr="006563F5">
        <w:rPr>
          <w:rFonts w:cs="Times New Roman"/>
          <w:i/>
          <w:lang w:val="ru-RU"/>
        </w:rPr>
        <w:t xml:space="preserve">Файл </w:t>
      </w:r>
      <w:r>
        <w:rPr>
          <w:rFonts w:cs="Times New Roman"/>
          <w:i/>
        </w:rPr>
        <w:t>models</w:t>
      </w:r>
      <w:r w:rsidRPr="006563F5">
        <w:rPr>
          <w:rFonts w:cs="Times New Roman"/>
          <w:i/>
          <w:lang w:val="ru-RU"/>
        </w:rPr>
        <w:t>.</w:t>
      </w:r>
      <w:r>
        <w:rPr>
          <w:rFonts w:cs="Times New Roman"/>
          <w:i/>
        </w:rPr>
        <w:t>py</w:t>
      </w:r>
      <w:r w:rsidRPr="006563F5">
        <w:rPr>
          <w:rFonts w:cs="Times New Roman"/>
          <w:i/>
          <w:lang w:val="ru-RU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5E4675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5E4675" w:rsidRPr="006563F5" w:rsidRDefault="004D3101">
            <w:pPr>
              <w:spacing w:line="240" w:lineRule="auto"/>
              <w:rPr>
                <w:lang w:val="ru-RU"/>
              </w:rPr>
            </w:pPr>
            <w:r w:rsidRPr="006563F5">
              <w:rPr>
                <w:rFonts w:ascii="Calibri" w:eastAsia="Calibri" w:hAnsi="Calibri" w:cs="Calibri"/>
                <w:sz w:val="20"/>
                <w:lang w:val="ru-RU"/>
              </w:rPr>
              <w:t>"""Модели: музыкальные композиции."""</w:t>
            </w:r>
          </w:p>
          <w:p w:rsidR="005E4675" w:rsidRPr="006563F5" w:rsidRDefault="004D3101">
            <w:pPr>
              <w:spacing w:line="240" w:lineRule="auto"/>
              <w:rPr>
                <w:lang w:val="ru-RU"/>
              </w:rPr>
            </w:pPr>
            <w:r w:rsidRPr="006563F5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5E4675" w:rsidRPr="006563F5" w:rsidRDefault="004D3101">
            <w:pPr>
              <w:spacing w:line="240" w:lineRule="auto"/>
              <w:rPr>
                <w:lang w:val="ru-RU"/>
              </w:rPr>
            </w:pPr>
            <w:r w:rsidRPr="006563F5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5E4675" w:rsidRPr="006563F5" w:rsidRDefault="004D3101">
            <w:pPr>
              <w:spacing w:line="240" w:lineRule="auto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class</w:t>
            </w:r>
            <w:r w:rsidRPr="006563F5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Composition</w:t>
            </w:r>
            <w:r w:rsidRPr="006563F5">
              <w:rPr>
                <w:rFonts w:ascii="Calibri" w:eastAsia="Calibri" w:hAnsi="Calibri" w:cs="Calibri"/>
                <w:sz w:val="20"/>
                <w:lang w:val="ru-RU"/>
              </w:rPr>
              <w:t>:</w:t>
            </w:r>
          </w:p>
          <w:p w:rsidR="005E4675" w:rsidRDefault="004D310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"""Базовый класс музыкальной композиции."""</w:t>
            </w:r>
          </w:p>
          <w:p w:rsidR="005E4675" w:rsidRDefault="004D310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5E4675" w:rsidRDefault="004D310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__init__(self, title, artist, genre, duration, rating):</w:t>
            </w:r>
          </w:p>
          <w:p w:rsidR="005E4675" w:rsidRPr="006563F5" w:rsidRDefault="004D3101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if</w:t>
            </w:r>
            <w:r w:rsidRPr="006563F5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duration</w:t>
            </w:r>
            <w:r w:rsidRPr="006563F5">
              <w:rPr>
                <w:rFonts w:ascii="Calibri" w:eastAsia="Calibri" w:hAnsi="Calibri" w:cs="Calibri"/>
                <w:sz w:val="20"/>
                <w:lang w:val="ru-RU"/>
              </w:rPr>
              <w:t xml:space="preserve"> &lt;= 0:</w:t>
            </w:r>
          </w:p>
          <w:p w:rsidR="005E4675" w:rsidRPr="006563F5" w:rsidRDefault="004D3101">
            <w:pPr>
              <w:spacing w:line="240" w:lineRule="auto"/>
              <w:ind w:left="624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raise</w:t>
            </w:r>
            <w:r w:rsidRPr="006563F5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ValueError</w:t>
            </w:r>
            <w:r w:rsidRPr="006563F5">
              <w:rPr>
                <w:rFonts w:ascii="Calibri" w:eastAsia="Calibri" w:hAnsi="Calibri" w:cs="Calibri"/>
                <w:sz w:val="20"/>
                <w:lang w:val="ru-RU"/>
              </w:rPr>
              <w:t>(</w:t>
            </w:r>
            <w:r>
              <w:rPr>
                <w:rFonts w:ascii="Calibri" w:eastAsia="Calibri" w:hAnsi="Calibri" w:cs="Calibri"/>
                <w:sz w:val="20"/>
              </w:rPr>
              <w:t>f</w:t>
            </w:r>
            <w:r w:rsidRPr="006563F5">
              <w:rPr>
                <w:rFonts w:ascii="Calibri" w:eastAsia="Calibri" w:hAnsi="Calibri" w:cs="Calibri"/>
                <w:sz w:val="20"/>
                <w:lang w:val="ru-RU"/>
              </w:rPr>
              <w:t>"Длительность «{</w:t>
            </w:r>
            <w:r>
              <w:rPr>
                <w:rFonts w:ascii="Calibri" w:eastAsia="Calibri" w:hAnsi="Calibri" w:cs="Calibri"/>
                <w:sz w:val="20"/>
              </w:rPr>
              <w:t>title</w:t>
            </w:r>
            <w:r w:rsidRPr="006563F5">
              <w:rPr>
                <w:rFonts w:ascii="Calibri" w:eastAsia="Calibri" w:hAnsi="Calibri" w:cs="Calibri"/>
                <w:sz w:val="20"/>
                <w:lang w:val="ru-RU"/>
              </w:rPr>
              <w:t>}» должна быть положи</w:t>
            </w:r>
            <w:r w:rsidRPr="006563F5">
              <w:rPr>
                <w:rFonts w:ascii="Calibri" w:eastAsia="Calibri" w:hAnsi="Calibri" w:cs="Calibri"/>
                <w:sz w:val="20"/>
                <w:lang w:val="ru-RU"/>
              </w:rPr>
              <w:t>тельной")</w:t>
            </w:r>
          </w:p>
          <w:p w:rsidR="005E4675" w:rsidRDefault="004D310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not 0 &lt;= rating &lt;= 10:</w:t>
            </w:r>
          </w:p>
          <w:p w:rsidR="005E4675" w:rsidRDefault="004D3101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raise ValueError(f"Рейтинг «{title}» должен быть от 0 до 10")</w:t>
            </w:r>
          </w:p>
          <w:p w:rsidR="005E4675" w:rsidRDefault="004D310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self.title = title</w:t>
            </w:r>
          </w:p>
          <w:p w:rsidR="005E4675" w:rsidRDefault="004D310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self.artist = artist</w:t>
            </w:r>
          </w:p>
          <w:p w:rsidR="005E4675" w:rsidRDefault="004D310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self.genre = genre</w:t>
            </w:r>
          </w:p>
          <w:p w:rsidR="005E4675" w:rsidRDefault="004D310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self.duration = duration      # секунды</w:t>
            </w:r>
          </w:p>
          <w:p w:rsidR="005E4675" w:rsidRDefault="004D310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self.rating = rating</w:t>
            </w:r>
          </w:p>
          <w:p w:rsidR="005E4675" w:rsidRDefault="004D310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5E4675" w:rsidRDefault="004D310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kind(self):</w:t>
            </w:r>
          </w:p>
          <w:p w:rsidR="005E4675" w:rsidRDefault="004D310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"композиция"</w:t>
            </w:r>
          </w:p>
          <w:p w:rsidR="005E4675" w:rsidRDefault="004D310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5E4675" w:rsidRDefault="004D310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play_time(self):</w:t>
            </w:r>
          </w:p>
          <w:p w:rsidR="005E4675" w:rsidRPr="006563F5" w:rsidRDefault="004D3101">
            <w:pPr>
              <w:spacing w:line="240" w:lineRule="auto"/>
              <w:ind w:left="416"/>
              <w:rPr>
                <w:lang w:val="ru-RU"/>
              </w:rPr>
            </w:pPr>
            <w:r w:rsidRPr="006563F5">
              <w:rPr>
                <w:rFonts w:ascii="Calibri" w:eastAsia="Calibri" w:hAnsi="Calibri" w:cs="Calibri"/>
                <w:sz w:val="20"/>
                <w:lang w:val="ru-RU"/>
              </w:rPr>
              <w:t>"""Время звучания при воспроизведении."""</w:t>
            </w:r>
          </w:p>
          <w:p w:rsidR="005E4675" w:rsidRPr="006563F5" w:rsidRDefault="004D3101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return</w:t>
            </w:r>
            <w:r w:rsidRPr="006563F5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self</w:t>
            </w:r>
            <w:r w:rsidRPr="006563F5">
              <w:rPr>
                <w:rFonts w:ascii="Calibri" w:eastAsia="Calibri" w:hAnsi="Calibri" w:cs="Calibri"/>
                <w:sz w:val="20"/>
                <w:lang w:val="ru-RU"/>
              </w:rPr>
              <w:t>.</w:t>
            </w:r>
            <w:r>
              <w:rPr>
                <w:rFonts w:ascii="Calibri" w:eastAsia="Calibri" w:hAnsi="Calibri" w:cs="Calibri"/>
                <w:sz w:val="20"/>
              </w:rPr>
              <w:t>duration</w:t>
            </w:r>
          </w:p>
          <w:p w:rsidR="005E4675" w:rsidRPr="006563F5" w:rsidRDefault="004D3101">
            <w:pPr>
              <w:spacing w:line="240" w:lineRule="auto"/>
              <w:rPr>
                <w:lang w:val="ru-RU"/>
              </w:rPr>
            </w:pPr>
            <w:r w:rsidRPr="006563F5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5E4675" w:rsidRDefault="004D310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__str__(self):</w:t>
            </w:r>
          </w:p>
          <w:p w:rsidR="005E4675" w:rsidRDefault="004D310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m, s = divmod(self.play_time(), 60)</w:t>
            </w:r>
          </w:p>
          <w:p w:rsidR="005E4675" w:rsidRDefault="004D310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(f"{self.artist} — {self.title} [{self.genre}, {m}:{s:02d}, "</w:t>
            </w:r>
          </w:p>
          <w:p w:rsidR="005E4675" w:rsidRDefault="004D3101">
            <w:pPr>
              <w:spacing w:line="240" w:lineRule="auto"/>
              <w:ind w:left="832"/>
            </w:pPr>
            <w:r>
              <w:rPr>
                <w:rFonts w:ascii="Calibri" w:eastAsia="Calibri" w:hAnsi="Calibri" w:cs="Calibri"/>
                <w:sz w:val="20"/>
              </w:rPr>
              <w:t>f"★{self.rating}] ({self.kind()})")</w:t>
            </w:r>
          </w:p>
          <w:p w:rsidR="005E4675" w:rsidRDefault="004D310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5E4675" w:rsidRDefault="004D310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5E4675" w:rsidRPr="006563F5" w:rsidRDefault="004D3101">
            <w:pPr>
              <w:spacing w:line="240" w:lineRule="auto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class</w:t>
            </w:r>
            <w:r w:rsidRPr="006563F5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StudioTrack</w:t>
            </w:r>
            <w:r w:rsidRPr="006563F5">
              <w:rPr>
                <w:rFonts w:ascii="Calibri" w:eastAsia="Calibri" w:hAnsi="Calibri" w:cs="Calibri"/>
                <w:sz w:val="20"/>
                <w:lang w:val="ru-RU"/>
              </w:rPr>
              <w:t>(</w:t>
            </w:r>
            <w:r>
              <w:rPr>
                <w:rFonts w:ascii="Calibri" w:eastAsia="Calibri" w:hAnsi="Calibri" w:cs="Calibri"/>
                <w:sz w:val="20"/>
              </w:rPr>
              <w:t>Composition</w:t>
            </w:r>
            <w:r w:rsidRPr="006563F5">
              <w:rPr>
                <w:rFonts w:ascii="Calibri" w:eastAsia="Calibri" w:hAnsi="Calibri" w:cs="Calibri"/>
                <w:sz w:val="20"/>
                <w:lang w:val="ru-RU"/>
              </w:rPr>
              <w:t>):</w:t>
            </w:r>
          </w:p>
          <w:p w:rsidR="005E4675" w:rsidRPr="006563F5" w:rsidRDefault="004D3101">
            <w:pPr>
              <w:spacing w:line="240" w:lineRule="auto"/>
              <w:ind w:left="208"/>
              <w:rPr>
                <w:lang w:val="ru-RU"/>
              </w:rPr>
            </w:pPr>
            <w:r w:rsidRPr="006563F5">
              <w:rPr>
                <w:rFonts w:ascii="Calibri" w:eastAsia="Calibri" w:hAnsi="Calibri" w:cs="Calibri"/>
                <w:sz w:val="20"/>
                <w:lang w:val="ru-RU"/>
              </w:rPr>
              <w:t>"""Студийная запись — входит в альбом."""</w:t>
            </w:r>
          </w:p>
          <w:p w:rsidR="005E4675" w:rsidRPr="006563F5" w:rsidRDefault="004D3101">
            <w:pPr>
              <w:spacing w:line="240" w:lineRule="auto"/>
              <w:rPr>
                <w:lang w:val="ru-RU"/>
              </w:rPr>
            </w:pPr>
            <w:r w:rsidRPr="006563F5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5E4675" w:rsidRDefault="004D310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__init__(self, title, artist, genre, duration, rating, album):</w:t>
            </w:r>
          </w:p>
          <w:p w:rsidR="005E4675" w:rsidRDefault="004D310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super().__init__(title, artist, genre, duration, rating)</w:t>
            </w:r>
          </w:p>
          <w:p w:rsidR="005E4675" w:rsidRDefault="004D310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self.album = album</w:t>
            </w:r>
          </w:p>
          <w:p w:rsidR="005E4675" w:rsidRDefault="004D310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 xml:space="preserve"> </w:t>
            </w:r>
          </w:p>
          <w:p w:rsidR="005E4675" w:rsidRDefault="004D310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kind(self):</w:t>
            </w:r>
          </w:p>
          <w:p w:rsidR="005E4675" w:rsidRDefault="004D310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f"студийная,</w:t>
            </w:r>
            <w:r>
              <w:rPr>
                <w:rFonts w:ascii="Calibri" w:eastAsia="Calibri" w:hAnsi="Calibri" w:cs="Calibri"/>
                <w:sz w:val="20"/>
              </w:rPr>
              <w:t xml:space="preserve"> альбом «{self.album}»"</w:t>
            </w:r>
          </w:p>
          <w:p w:rsidR="005E4675" w:rsidRDefault="004D310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5E4675" w:rsidRDefault="004D310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5E4675" w:rsidRPr="006563F5" w:rsidRDefault="004D3101">
            <w:pPr>
              <w:spacing w:line="240" w:lineRule="auto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class</w:t>
            </w:r>
            <w:r w:rsidRPr="006563F5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LiveTrack</w:t>
            </w:r>
            <w:r w:rsidRPr="006563F5">
              <w:rPr>
                <w:rFonts w:ascii="Calibri" w:eastAsia="Calibri" w:hAnsi="Calibri" w:cs="Calibri"/>
                <w:sz w:val="20"/>
                <w:lang w:val="ru-RU"/>
              </w:rPr>
              <w:t>(</w:t>
            </w:r>
            <w:r>
              <w:rPr>
                <w:rFonts w:ascii="Calibri" w:eastAsia="Calibri" w:hAnsi="Calibri" w:cs="Calibri"/>
                <w:sz w:val="20"/>
              </w:rPr>
              <w:t>Composition</w:t>
            </w:r>
            <w:r w:rsidRPr="006563F5">
              <w:rPr>
                <w:rFonts w:ascii="Calibri" w:eastAsia="Calibri" w:hAnsi="Calibri" w:cs="Calibri"/>
                <w:sz w:val="20"/>
                <w:lang w:val="ru-RU"/>
              </w:rPr>
              <w:t>):</w:t>
            </w:r>
          </w:p>
          <w:p w:rsidR="005E4675" w:rsidRPr="006563F5" w:rsidRDefault="004D3101">
            <w:pPr>
              <w:spacing w:line="240" w:lineRule="auto"/>
              <w:ind w:left="208"/>
              <w:rPr>
                <w:lang w:val="ru-RU"/>
              </w:rPr>
            </w:pPr>
            <w:r w:rsidRPr="006563F5">
              <w:rPr>
                <w:rFonts w:ascii="Calibri" w:eastAsia="Calibri" w:hAnsi="Calibri" w:cs="Calibri"/>
                <w:sz w:val="20"/>
                <w:lang w:val="ru-RU"/>
              </w:rPr>
              <w:t>"""Концертная запись — добавляется время на аплодисменты."""</w:t>
            </w:r>
          </w:p>
          <w:p w:rsidR="005E4675" w:rsidRPr="006563F5" w:rsidRDefault="004D3101">
            <w:pPr>
              <w:spacing w:line="240" w:lineRule="auto"/>
              <w:rPr>
                <w:lang w:val="ru-RU"/>
              </w:rPr>
            </w:pPr>
            <w:r w:rsidRPr="006563F5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5E4675" w:rsidRDefault="004D310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APPLAUSE = 20</w:t>
            </w:r>
          </w:p>
          <w:p w:rsidR="005E4675" w:rsidRDefault="004D310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5E4675" w:rsidRDefault="004D310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__init__(self, title, artist, genre, duration, rating, venue):</w:t>
            </w:r>
          </w:p>
          <w:p w:rsidR="005E4675" w:rsidRDefault="004D310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super().__init__(title, artist, genre, duration, rat</w:t>
            </w:r>
            <w:r>
              <w:rPr>
                <w:rFonts w:ascii="Calibri" w:eastAsia="Calibri" w:hAnsi="Calibri" w:cs="Calibri"/>
                <w:sz w:val="20"/>
              </w:rPr>
              <w:t>ing)</w:t>
            </w:r>
          </w:p>
          <w:p w:rsidR="005E4675" w:rsidRDefault="004D310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self.venue = venue</w:t>
            </w:r>
          </w:p>
          <w:p w:rsidR="005E4675" w:rsidRDefault="004D310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5E4675" w:rsidRDefault="004D310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kind(self):</w:t>
            </w:r>
          </w:p>
          <w:p w:rsidR="005E4675" w:rsidRDefault="004D310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f"концертная, {self.venue}"</w:t>
            </w:r>
          </w:p>
          <w:p w:rsidR="005E4675" w:rsidRDefault="004D310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5E4675" w:rsidRDefault="004D310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play_time(self):</w:t>
            </w:r>
          </w:p>
          <w:p w:rsidR="005E4675" w:rsidRDefault="004D310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self.duration + self.APPLAUSE</w:t>
            </w:r>
          </w:p>
          <w:p w:rsidR="005E4675" w:rsidRDefault="004D310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5E4675" w:rsidRDefault="004D310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5E4675" w:rsidRDefault="004D310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load_compositions():</w:t>
            </w:r>
          </w:p>
          <w:p w:rsidR="005E4675" w:rsidRDefault="004D310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[</w:t>
            </w:r>
          </w:p>
          <w:p w:rsidR="005E4675" w:rsidRDefault="004D310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StudioTrack("Bohemian Rhapsody", "Queen", "rock", 355, 9.8, "A Night at the Opera</w:t>
            </w:r>
            <w:r>
              <w:rPr>
                <w:rFonts w:ascii="Calibri" w:eastAsia="Calibri" w:hAnsi="Calibri" w:cs="Calibri"/>
                <w:sz w:val="20"/>
              </w:rPr>
              <w:t>"),</w:t>
            </w:r>
          </w:p>
          <w:p w:rsidR="005E4675" w:rsidRDefault="004D310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StudioTrack("So What", "Miles Davis", "jazz", 562, 9.5, "Kind of Blue"),</w:t>
            </w:r>
          </w:p>
          <w:p w:rsidR="005E4675" w:rsidRDefault="004D310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LiveTrack("Hotel California", "Eagles", "rock", 412, 9.1, "Hell Freezes Over"),</w:t>
            </w:r>
          </w:p>
          <w:p w:rsidR="005E4675" w:rsidRPr="006563F5" w:rsidRDefault="004D3101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StudioTrack</w:t>
            </w:r>
            <w:r w:rsidRPr="006563F5">
              <w:rPr>
                <w:rFonts w:ascii="Calibri" w:eastAsia="Calibri" w:hAnsi="Calibri" w:cs="Calibri"/>
                <w:sz w:val="20"/>
                <w:lang w:val="ru-RU"/>
              </w:rPr>
              <w:t>("Группа крови", "Кино", "</w:t>
            </w:r>
            <w:r>
              <w:rPr>
                <w:rFonts w:ascii="Calibri" w:eastAsia="Calibri" w:hAnsi="Calibri" w:cs="Calibri"/>
                <w:sz w:val="20"/>
              </w:rPr>
              <w:t>rock</w:t>
            </w:r>
            <w:r w:rsidRPr="006563F5">
              <w:rPr>
                <w:rFonts w:ascii="Calibri" w:eastAsia="Calibri" w:hAnsi="Calibri" w:cs="Calibri"/>
                <w:sz w:val="20"/>
                <w:lang w:val="ru-RU"/>
              </w:rPr>
              <w:t>", 286, 9.0, "Группа крови"),</w:t>
            </w:r>
          </w:p>
          <w:p w:rsidR="005E4675" w:rsidRDefault="004D310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StudioTrack("Take Five", </w:t>
            </w:r>
            <w:r>
              <w:rPr>
                <w:rFonts w:ascii="Calibri" w:eastAsia="Calibri" w:hAnsi="Calibri" w:cs="Calibri"/>
                <w:sz w:val="20"/>
              </w:rPr>
              <w:t>"Dave Brubeck", "jazz", 324, 8.7, "Time Out"),</w:t>
            </w:r>
          </w:p>
          <w:p w:rsidR="005E4675" w:rsidRDefault="004D310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LiveTrack("Nothing Else Matters", "Metallica", "metal", 388, 8.9, "S&amp;M"),</w:t>
            </w:r>
          </w:p>
          <w:p w:rsidR="005E4675" w:rsidRDefault="004D310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StudioTrack("Shape of You", "Ed Sheeran", "pop", 233, 6.4, "÷"),</w:t>
            </w:r>
          </w:p>
          <w:p w:rsidR="005E4675" w:rsidRDefault="004D310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StudioTrack("Billie Jean", "Michael Jackson", "pop", 294, 8.8, "Thrill</w:t>
            </w:r>
            <w:r>
              <w:rPr>
                <w:rFonts w:ascii="Calibri" w:eastAsia="Calibri" w:hAnsi="Calibri" w:cs="Calibri"/>
                <w:sz w:val="20"/>
              </w:rPr>
              <w:t>er"),</w:t>
            </w:r>
          </w:p>
          <w:p w:rsidR="005E4675" w:rsidRDefault="004D310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LiveTrack("Feeling Good", "Nina Simone", "jazz", 175, 7.9, "Montreux"),</w:t>
            </w:r>
          </w:p>
          <w:p w:rsidR="005E4675" w:rsidRDefault="004D310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StudioTrack("Smells Like Teen Spirit", "Nirvana", "grunge", 301, 9.2, "Nevermind"),</w:t>
            </w:r>
          </w:p>
          <w:p w:rsidR="005E4675" w:rsidRDefault="004D310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]</w:t>
            </w:r>
          </w:p>
        </w:tc>
      </w:tr>
    </w:tbl>
    <w:p w:rsidR="005E4675" w:rsidRDefault="005E4675">
      <w:pPr>
        <w:jc w:val="both"/>
      </w:pPr>
    </w:p>
    <w:p w:rsidR="005E4675" w:rsidRDefault="004D3101">
      <w:pPr>
        <w:keepNext/>
        <w:spacing w:before="80"/>
      </w:pPr>
      <w:r>
        <w:rPr>
          <w:rFonts w:cs="Times New Roman"/>
          <w:i/>
        </w:rPr>
        <w:t>Файл operations.py: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5E4675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5E4675" w:rsidRPr="006563F5" w:rsidRDefault="004D3101">
            <w:pPr>
              <w:spacing w:line="240" w:lineRule="auto"/>
              <w:rPr>
                <w:lang w:val="ru-RU"/>
              </w:rPr>
            </w:pPr>
            <w:r w:rsidRPr="006563F5">
              <w:rPr>
                <w:rFonts w:ascii="Calibri" w:eastAsia="Calibri" w:hAnsi="Calibri" w:cs="Calibri"/>
                <w:sz w:val="20"/>
                <w:lang w:val="ru-RU"/>
              </w:rPr>
              <w:t>"""Функции обработки коллекций (функции высшего порядка)."""</w:t>
            </w:r>
          </w:p>
          <w:p w:rsidR="005E4675" w:rsidRDefault="004D310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func</w:t>
            </w:r>
            <w:r>
              <w:rPr>
                <w:rFonts w:ascii="Calibri" w:eastAsia="Calibri" w:hAnsi="Calibri" w:cs="Calibri"/>
                <w:sz w:val="20"/>
              </w:rPr>
              <w:t>tools import reduce</w:t>
            </w:r>
          </w:p>
          <w:p w:rsidR="005E4675" w:rsidRDefault="004D310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5E4675" w:rsidRDefault="004D310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5E4675" w:rsidRDefault="004D310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filter_objects(objects, predicate):</w:t>
            </w:r>
          </w:p>
          <w:p w:rsidR="005E4675" w:rsidRPr="006563F5" w:rsidRDefault="004D3101">
            <w:pPr>
              <w:spacing w:line="240" w:lineRule="auto"/>
              <w:ind w:left="208"/>
              <w:rPr>
                <w:lang w:val="ru-RU"/>
              </w:rPr>
            </w:pPr>
            <w:r w:rsidRPr="006563F5">
              <w:rPr>
                <w:rFonts w:ascii="Calibri" w:eastAsia="Calibri" w:hAnsi="Calibri" w:cs="Calibri"/>
                <w:sz w:val="20"/>
                <w:lang w:val="ru-RU"/>
              </w:rPr>
              <w:t>"""Функция высшего порядка: отбор объектов по переданному условию."""</w:t>
            </w:r>
          </w:p>
          <w:p w:rsidR="005E4675" w:rsidRDefault="004D310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filter(predicate, objects)</w:t>
            </w:r>
          </w:p>
          <w:p w:rsidR="005E4675" w:rsidRDefault="004D310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5E4675" w:rsidRDefault="004D310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5E4675" w:rsidRDefault="004D310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transform_objects(objects, operation):</w:t>
            </w:r>
          </w:p>
          <w:p w:rsidR="005E4675" w:rsidRPr="006563F5" w:rsidRDefault="004D3101">
            <w:pPr>
              <w:spacing w:line="240" w:lineRule="auto"/>
              <w:ind w:left="208"/>
              <w:rPr>
                <w:lang w:val="ru-RU"/>
              </w:rPr>
            </w:pPr>
            <w:r w:rsidRPr="006563F5">
              <w:rPr>
                <w:rFonts w:ascii="Calibri" w:eastAsia="Calibri" w:hAnsi="Calibri" w:cs="Calibri"/>
                <w:sz w:val="20"/>
                <w:lang w:val="ru-RU"/>
              </w:rPr>
              <w:t xml:space="preserve">"""Функция высшего порядка: </w:t>
            </w:r>
            <w:r w:rsidRPr="006563F5">
              <w:rPr>
                <w:rFonts w:ascii="Calibri" w:eastAsia="Calibri" w:hAnsi="Calibri" w:cs="Calibri"/>
                <w:sz w:val="20"/>
                <w:lang w:val="ru-RU"/>
              </w:rPr>
              <w:t>преобразование каждого объекта."""</w:t>
            </w:r>
          </w:p>
          <w:p w:rsidR="005E4675" w:rsidRDefault="004D310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map(operation, objects)</w:t>
            </w:r>
          </w:p>
          <w:p w:rsidR="005E4675" w:rsidRDefault="004D310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5E4675" w:rsidRDefault="004D310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5E4675" w:rsidRDefault="004D310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sort_objects(objects, key_function, reverse=False):</w:t>
            </w:r>
          </w:p>
          <w:p w:rsidR="005E4675" w:rsidRDefault="004D310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sorted(objects, key=key_function, reverse=reverse)</w:t>
            </w:r>
          </w:p>
          <w:p w:rsidR="005E4675" w:rsidRDefault="004D310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 xml:space="preserve"> </w:t>
            </w:r>
          </w:p>
          <w:p w:rsidR="005E4675" w:rsidRDefault="004D310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5E4675" w:rsidRDefault="004D310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average(values, key=lambda x: x):</w:t>
            </w:r>
          </w:p>
          <w:p w:rsidR="005E4675" w:rsidRDefault="004D310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values = list(values)</w:t>
            </w:r>
          </w:p>
          <w:p w:rsidR="005E4675" w:rsidRDefault="004D310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if not v</w:t>
            </w:r>
            <w:r>
              <w:rPr>
                <w:rFonts w:ascii="Calibri" w:eastAsia="Calibri" w:hAnsi="Calibri" w:cs="Calibri"/>
                <w:sz w:val="20"/>
              </w:rPr>
              <w:t>alues:</w:t>
            </w:r>
          </w:p>
          <w:p w:rsidR="005E4675" w:rsidRPr="006563F5" w:rsidRDefault="004D3101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raise</w:t>
            </w:r>
            <w:r w:rsidRPr="006563F5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</w:rPr>
              <w:t>ValueError</w:t>
            </w:r>
            <w:r w:rsidRPr="006563F5">
              <w:rPr>
                <w:rFonts w:ascii="Calibri" w:eastAsia="Calibri" w:hAnsi="Calibri" w:cs="Calibri"/>
                <w:sz w:val="20"/>
                <w:lang w:val="ru-RU"/>
              </w:rPr>
              <w:t>("Нельзя вычислить среднее пустой коллекции")</w:t>
            </w:r>
          </w:p>
          <w:p w:rsidR="005E4675" w:rsidRDefault="004D310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sum(map(key, values)) / len(values)</w:t>
            </w:r>
          </w:p>
          <w:p w:rsidR="005E4675" w:rsidRDefault="004D310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5E4675" w:rsidRDefault="004D310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5E4675" w:rsidRDefault="004D310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total_duration(compositions):</w:t>
            </w:r>
          </w:p>
          <w:p w:rsidR="005E4675" w:rsidRDefault="004D310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"""Суммарная длительность через reduce."""</w:t>
            </w:r>
          </w:p>
          <w:p w:rsidR="005E4675" w:rsidRDefault="004D310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reduce(lambda acc, c: acc + c.play_time(), compositions,</w:t>
            </w:r>
            <w:r>
              <w:rPr>
                <w:rFonts w:ascii="Calibri" w:eastAsia="Calibri" w:hAnsi="Calibri" w:cs="Calibri"/>
                <w:sz w:val="20"/>
              </w:rPr>
              <w:t xml:space="preserve"> 0)</w:t>
            </w:r>
          </w:p>
          <w:p w:rsidR="005E4675" w:rsidRDefault="004D310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5E4675" w:rsidRDefault="004D310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5E4675" w:rsidRDefault="004D310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has_artist(compositions, artist):</w:t>
            </w:r>
          </w:p>
          <w:p w:rsidR="005E4675" w:rsidRDefault="004D310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any(c.artist.lower() == artist.lower() for c in compositions)</w:t>
            </w:r>
          </w:p>
          <w:p w:rsidR="005E4675" w:rsidRDefault="004D310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5E4675" w:rsidRDefault="004D310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5E4675" w:rsidRDefault="004D310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all_rated_above(compositions, threshold):</w:t>
            </w:r>
          </w:p>
          <w:p w:rsidR="005E4675" w:rsidRDefault="004D310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all(c.rating &gt;= threshold for c in compositions)</w:t>
            </w:r>
          </w:p>
          <w:p w:rsidR="005E4675" w:rsidRDefault="004D310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5E4675" w:rsidRDefault="004D310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5E4675" w:rsidRDefault="004D310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def </w:t>
            </w:r>
            <w:r>
              <w:rPr>
                <w:rFonts w:ascii="Calibri" w:eastAsia="Calibri" w:hAnsi="Calibri" w:cs="Calibri"/>
                <w:sz w:val="20"/>
              </w:rPr>
              <w:t>make_rating_filter(min_rating):</w:t>
            </w:r>
          </w:p>
          <w:p w:rsidR="005E4675" w:rsidRDefault="004D310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"""Функция, возвращающая функцию (замыкание)."""</w:t>
            </w:r>
          </w:p>
          <w:p w:rsidR="005E4675" w:rsidRDefault="004D310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lambda composition: composition.rating &gt;= min_rating</w:t>
            </w:r>
          </w:p>
          <w:p w:rsidR="005E4675" w:rsidRDefault="004D310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5E4675" w:rsidRDefault="004D310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5E4675" w:rsidRDefault="004D310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process(objects, predicate, transform, key_function, reverse=False):</w:t>
            </w:r>
          </w:p>
          <w:p w:rsidR="005E4675" w:rsidRDefault="004D310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"""Конвейер: filter → map → sorted → г</w:t>
            </w:r>
            <w:r>
              <w:rPr>
                <w:rFonts w:ascii="Calibri" w:eastAsia="Calibri" w:hAnsi="Calibri" w:cs="Calibri"/>
                <w:sz w:val="20"/>
              </w:rPr>
              <w:t>енератор.</w:t>
            </w:r>
          </w:p>
          <w:p w:rsidR="005E4675" w:rsidRDefault="004D310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5E4675" w:rsidRPr="006563F5" w:rsidRDefault="004D3101">
            <w:pPr>
              <w:spacing w:line="240" w:lineRule="auto"/>
              <w:ind w:left="208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filter</w:t>
            </w:r>
            <w:r w:rsidRPr="006563F5">
              <w:rPr>
                <w:rFonts w:ascii="Calibri" w:eastAsia="Calibri" w:hAnsi="Calibri" w:cs="Calibri"/>
                <w:sz w:val="20"/>
                <w:lang w:val="ru-RU"/>
              </w:rPr>
              <w:t xml:space="preserve"> и </w:t>
            </w:r>
            <w:r>
              <w:rPr>
                <w:rFonts w:ascii="Calibri" w:eastAsia="Calibri" w:hAnsi="Calibri" w:cs="Calibri"/>
                <w:sz w:val="20"/>
              </w:rPr>
              <w:t>map</w:t>
            </w:r>
            <w:r w:rsidRPr="006563F5">
              <w:rPr>
                <w:rFonts w:ascii="Calibri" w:eastAsia="Calibri" w:hAnsi="Calibri" w:cs="Calibri"/>
                <w:sz w:val="20"/>
                <w:lang w:val="ru-RU"/>
              </w:rPr>
              <w:t xml:space="preserve"> ленивые, поэтому промежуточные списки не создаются;</w:t>
            </w:r>
          </w:p>
          <w:p w:rsidR="005E4675" w:rsidRPr="006563F5" w:rsidRDefault="004D3101">
            <w:pPr>
              <w:spacing w:line="240" w:lineRule="auto"/>
              <w:ind w:left="208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sorted</w:t>
            </w:r>
            <w:r w:rsidRPr="006563F5">
              <w:rPr>
                <w:rFonts w:ascii="Calibri" w:eastAsia="Calibri" w:hAnsi="Calibri" w:cs="Calibri"/>
                <w:sz w:val="20"/>
                <w:lang w:val="ru-RU"/>
              </w:rPr>
              <w:t xml:space="preserve"> вынужден собрать данные, а результат выдаётся генератором по одному.</w:t>
            </w:r>
          </w:p>
          <w:p w:rsidR="005E4675" w:rsidRDefault="004D310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"""</w:t>
            </w:r>
          </w:p>
          <w:p w:rsidR="005E4675" w:rsidRDefault="004D310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selected = filter(predicate, objects)</w:t>
            </w:r>
          </w:p>
          <w:p w:rsidR="005E4675" w:rsidRDefault="004D310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ordered = sorted(selected, key=key_function, reverse=reverse)</w:t>
            </w:r>
          </w:p>
          <w:p w:rsidR="005E4675" w:rsidRDefault="004D310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for item in map(transform, ordered):</w:t>
            </w:r>
          </w:p>
          <w:p w:rsidR="005E4675" w:rsidRDefault="004D310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yield item</w:t>
            </w:r>
          </w:p>
        </w:tc>
      </w:tr>
    </w:tbl>
    <w:p w:rsidR="005E4675" w:rsidRDefault="005E4675">
      <w:pPr>
        <w:jc w:val="both"/>
      </w:pPr>
    </w:p>
    <w:p w:rsidR="005E4675" w:rsidRDefault="004D3101">
      <w:pPr>
        <w:keepNext/>
        <w:spacing w:before="80"/>
      </w:pPr>
      <w:r>
        <w:rPr>
          <w:rFonts w:cs="Times New Roman"/>
          <w:i/>
        </w:rPr>
        <w:t>Файл generators.py: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5E4675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5E4675" w:rsidRDefault="004D310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"""Генераторы и собственный итератор."""</w:t>
            </w:r>
          </w:p>
          <w:p w:rsidR="005E4675" w:rsidRDefault="004D310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5E4675" w:rsidRDefault="004D310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5E4675" w:rsidRDefault="004D310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compositions_by_genre(compositions, genre):</w:t>
            </w:r>
          </w:p>
          <w:p w:rsidR="005E4675" w:rsidRDefault="004D310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"""Генератор композиций выбранного жанра."""</w:t>
            </w:r>
          </w:p>
          <w:p w:rsidR="005E4675" w:rsidRDefault="004D310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for composition in compositions:</w:t>
            </w:r>
          </w:p>
          <w:p w:rsidR="005E4675" w:rsidRDefault="004D310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if </w:t>
            </w:r>
            <w:r>
              <w:rPr>
                <w:rFonts w:ascii="Calibri" w:eastAsia="Calibri" w:hAnsi="Calibri" w:cs="Calibri"/>
                <w:sz w:val="20"/>
              </w:rPr>
              <w:t>composition.genre == genre:</w:t>
            </w:r>
          </w:p>
          <w:p w:rsidR="005E4675" w:rsidRDefault="004D3101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yield composition</w:t>
            </w:r>
          </w:p>
          <w:p w:rsidR="005E4675" w:rsidRDefault="004D310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5E4675" w:rsidRDefault="004D310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5E4675" w:rsidRDefault="004D310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playlist_until(compositions, limit_seconds):</w:t>
            </w:r>
          </w:p>
          <w:p w:rsidR="005E4675" w:rsidRPr="006563F5" w:rsidRDefault="004D3101">
            <w:pPr>
              <w:spacing w:line="240" w:lineRule="auto"/>
              <w:ind w:left="208"/>
              <w:rPr>
                <w:lang w:val="ru-RU"/>
              </w:rPr>
            </w:pPr>
            <w:r w:rsidRPr="006563F5">
              <w:rPr>
                <w:rFonts w:ascii="Calibri" w:eastAsia="Calibri" w:hAnsi="Calibri" w:cs="Calibri"/>
                <w:sz w:val="20"/>
                <w:lang w:val="ru-RU"/>
              </w:rPr>
              <w:t>"""Генератор плейлиста: выдаёт композиции, пока не превышен лимит времени."""</w:t>
            </w:r>
          </w:p>
          <w:p w:rsidR="005E4675" w:rsidRDefault="004D310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used = 0</w:t>
            </w:r>
          </w:p>
          <w:p w:rsidR="005E4675" w:rsidRDefault="004D310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for composition in compositions:</w:t>
            </w:r>
          </w:p>
          <w:p w:rsidR="005E4675" w:rsidRDefault="004D310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 xml:space="preserve">if used + composition.play_time() &gt; </w:t>
            </w:r>
            <w:r>
              <w:rPr>
                <w:rFonts w:ascii="Calibri" w:eastAsia="Calibri" w:hAnsi="Calibri" w:cs="Calibri"/>
                <w:sz w:val="20"/>
              </w:rPr>
              <w:t>limit_seconds:</w:t>
            </w:r>
          </w:p>
          <w:p w:rsidR="005E4675" w:rsidRDefault="004D3101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return</w:t>
            </w:r>
          </w:p>
          <w:p w:rsidR="005E4675" w:rsidRDefault="004D310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used += composition.play_time()</w:t>
            </w:r>
          </w:p>
          <w:p w:rsidR="005E4675" w:rsidRDefault="004D310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yield composition</w:t>
            </w:r>
          </w:p>
          <w:p w:rsidR="005E4675" w:rsidRDefault="004D310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5E4675" w:rsidRDefault="004D310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5E4675" w:rsidRDefault="004D310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class CompositionIterator:</w:t>
            </w:r>
          </w:p>
          <w:p w:rsidR="005E4675" w:rsidRDefault="004D310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"""Итератор, перебирающий композиции по убыванию рейтинга."""</w:t>
            </w:r>
          </w:p>
          <w:p w:rsidR="005E4675" w:rsidRDefault="004D310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5E4675" w:rsidRDefault="004D310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__init__(self, compositions):</w:t>
            </w:r>
          </w:p>
          <w:p w:rsidR="005E4675" w:rsidRDefault="004D310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self._items = sorted(compositions, key=lambda c: c.rati</w:t>
            </w:r>
            <w:r>
              <w:rPr>
                <w:rFonts w:ascii="Calibri" w:eastAsia="Calibri" w:hAnsi="Calibri" w:cs="Calibri"/>
                <w:sz w:val="20"/>
              </w:rPr>
              <w:t>ng, reverse=True)</w:t>
            </w:r>
          </w:p>
          <w:p w:rsidR="005E4675" w:rsidRDefault="004D310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self._index = 0</w:t>
            </w:r>
          </w:p>
          <w:p w:rsidR="005E4675" w:rsidRDefault="004D310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5E4675" w:rsidRDefault="004D310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__iter__(self):</w:t>
            </w:r>
          </w:p>
          <w:p w:rsidR="005E4675" w:rsidRDefault="004D310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self</w:t>
            </w:r>
          </w:p>
          <w:p w:rsidR="005E4675" w:rsidRDefault="004D310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5E4675" w:rsidRDefault="004D310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def __next__(self):</w:t>
            </w:r>
          </w:p>
          <w:p w:rsidR="005E4675" w:rsidRDefault="004D310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if self._index &gt;= len(self._items):</w:t>
            </w:r>
          </w:p>
          <w:p w:rsidR="005E4675" w:rsidRDefault="004D3101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raise StopIteration</w:t>
            </w:r>
          </w:p>
          <w:p w:rsidR="005E4675" w:rsidRDefault="004D310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item = self._items[self._index]</w:t>
            </w:r>
          </w:p>
          <w:p w:rsidR="005E4675" w:rsidRDefault="004D310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self._index += 1</w:t>
            </w:r>
          </w:p>
          <w:p w:rsidR="005E4675" w:rsidRDefault="004D310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return item</w:t>
            </w:r>
          </w:p>
        </w:tc>
      </w:tr>
    </w:tbl>
    <w:p w:rsidR="005E4675" w:rsidRDefault="005E4675">
      <w:pPr>
        <w:jc w:val="both"/>
      </w:pPr>
    </w:p>
    <w:p w:rsidR="005E4675" w:rsidRDefault="004D3101">
      <w:pPr>
        <w:keepNext/>
        <w:spacing w:before="80"/>
      </w:pPr>
      <w:r>
        <w:rPr>
          <w:rFonts w:cs="Times New Roman"/>
          <w:i/>
        </w:rPr>
        <w:t>Файл main.py: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5E4675">
        <w:trPr>
          <w:jc w:val="center"/>
        </w:trPr>
        <w:tc>
          <w:tcPr>
            <w:tcW w:w="93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4F4F4"/>
          </w:tcPr>
          <w:p w:rsidR="005E4675" w:rsidRPr="006563F5" w:rsidRDefault="004D3101">
            <w:pPr>
              <w:spacing w:line="240" w:lineRule="auto"/>
              <w:rPr>
                <w:lang w:val="ru-RU"/>
              </w:rPr>
            </w:pPr>
            <w:r w:rsidRPr="006563F5">
              <w:rPr>
                <w:rFonts w:ascii="Calibri" w:eastAsia="Calibri" w:hAnsi="Calibri" w:cs="Calibri"/>
                <w:sz w:val="20"/>
                <w:lang w:val="ru-RU"/>
              </w:rPr>
              <w:t xml:space="preserve">"""Лабораторная работа №5. </w:t>
            </w:r>
            <w:r w:rsidRPr="006563F5">
              <w:rPr>
                <w:rFonts w:ascii="Calibri" w:eastAsia="Calibri" w:hAnsi="Calibri" w:cs="Calibri"/>
                <w:sz w:val="20"/>
                <w:lang w:val="ru-RU"/>
              </w:rPr>
              <w:t>Вариант 17 — «Музыкальные композиции».</w:t>
            </w:r>
          </w:p>
          <w:p w:rsidR="005E4675" w:rsidRPr="006563F5" w:rsidRDefault="004D3101">
            <w:pPr>
              <w:spacing w:line="240" w:lineRule="auto"/>
              <w:rPr>
                <w:lang w:val="ru-RU"/>
              </w:rPr>
            </w:pPr>
            <w:r w:rsidRPr="006563F5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5E4675" w:rsidRPr="006563F5" w:rsidRDefault="004D3101">
            <w:pPr>
              <w:spacing w:line="240" w:lineRule="auto"/>
              <w:rPr>
                <w:lang w:val="ru-RU"/>
              </w:rPr>
            </w:pPr>
            <w:r w:rsidRPr="006563F5">
              <w:rPr>
                <w:rFonts w:ascii="Calibri" w:eastAsia="Calibri" w:hAnsi="Calibri" w:cs="Calibri"/>
                <w:sz w:val="20"/>
                <w:lang w:val="ru-RU"/>
              </w:rPr>
              <w:t xml:space="preserve">Демонстрация функциональных возможностей </w:t>
            </w:r>
            <w:r>
              <w:rPr>
                <w:rFonts w:ascii="Calibri" w:eastAsia="Calibri" w:hAnsi="Calibri" w:cs="Calibri"/>
                <w:sz w:val="20"/>
              </w:rPr>
              <w:t>Python</w:t>
            </w:r>
            <w:r w:rsidRPr="006563F5">
              <w:rPr>
                <w:rFonts w:ascii="Calibri" w:eastAsia="Calibri" w:hAnsi="Calibri" w:cs="Calibri"/>
                <w:sz w:val="20"/>
                <w:lang w:val="ru-RU"/>
              </w:rPr>
              <w:t xml:space="preserve">: </w:t>
            </w:r>
            <w:r>
              <w:rPr>
                <w:rFonts w:ascii="Calibri" w:eastAsia="Calibri" w:hAnsi="Calibri" w:cs="Calibri"/>
                <w:sz w:val="20"/>
              </w:rPr>
              <w:t>map</w:t>
            </w:r>
            <w:r w:rsidRPr="006563F5">
              <w:rPr>
                <w:rFonts w:ascii="Calibri" w:eastAsia="Calibri" w:hAnsi="Calibri" w:cs="Calibri"/>
                <w:sz w:val="20"/>
                <w:lang w:val="ru-RU"/>
              </w:rPr>
              <w:t xml:space="preserve">, </w:t>
            </w:r>
            <w:r>
              <w:rPr>
                <w:rFonts w:ascii="Calibri" w:eastAsia="Calibri" w:hAnsi="Calibri" w:cs="Calibri"/>
                <w:sz w:val="20"/>
              </w:rPr>
              <w:t>filter</w:t>
            </w:r>
            <w:r w:rsidRPr="006563F5">
              <w:rPr>
                <w:rFonts w:ascii="Calibri" w:eastAsia="Calibri" w:hAnsi="Calibri" w:cs="Calibri"/>
                <w:sz w:val="20"/>
                <w:lang w:val="ru-RU"/>
              </w:rPr>
              <w:t xml:space="preserve">, </w:t>
            </w:r>
            <w:r>
              <w:rPr>
                <w:rFonts w:ascii="Calibri" w:eastAsia="Calibri" w:hAnsi="Calibri" w:cs="Calibri"/>
                <w:sz w:val="20"/>
              </w:rPr>
              <w:t>reduce</w:t>
            </w:r>
            <w:r w:rsidRPr="006563F5">
              <w:rPr>
                <w:rFonts w:ascii="Calibri" w:eastAsia="Calibri" w:hAnsi="Calibri" w:cs="Calibri"/>
                <w:sz w:val="20"/>
                <w:lang w:val="ru-RU"/>
              </w:rPr>
              <w:t>,</w:t>
            </w:r>
          </w:p>
          <w:p w:rsidR="005E4675" w:rsidRDefault="004D310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sorted с ключом, lambda, comprehensions, any/all, генераторы и итераторы.</w:t>
            </w:r>
          </w:p>
          <w:p w:rsidR="005E4675" w:rsidRDefault="004D310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"""</w:t>
            </w:r>
          </w:p>
          <w:p w:rsidR="005E4675" w:rsidRDefault="004D310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import sys</w:t>
            </w:r>
          </w:p>
          <w:p w:rsidR="005E4675" w:rsidRDefault="004D310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5E4675" w:rsidRDefault="004D310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from generators import CompositionIterator, </w:t>
            </w:r>
            <w:r>
              <w:rPr>
                <w:rFonts w:ascii="Calibri" w:eastAsia="Calibri" w:hAnsi="Calibri" w:cs="Calibri"/>
                <w:sz w:val="20"/>
              </w:rPr>
              <w:t>compositions_by_genre, playlist_until</w:t>
            </w:r>
          </w:p>
          <w:p w:rsidR="005E4675" w:rsidRDefault="004D310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models import Composition, LiveTrack, load_compositions</w:t>
            </w:r>
          </w:p>
          <w:p w:rsidR="005E4675" w:rsidRDefault="004D310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from operations import (all_rated_above, average, filter_objects, has_artist,</w:t>
            </w:r>
          </w:p>
          <w:p w:rsidR="005E4675" w:rsidRDefault="004D3101">
            <w:pPr>
              <w:spacing w:line="240" w:lineRule="auto"/>
              <w:ind w:left="1248"/>
            </w:pPr>
            <w:r>
              <w:rPr>
                <w:rFonts w:ascii="Calibri" w:eastAsia="Calibri" w:hAnsi="Calibri" w:cs="Calibri"/>
                <w:sz w:val="20"/>
              </w:rPr>
              <w:t>make_rating_filter, process, sort_objects, total_duration,</w:t>
            </w:r>
          </w:p>
          <w:p w:rsidR="005E4675" w:rsidRDefault="004D3101">
            <w:pPr>
              <w:spacing w:line="240" w:lineRule="auto"/>
              <w:ind w:left="1248"/>
            </w:pPr>
            <w:r>
              <w:rPr>
                <w:rFonts w:ascii="Calibri" w:eastAsia="Calibri" w:hAnsi="Calibri" w:cs="Calibri"/>
                <w:sz w:val="20"/>
              </w:rPr>
              <w:t>transform_objects)</w:t>
            </w:r>
          </w:p>
          <w:p w:rsidR="005E4675" w:rsidRDefault="004D310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5E4675" w:rsidRDefault="004D310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5E4675" w:rsidRDefault="004D310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mmss(seconds):</w:t>
            </w:r>
          </w:p>
          <w:p w:rsidR="005E4675" w:rsidRDefault="004D310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return f"{int(seconds) // 60}:{int(seconds) % 60:02d}"</w:t>
            </w:r>
          </w:p>
          <w:p w:rsidR="005E4675" w:rsidRDefault="004D310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5E4675" w:rsidRDefault="004D310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5E4675" w:rsidRDefault="004D310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section(title):</w:t>
            </w:r>
          </w:p>
          <w:p w:rsidR="005E4675" w:rsidRDefault="004D310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print(f"\n===== {title} =====")</w:t>
            </w:r>
          </w:p>
          <w:p w:rsidR="005E4675" w:rsidRDefault="004D310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5E4675" w:rsidRDefault="004D310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5E4675" w:rsidRDefault="004D310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def main():</w:t>
            </w:r>
          </w:p>
          <w:p w:rsidR="005E4675" w:rsidRDefault="004D310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compositions = load_compositions()</w:t>
            </w:r>
          </w:p>
          <w:p w:rsidR="005E4675" w:rsidRDefault="004D310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5E4675" w:rsidRPr="006563F5" w:rsidRDefault="004D3101">
            <w:pPr>
              <w:spacing w:line="240" w:lineRule="auto"/>
              <w:ind w:left="208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section</w:t>
            </w:r>
            <w:r w:rsidRPr="006563F5">
              <w:rPr>
                <w:rFonts w:ascii="Calibri" w:eastAsia="Calibri" w:hAnsi="Calibri" w:cs="Calibri"/>
                <w:sz w:val="20"/>
                <w:lang w:val="ru-RU"/>
              </w:rPr>
              <w:t>("1. Все композиции (полиморфный __</w:t>
            </w:r>
            <w:r>
              <w:rPr>
                <w:rFonts w:ascii="Calibri" w:eastAsia="Calibri" w:hAnsi="Calibri" w:cs="Calibri"/>
                <w:sz w:val="20"/>
              </w:rPr>
              <w:t>str</w:t>
            </w:r>
            <w:r w:rsidRPr="006563F5">
              <w:rPr>
                <w:rFonts w:ascii="Calibri" w:eastAsia="Calibri" w:hAnsi="Calibri" w:cs="Calibri"/>
                <w:sz w:val="20"/>
                <w:lang w:val="ru-RU"/>
              </w:rPr>
              <w:t>__)")</w:t>
            </w:r>
          </w:p>
          <w:p w:rsidR="005E4675" w:rsidRDefault="004D310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for c in compositio</w:t>
            </w:r>
            <w:r>
              <w:rPr>
                <w:rFonts w:ascii="Calibri" w:eastAsia="Calibri" w:hAnsi="Calibri" w:cs="Calibri"/>
                <w:sz w:val="20"/>
              </w:rPr>
              <w:t>ns:</w:t>
            </w:r>
          </w:p>
          <w:p w:rsidR="005E4675" w:rsidRDefault="004D310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print(c)</w:t>
            </w:r>
          </w:p>
          <w:p w:rsidR="005E4675" w:rsidRDefault="004D310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5E4675" w:rsidRDefault="004D310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section("2. filter(): рейтинг не ниже 9.0")</w:t>
            </w:r>
          </w:p>
          <w:p w:rsidR="005E4675" w:rsidRDefault="004D310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for c in filter_objects(compositions, make_rating_filter(9.0)):</w:t>
            </w:r>
          </w:p>
          <w:p w:rsidR="005E4675" w:rsidRDefault="004D310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print(f"{c.rating:4}  {c.title}")</w:t>
            </w:r>
          </w:p>
          <w:p w:rsidR="005E4675" w:rsidRDefault="004D310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5E4675" w:rsidRDefault="004D310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section("3. map(): получение названий")</w:t>
            </w:r>
          </w:p>
          <w:p w:rsidR="005E4675" w:rsidRDefault="004D310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 xml:space="preserve">titles = list(transform_objects(compositions, lambda c: </w:t>
            </w:r>
            <w:r>
              <w:rPr>
                <w:rFonts w:ascii="Calibri" w:eastAsia="Calibri" w:hAnsi="Calibri" w:cs="Calibri"/>
                <w:sz w:val="20"/>
              </w:rPr>
              <w:t>c.title))</w:t>
            </w:r>
          </w:p>
          <w:p w:rsidR="005E4675" w:rsidRDefault="004D310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print(titles)</w:t>
            </w:r>
          </w:p>
          <w:p w:rsidR="005E4675" w:rsidRDefault="004D310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5E4675" w:rsidRDefault="004D310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section("4. sorted(key=...): по длительности")</w:t>
            </w:r>
          </w:p>
          <w:p w:rsidR="005E4675" w:rsidRDefault="004D310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for c in sort_objects(compositions, key_function=lambda c: c.play_time()):</w:t>
            </w:r>
          </w:p>
          <w:p w:rsidR="005E4675" w:rsidRDefault="004D310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print(f"{mmss(c.play_time()):&gt;5}  {c.title}")</w:t>
            </w:r>
          </w:p>
          <w:p w:rsidR="005E4675" w:rsidRDefault="004D310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5E4675" w:rsidRPr="006563F5" w:rsidRDefault="004D3101">
            <w:pPr>
              <w:spacing w:line="240" w:lineRule="auto"/>
              <w:ind w:left="208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section</w:t>
            </w:r>
            <w:r w:rsidRPr="006563F5">
              <w:rPr>
                <w:rFonts w:ascii="Calibri" w:eastAsia="Calibri" w:hAnsi="Calibri" w:cs="Calibri"/>
                <w:sz w:val="20"/>
                <w:lang w:val="ru-RU"/>
              </w:rPr>
              <w:t>("5. Средняя и суммарная длительность (</w:t>
            </w:r>
            <w:r>
              <w:rPr>
                <w:rFonts w:ascii="Calibri" w:eastAsia="Calibri" w:hAnsi="Calibri" w:cs="Calibri"/>
                <w:sz w:val="20"/>
              </w:rPr>
              <w:t>average</w:t>
            </w:r>
            <w:r w:rsidRPr="006563F5">
              <w:rPr>
                <w:rFonts w:ascii="Calibri" w:eastAsia="Calibri" w:hAnsi="Calibri" w:cs="Calibri"/>
                <w:sz w:val="20"/>
                <w:lang w:val="ru-RU"/>
              </w:rPr>
              <w:t xml:space="preserve"> + </w:t>
            </w:r>
            <w:r>
              <w:rPr>
                <w:rFonts w:ascii="Calibri" w:eastAsia="Calibri" w:hAnsi="Calibri" w:cs="Calibri"/>
                <w:sz w:val="20"/>
              </w:rPr>
              <w:t>redu</w:t>
            </w:r>
            <w:r>
              <w:rPr>
                <w:rFonts w:ascii="Calibri" w:eastAsia="Calibri" w:hAnsi="Calibri" w:cs="Calibri"/>
                <w:sz w:val="20"/>
              </w:rPr>
              <w:t>ce</w:t>
            </w:r>
            <w:r w:rsidRPr="006563F5">
              <w:rPr>
                <w:rFonts w:ascii="Calibri" w:eastAsia="Calibri" w:hAnsi="Calibri" w:cs="Calibri"/>
                <w:sz w:val="20"/>
                <w:lang w:val="ru-RU"/>
              </w:rPr>
              <w:t>)")</w:t>
            </w:r>
          </w:p>
          <w:p w:rsidR="005E4675" w:rsidRDefault="004D310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print("Средняя длительность:", mmss(average(compositions, key=lambda c: c.play_time())))</w:t>
            </w:r>
          </w:p>
          <w:p w:rsidR="005E4675" w:rsidRDefault="004D310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print("Суммарная длительность (reduce):", mmss(total_duration(compositions)))</w:t>
            </w:r>
          </w:p>
          <w:p w:rsidR="005E4675" w:rsidRDefault="004D310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5E4675" w:rsidRPr="006563F5" w:rsidRDefault="004D3101">
            <w:pPr>
              <w:spacing w:line="240" w:lineRule="auto"/>
              <w:ind w:left="208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section</w:t>
            </w:r>
            <w:r w:rsidRPr="006563F5">
              <w:rPr>
                <w:rFonts w:ascii="Calibri" w:eastAsia="Calibri" w:hAnsi="Calibri" w:cs="Calibri"/>
                <w:sz w:val="20"/>
                <w:lang w:val="ru-RU"/>
              </w:rPr>
              <w:t xml:space="preserve">("6. </w:t>
            </w:r>
            <w:r>
              <w:rPr>
                <w:rFonts w:ascii="Calibri" w:eastAsia="Calibri" w:hAnsi="Calibri" w:cs="Calibri"/>
                <w:sz w:val="20"/>
              </w:rPr>
              <w:t>any</w:t>
            </w:r>
            <w:r w:rsidRPr="006563F5">
              <w:rPr>
                <w:rFonts w:ascii="Calibri" w:eastAsia="Calibri" w:hAnsi="Calibri" w:cs="Calibri"/>
                <w:sz w:val="20"/>
                <w:lang w:val="ru-RU"/>
              </w:rPr>
              <w:t xml:space="preserve">() / </w:t>
            </w:r>
            <w:r>
              <w:rPr>
                <w:rFonts w:ascii="Calibri" w:eastAsia="Calibri" w:hAnsi="Calibri" w:cs="Calibri"/>
                <w:sz w:val="20"/>
              </w:rPr>
              <w:t>all</w:t>
            </w:r>
            <w:r w:rsidRPr="006563F5">
              <w:rPr>
                <w:rFonts w:ascii="Calibri" w:eastAsia="Calibri" w:hAnsi="Calibri" w:cs="Calibri"/>
                <w:sz w:val="20"/>
                <w:lang w:val="ru-RU"/>
              </w:rPr>
              <w:t>(): проверка наличия исполнителя")</w:t>
            </w:r>
          </w:p>
          <w:p w:rsidR="005E4675" w:rsidRDefault="004D310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for artist in ("Queen",</w:t>
            </w:r>
            <w:r>
              <w:rPr>
                <w:rFonts w:ascii="Calibri" w:eastAsia="Calibri" w:hAnsi="Calibri" w:cs="Calibri"/>
                <w:sz w:val="20"/>
              </w:rPr>
              <w:t xml:space="preserve"> "Beatles"):</w:t>
            </w:r>
          </w:p>
          <w:p w:rsidR="005E4675" w:rsidRDefault="004D310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print(f"Есть композиции исполнителя {artist}: {has_artist(compositions, artist)}")</w:t>
            </w:r>
          </w:p>
          <w:p w:rsidR="005E4675" w:rsidRDefault="004D310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print("Все композиции с рейтингом ≥ 6:", all_rated_above(compositions, 6))</w:t>
            </w:r>
          </w:p>
          <w:p w:rsidR="005E4675" w:rsidRDefault="004D310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print("Все композиции с рейтингом ≥ 8:", all_rated_above(compositions, 8))</w:t>
            </w:r>
          </w:p>
          <w:p w:rsidR="005E4675" w:rsidRDefault="004D310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5E4675" w:rsidRDefault="004D310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section(</w:t>
            </w:r>
            <w:r>
              <w:rPr>
                <w:rFonts w:ascii="Calibri" w:eastAsia="Calibri" w:hAnsi="Calibri" w:cs="Calibri"/>
                <w:sz w:val="20"/>
              </w:rPr>
              <w:t>"7. Comprehensions")</w:t>
            </w:r>
          </w:p>
          <w:p w:rsidR="005E4675" w:rsidRDefault="004D310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genres = {c.genre for c in compositions}</w:t>
            </w:r>
          </w:p>
          <w:p w:rsidR="005E4675" w:rsidRDefault="004D310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by_genre = {g: [c.title for c in compositions if c.genre == g] for g in sorted(genres)}</w:t>
            </w:r>
          </w:p>
          <w:p w:rsidR="005E4675" w:rsidRDefault="004D310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live = [c.title for c in compositions if isinstance(c, LiveTrack)]</w:t>
            </w:r>
          </w:p>
          <w:p w:rsidR="005E4675" w:rsidRDefault="004D310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print("Жанры (set):", sorted(genres))</w:t>
            </w:r>
          </w:p>
          <w:p w:rsidR="005E4675" w:rsidRDefault="004D310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print("Концертные (list):", live)</w:t>
            </w:r>
          </w:p>
          <w:p w:rsidR="005E4675" w:rsidRDefault="004D310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for genre, items in by_genre.items():</w:t>
            </w:r>
          </w:p>
          <w:p w:rsidR="005E4675" w:rsidRDefault="004D310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print(f"  {genre:7}: {items}")</w:t>
            </w:r>
          </w:p>
          <w:p w:rsidR="005E4675" w:rsidRDefault="004D310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5E4675" w:rsidRPr="006563F5" w:rsidRDefault="004D3101">
            <w:pPr>
              <w:spacing w:line="240" w:lineRule="auto"/>
              <w:ind w:left="208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 xml:space="preserve">section("8. </w:t>
            </w:r>
            <w:r w:rsidRPr="006563F5">
              <w:rPr>
                <w:rFonts w:ascii="Calibri" w:eastAsia="Calibri" w:hAnsi="Calibri" w:cs="Calibri"/>
                <w:sz w:val="20"/>
                <w:lang w:val="ru-RU"/>
              </w:rPr>
              <w:t xml:space="preserve">Генератор композиций выбранного жанра и </w:t>
            </w:r>
            <w:r>
              <w:rPr>
                <w:rFonts w:ascii="Calibri" w:eastAsia="Calibri" w:hAnsi="Calibri" w:cs="Calibri"/>
                <w:sz w:val="20"/>
              </w:rPr>
              <w:t>next</w:t>
            </w:r>
            <w:r w:rsidRPr="006563F5">
              <w:rPr>
                <w:rFonts w:ascii="Calibri" w:eastAsia="Calibri" w:hAnsi="Calibri" w:cs="Calibri"/>
                <w:sz w:val="20"/>
                <w:lang w:val="ru-RU"/>
              </w:rPr>
              <w:t>()")</w:t>
            </w:r>
          </w:p>
          <w:p w:rsidR="005E4675" w:rsidRDefault="004D310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jazz = compositions_by_genre(compositions, "jazz")</w:t>
            </w:r>
          </w:p>
          <w:p w:rsidR="005E4675" w:rsidRPr="006563F5" w:rsidRDefault="004D3101">
            <w:pPr>
              <w:spacing w:line="240" w:lineRule="auto"/>
              <w:ind w:left="208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print</w:t>
            </w:r>
            <w:r w:rsidRPr="006563F5">
              <w:rPr>
                <w:rFonts w:ascii="Calibri" w:eastAsia="Calibri" w:hAnsi="Calibri" w:cs="Calibri"/>
                <w:sz w:val="20"/>
                <w:lang w:val="ru-RU"/>
              </w:rPr>
              <w:t xml:space="preserve">("Объект генератора:", </w:t>
            </w:r>
            <w:r>
              <w:rPr>
                <w:rFonts w:ascii="Calibri" w:eastAsia="Calibri" w:hAnsi="Calibri" w:cs="Calibri"/>
                <w:sz w:val="20"/>
              </w:rPr>
              <w:t>type</w:t>
            </w:r>
            <w:r w:rsidRPr="006563F5">
              <w:rPr>
                <w:rFonts w:ascii="Calibri" w:eastAsia="Calibri" w:hAnsi="Calibri" w:cs="Calibri"/>
                <w:sz w:val="20"/>
                <w:lang w:val="ru-RU"/>
              </w:rPr>
              <w:t>(</w:t>
            </w:r>
            <w:r>
              <w:rPr>
                <w:rFonts w:ascii="Calibri" w:eastAsia="Calibri" w:hAnsi="Calibri" w:cs="Calibri"/>
                <w:sz w:val="20"/>
              </w:rPr>
              <w:t>jazz</w:t>
            </w:r>
            <w:r w:rsidRPr="006563F5">
              <w:rPr>
                <w:rFonts w:ascii="Calibri" w:eastAsia="Calibri" w:hAnsi="Calibri" w:cs="Calibri"/>
                <w:sz w:val="20"/>
                <w:lang w:val="ru-RU"/>
              </w:rPr>
              <w:t>).</w:t>
            </w:r>
            <w:r w:rsidRPr="006563F5">
              <w:rPr>
                <w:rFonts w:ascii="Calibri" w:eastAsia="Calibri" w:hAnsi="Calibri" w:cs="Calibri"/>
                <w:sz w:val="20"/>
                <w:lang w:val="ru-RU"/>
              </w:rPr>
              <w:t>__</w:t>
            </w:r>
            <w:r>
              <w:rPr>
                <w:rFonts w:ascii="Calibri" w:eastAsia="Calibri" w:hAnsi="Calibri" w:cs="Calibri"/>
                <w:sz w:val="20"/>
              </w:rPr>
              <w:t>name</w:t>
            </w:r>
            <w:r w:rsidRPr="006563F5">
              <w:rPr>
                <w:rFonts w:ascii="Calibri" w:eastAsia="Calibri" w:hAnsi="Calibri" w:cs="Calibri"/>
                <w:sz w:val="20"/>
                <w:lang w:val="ru-RU"/>
              </w:rPr>
              <w:t>__)</w:t>
            </w:r>
          </w:p>
          <w:p w:rsidR="005E4675" w:rsidRDefault="004D310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print("next() →", next(jazz).title)</w:t>
            </w:r>
          </w:p>
          <w:p w:rsidR="005E4675" w:rsidRDefault="004D310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print("next() →", next(jazz).title)</w:t>
            </w:r>
          </w:p>
          <w:p w:rsidR="005E4675" w:rsidRDefault="004D310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print("next() →", next(jazz).title)</w:t>
            </w:r>
          </w:p>
          <w:p w:rsidR="005E4675" w:rsidRDefault="004D310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try:</w:t>
            </w:r>
          </w:p>
          <w:p w:rsidR="005E4675" w:rsidRDefault="004D310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next(jazz)</w:t>
            </w:r>
          </w:p>
          <w:p w:rsidR="005E4675" w:rsidRDefault="004D310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except StopIteration:</w:t>
            </w:r>
          </w:p>
          <w:p w:rsidR="005E4675" w:rsidRDefault="004D310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print("next() → StopIteration: элементы закончились")</w:t>
            </w:r>
          </w:p>
          <w:p w:rsidR="005E4675" w:rsidRDefault="004D310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5E4675" w:rsidRPr="006563F5" w:rsidRDefault="004D3101">
            <w:pPr>
              <w:spacing w:line="240" w:lineRule="auto"/>
              <w:ind w:left="208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section</w:t>
            </w:r>
            <w:r w:rsidRPr="006563F5">
              <w:rPr>
                <w:rFonts w:ascii="Calibri" w:eastAsia="Calibri" w:hAnsi="Calibri" w:cs="Calibri"/>
                <w:sz w:val="20"/>
                <w:lang w:val="ru-RU"/>
              </w:rPr>
              <w:t>("9. Генератор плейлиста длительность</w:t>
            </w:r>
            <w:r w:rsidRPr="006563F5">
              <w:rPr>
                <w:rFonts w:ascii="Calibri" w:eastAsia="Calibri" w:hAnsi="Calibri" w:cs="Calibri"/>
                <w:sz w:val="20"/>
                <w:lang w:val="ru-RU"/>
              </w:rPr>
              <w:t>ю до 20 минут")</w:t>
            </w:r>
          </w:p>
          <w:p w:rsidR="005E4675" w:rsidRDefault="004D310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best_first = sorted(compositions, key=lambda c: c.rating, reverse=True)</w:t>
            </w:r>
          </w:p>
          <w:p w:rsidR="005E4675" w:rsidRDefault="004D310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playlist = list(playlist_until(best_first, 20 * 60))</w:t>
            </w:r>
          </w:p>
          <w:p w:rsidR="005E4675" w:rsidRDefault="004D310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for c in playlist:</w:t>
            </w:r>
          </w:p>
          <w:p w:rsidR="005E4675" w:rsidRDefault="004D310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print(f"  {mmss(c.play_time())}  {c.title}")</w:t>
            </w:r>
          </w:p>
          <w:p w:rsidR="005E4675" w:rsidRDefault="004D310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print("Итого:", mmss(sum(c.play_time() for c in pla</w:t>
            </w:r>
            <w:r>
              <w:rPr>
                <w:rFonts w:ascii="Calibri" w:eastAsia="Calibri" w:hAnsi="Calibri" w:cs="Calibri"/>
                <w:sz w:val="20"/>
              </w:rPr>
              <w:t>ylist)))</w:t>
            </w:r>
          </w:p>
          <w:p w:rsidR="005E4675" w:rsidRDefault="004D310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5E4675" w:rsidRPr="006563F5" w:rsidRDefault="004D3101">
            <w:pPr>
              <w:spacing w:line="240" w:lineRule="auto"/>
              <w:ind w:left="208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section</w:t>
            </w:r>
            <w:r w:rsidRPr="006563F5">
              <w:rPr>
                <w:rFonts w:ascii="Calibri" w:eastAsia="Calibri" w:hAnsi="Calibri" w:cs="Calibri"/>
                <w:sz w:val="20"/>
                <w:lang w:val="ru-RU"/>
              </w:rPr>
              <w:t>("10. Собственный итератор (по убыванию рейтинга)")</w:t>
            </w:r>
          </w:p>
          <w:p w:rsidR="005E4675" w:rsidRDefault="004D310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iterator = CompositionIterator(compositions)</w:t>
            </w:r>
          </w:p>
          <w:p w:rsidR="005E4675" w:rsidRDefault="004D310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print("iter(iterator) is iterator:", iter(iterator) is iterator)</w:t>
            </w:r>
          </w:p>
          <w:p w:rsidR="005E4675" w:rsidRDefault="004D310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for _ in range(3):</w:t>
            </w:r>
          </w:p>
          <w:p w:rsidR="005E4675" w:rsidRDefault="004D310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>c = next(iterator)</w:t>
            </w:r>
          </w:p>
          <w:p w:rsidR="005E4675" w:rsidRDefault="004D310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print(f"  ★{c.rating}  {c.title}")</w:t>
            </w:r>
          </w:p>
          <w:p w:rsidR="005E4675" w:rsidRDefault="004D310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print("Остальные:", [c.title for c in iterator])</w:t>
            </w:r>
          </w:p>
          <w:p w:rsidR="005E4675" w:rsidRDefault="004D310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5E4675" w:rsidRPr="006563F5" w:rsidRDefault="004D3101">
            <w:pPr>
              <w:spacing w:line="240" w:lineRule="auto"/>
              <w:ind w:left="208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section</w:t>
            </w:r>
            <w:r w:rsidRPr="006563F5">
              <w:rPr>
                <w:rFonts w:ascii="Calibri" w:eastAsia="Calibri" w:hAnsi="Calibri" w:cs="Calibri"/>
                <w:sz w:val="20"/>
                <w:lang w:val="ru-RU"/>
              </w:rPr>
              <w:t>("11. Ленивость: список и генератор")</w:t>
            </w:r>
          </w:p>
          <w:p w:rsidR="005E4675" w:rsidRDefault="004D310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list_result = [x * x for x in range(1_000_000)]</w:t>
            </w:r>
          </w:p>
          <w:p w:rsidR="005E4675" w:rsidRDefault="004D310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generator_result = (x * x for x in range(1_000_000))</w:t>
            </w:r>
          </w:p>
          <w:p w:rsidR="005E4675" w:rsidRDefault="004D310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print(f"Список из 1 000 000 элементов: {sys.getsizeof(list_</w:t>
            </w:r>
            <w:r>
              <w:rPr>
                <w:rFonts w:ascii="Calibri" w:eastAsia="Calibri" w:hAnsi="Calibri" w:cs="Calibri"/>
                <w:sz w:val="20"/>
              </w:rPr>
              <w:t>result):&gt;10,} байт")</w:t>
            </w:r>
          </w:p>
          <w:p w:rsidR="005E4675" w:rsidRDefault="004D310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print(f"Генератор того же выражения:   {sys.getsizeof(generator_result):&gt;10,} байт")</w:t>
            </w:r>
          </w:p>
          <w:p w:rsidR="005E4675" w:rsidRDefault="004D310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print("Первые значения генератора:", [next(generator_result) for _ in range(5)])</w:t>
            </w:r>
          </w:p>
          <w:p w:rsidR="005E4675" w:rsidRDefault="004D310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del list_result</w:t>
            </w:r>
          </w:p>
          <w:p w:rsidR="005E4675" w:rsidRDefault="004D310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5E4675" w:rsidRDefault="004D310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section("12. Конвейер process(predicate, transform,</w:t>
            </w:r>
            <w:r>
              <w:rPr>
                <w:rFonts w:ascii="Calibri" w:eastAsia="Calibri" w:hAnsi="Calibri" w:cs="Calibri"/>
                <w:sz w:val="20"/>
              </w:rPr>
              <w:t xml:space="preserve"> key)")</w:t>
            </w:r>
          </w:p>
          <w:p w:rsidR="005E4675" w:rsidRPr="006563F5" w:rsidRDefault="004D3101">
            <w:pPr>
              <w:spacing w:line="240" w:lineRule="auto"/>
              <w:ind w:left="208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print</w:t>
            </w:r>
            <w:r w:rsidRPr="006563F5">
              <w:rPr>
                <w:rFonts w:ascii="Calibri" w:eastAsia="Calibri" w:hAnsi="Calibri" w:cs="Calibri"/>
                <w:sz w:val="20"/>
                <w:lang w:val="ru-RU"/>
              </w:rPr>
              <w:t>("а) рок, отсортированный по рейтингу, в виде строки:")</w:t>
            </w:r>
          </w:p>
          <w:p w:rsidR="005E4675" w:rsidRDefault="004D310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for line in process(compositions, lambda c: c.genre == "rock",</w:t>
            </w:r>
          </w:p>
          <w:p w:rsidR="005E4675" w:rsidRDefault="004D3101">
            <w:pPr>
              <w:spacing w:line="240" w:lineRule="auto"/>
              <w:ind w:left="1248"/>
            </w:pPr>
            <w:r>
              <w:rPr>
                <w:rFonts w:ascii="Calibri" w:eastAsia="Calibri" w:hAnsi="Calibri" w:cs="Calibri"/>
                <w:sz w:val="20"/>
              </w:rPr>
              <w:t>lambda c: f"{c.rating} {c.artist} — {c.title}",</w:t>
            </w:r>
          </w:p>
          <w:p w:rsidR="005E4675" w:rsidRDefault="004D3101">
            <w:pPr>
              <w:spacing w:line="240" w:lineRule="auto"/>
              <w:ind w:left="1248"/>
            </w:pPr>
            <w:r>
              <w:rPr>
                <w:rFonts w:ascii="Calibri" w:eastAsia="Calibri" w:hAnsi="Calibri" w:cs="Calibri"/>
                <w:sz w:val="20"/>
              </w:rPr>
              <w:t>key_function=lambda c: c.rating, reverse=True):</w:t>
            </w:r>
          </w:p>
          <w:p w:rsidR="005E4675" w:rsidRPr="006563F5" w:rsidRDefault="004D3101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print</w:t>
            </w:r>
            <w:r w:rsidRPr="006563F5">
              <w:rPr>
                <w:rFonts w:ascii="Calibri" w:eastAsia="Calibri" w:hAnsi="Calibri" w:cs="Calibri"/>
                <w:sz w:val="20"/>
                <w:lang w:val="ru-RU"/>
              </w:rPr>
              <w:t xml:space="preserve">("  ", </w:t>
            </w:r>
            <w:r>
              <w:rPr>
                <w:rFonts w:ascii="Calibri" w:eastAsia="Calibri" w:hAnsi="Calibri" w:cs="Calibri"/>
                <w:sz w:val="20"/>
              </w:rPr>
              <w:t>line</w:t>
            </w:r>
            <w:r w:rsidRPr="006563F5">
              <w:rPr>
                <w:rFonts w:ascii="Calibri" w:eastAsia="Calibri" w:hAnsi="Calibri" w:cs="Calibri"/>
                <w:sz w:val="20"/>
                <w:lang w:val="ru-RU"/>
              </w:rPr>
              <w:t>)</w:t>
            </w:r>
          </w:p>
          <w:p w:rsidR="005E4675" w:rsidRPr="006563F5" w:rsidRDefault="004D3101">
            <w:pPr>
              <w:spacing w:line="240" w:lineRule="auto"/>
              <w:ind w:left="208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print</w:t>
            </w:r>
            <w:r w:rsidRPr="006563F5">
              <w:rPr>
                <w:rFonts w:ascii="Calibri" w:eastAsia="Calibri" w:hAnsi="Calibri" w:cs="Calibri"/>
                <w:sz w:val="20"/>
                <w:lang w:val="ru-RU"/>
              </w:rPr>
              <w:t xml:space="preserve">("б) </w:t>
            </w:r>
            <w:r w:rsidRPr="006563F5">
              <w:rPr>
                <w:rFonts w:ascii="Calibri" w:eastAsia="Calibri" w:hAnsi="Calibri" w:cs="Calibri"/>
                <w:sz w:val="20"/>
                <w:lang w:val="ru-RU"/>
              </w:rPr>
              <w:t>короче 5 минут, по длительности, только название и время:")</w:t>
            </w:r>
          </w:p>
          <w:p w:rsidR="005E4675" w:rsidRDefault="004D310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for line in process(compositions, lambda c: c.play_time() &lt; 300,</w:t>
            </w:r>
          </w:p>
          <w:p w:rsidR="005E4675" w:rsidRDefault="004D3101">
            <w:pPr>
              <w:spacing w:line="240" w:lineRule="auto"/>
              <w:ind w:left="1248"/>
            </w:pPr>
            <w:r>
              <w:rPr>
                <w:rFonts w:ascii="Calibri" w:eastAsia="Calibri" w:hAnsi="Calibri" w:cs="Calibri"/>
                <w:sz w:val="20"/>
              </w:rPr>
              <w:t>lambda c: (c.title, mmss(c.play_time())),</w:t>
            </w:r>
          </w:p>
          <w:p w:rsidR="005E4675" w:rsidRDefault="004D3101">
            <w:pPr>
              <w:spacing w:line="240" w:lineRule="auto"/>
              <w:ind w:left="1248"/>
            </w:pPr>
            <w:r>
              <w:rPr>
                <w:rFonts w:ascii="Calibri" w:eastAsia="Calibri" w:hAnsi="Calibri" w:cs="Calibri"/>
                <w:sz w:val="20"/>
              </w:rPr>
              <w:t>key_function=lambda c: c.play_time()):</w:t>
            </w:r>
          </w:p>
          <w:p w:rsidR="005E4675" w:rsidRPr="006563F5" w:rsidRDefault="004D3101">
            <w:pPr>
              <w:spacing w:line="240" w:lineRule="auto"/>
              <w:ind w:left="416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print</w:t>
            </w:r>
            <w:r w:rsidRPr="006563F5">
              <w:rPr>
                <w:rFonts w:ascii="Calibri" w:eastAsia="Calibri" w:hAnsi="Calibri" w:cs="Calibri"/>
                <w:sz w:val="20"/>
                <w:lang w:val="ru-RU"/>
              </w:rPr>
              <w:t xml:space="preserve">("  ", </w:t>
            </w:r>
            <w:r>
              <w:rPr>
                <w:rFonts w:ascii="Calibri" w:eastAsia="Calibri" w:hAnsi="Calibri" w:cs="Calibri"/>
                <w:sz w:val="20"/>
              </w:rPr>
              <w:t>line</w:t>
            </w:r>
            <w:r w:rsidRPr="006563F5">
              <w:rPr>
                <w:rFonts w:ascii="Calibri" w:eastAsia="Calibri" w:hAnsi="Calibri" w:cs="Calibri"/>
                <w:sz w:val="20"/>
                <w:lang w:val="ru-RU"/>
              </w:rPr>
              <w:t>)</w:t>
            </w:r>
          </w:p>
          <w:p w:rsidR="005E4675" w:rsidRPr="006563F5" w:rsidRDefault="004D3101">
            <w:pPr>
              <w:spacing w:line="240" w:lineRule="auto"/>
              <w:rPr>
                <w:lang w:val="ru-RU"/>
              </w:rPr>
            </w:pPr>
            <w:r w:rsidRPr="006563F5">
              <w:rPr>
                <w:rFonts w:ascii="Calibri" w:eastAsia="Calibri" w:hAnsi="Calibri" w:cs="Calibri"/>
                <w:sz w:val="20"/>
                <w:lang w:val="ru-RU"/>
              </w:rPr>
              <w:t xml:space="preserve"> </w:t>
            </w:r>
          </w:p>
          <w:p w:rsidR="005E4675" w:rsidRPr="006563F5" w:rsidRDefault="004D3101">
            <w:pPr>
              <w:spacing w:line="240" w:lineRule="auto"/>
              <w:ind w:left="208"/>
              <w:rPr>
                <w:lang w:val="ru-RU"/>
              </w:rPr>
            </w:pPr>
            <w:r>
              <w:rPr>
                <w:rFonts w:ascii="Calibri" w:eastAsia="Calibri" w:hAnsi="Calibri" w:cs="Calibri"/>
                <w:sz w:val="20"/>
              </w:rPr>
              <w:t>section</w:t>
            </w:r>
            <w:r w:rsidRPr="006563F5">
              <w:rPr>
                <w:rFonts w:ascii="Calibri" w:eastAsia="Calibri" w:hAnsi="Calibri" w:cs="Calibri"/>
                <w:sz w:val="20"/>
                <w:lang w:val="ru-RU"/>
              </w:rPr>
              <w:t>("13. Обработка некорре</w:t>
            </w:r>
            <w:r w:rsidRPr="006563F5">
              <w:rPr>
                <w:rFonts w:ascii="Calibri" w:eastAsia="Calibri" w:hAnsi="Calibri" w:cs="Calibri"/>
                <w:sz w:val="20"/>
                <w:lang w:val="ru-RU"/>
              </w:rPr>
              <w:t>ктных данных")</w:t>
            </w:r>
          </w:p>
          <w:p w:rsidR="005E4675" w:rsidRDefault="004D310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for args in (("Тишина", "Тест", "ambient", 0, 5), ("Шум", "Тест", "noise", 120, 15)):</w:t>
            </w:r>
          </w:p>
          <w:p w:rsidR="005E4675" w:rsidRDefault="004D310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try:</w:t>
            </w:r>
          </w:p>
          <w:p w:rsidR="005E4675" w:rsidRDefault="004D3101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Composition(*args)</w:t>
            </w:r>
          </w:p>
          <w:p w:rsidR="005E4675" w:rsidRDefault="004D310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except ValueError as error:</w:t>
            </w:r>
          </w:p>
          <w:p w:rsidR="005E4675" w:rsidRDefault="004D3101">
            <w:pPr>
              <w:spacing w:line="240" w:lineRule="auto"/>
              <w:ind w:left="624"/>
            </w:pPr>
            <w:r>
              <w:rPr>
                <w:rFonts w:ascii="Calibri" w:eastAsia="Calibri" w:hAnsi="Calibri" w:cs="Calibri"/>
                <w:sz w:val="20"/>
              </w:rPr>
              <w:t>print("ValueError:", error)</w:t>
            </w:r>
          </w:p>
          <w:p w:rsidR="005E4675" w:rsidRDefault="004D310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try:</w:t>
            </w:r>
          </w:p>
          <w:p w:rsidR="005E4675" w:rsidRDefault="004D310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average([])</w:t>
            </w:r>
          </w:p>
          <w:p w:rsidR="005E4675" w:rsidRDefault="004D310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except ValueError as error:</w:t>
            </w:r>
          </w:p>
          <w:p w:rsidR="005E4675" w:rsidRDefault="004D3101">
            <w:pPr>
              <w:spacing w:line="240" w:lineRule="auto"/>
              <w:ind w:left="416"/>
            </w:pPr>
            <w:r>
              <w:rPr>
                <w:rFonts w:ascii="Calibri" w:eastAsia="Calibri" w:hAnsi="Calibri" w:cs="Calibri"/>
                <w:sz w:val="20"/>
              </w:rPr>
              <w:t>print("ValueError:", error)</w:t>
            </w:r>
          </w:p>
          <w:p w:rsidR="005E4675" w:rsidRDefault="004D310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5E4675" w:rsidRDefault="004D310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  <w:p w:rsidR="005E4675" w:rsidRDefault="004D3101">
            <w:pPr>
              <w:spacing w:line="240" w:lineRule="auto"/>
            </w:pPr>
            <w:r>
              <w:rPr>
                <w:rFonts w:ascii="Calibri" w:eastAsia="Calibri" w:hAnsi="Calibri" w:cs="Calibri"/>
                <w:sz w:val="20"/>
              </w:rPr>
              <w:t>if __name__ == "__main__":</w:t>
            </w:r>
          </w:p>
          <w:p w:rsidR="005E4675" w:rsidRDefault="004D3101">
            <w:pPr>
              <w:spacing w:line="240" w:lineRule="auto"/>
              <w:ind w:left="208"/>
            </w:pPr>
            <w:r>
              <w:rPr>
                <w:rFonts w:ascii="Calibri" w:eastAsia="Calibri" w:hAnsi="Calibri" w:cs="Calibri"/>
                <w:sz w:val="20"/>
              </w:rPr>
              <w:t>main()</w:t>
            </w:r>
          </w:p>
        </w:tc>
      </w:tr>
    </w:tbl>
    <w:p w:rsidR="005E4675" w:rsidRDefault="005E4675">
      <w:pPr>
        <w:jc w:val="both"/>
      </w:pPr>
    </w:p>
    <w:p w:rsidR="005E4675" w:rsidRDefault="004D3101">
      <w:pPr>
        <w:keepNext/>
        <w:spacing w:before="200" w:after="80"/>
        <w:ind w:firstLine="709"/>
      </w:pPr>
      <w:r>
        <w:rPr>
          <w:rFonts w:cs="Times New Roman"/>
          <w:b/>
        </w:rPr>
        <w:lastRenderedPageBreak/>
        <w:t>6. Результаты работы</w:t>
      </w:r>
    </w:p>
    <w:p w:rsidR="005E4675" w:rsidRDefault="004D3101">
      <w:pPr>
        <w:keepNext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760000" cy="61894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_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18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675" w:rsidRPr="006563F5" w:rsidRDefault="004D3101">
      <w:pPr>
        <w:spacing w:after="120"/>
        <w:jc w:val="center"/>
        <w:rPr>
          <w:lang w:val="ru-RU"/>
        </w:rPr>
      </w:pPr>
      <w:r w:rsidRPr="006563F5">
        <w:rPr>
          <w:rFonts w:cs="Times New Roman"/>
          <w:sz w:val="24"/>
          <w:lang w:val="ru-RU"/>
        </w:rPr>
        <w:t>Рисунок 5.1 – Результат работы программы (часть 1)</w:t>
      </w:r>
    </w:p>
    <w:p w:rsidR="005E4675" w:rsidRDefault="004D3101">
      <w:pPr>
        <w:keepNext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760000" cy="59544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9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675" w:rsidRPr="006563F5" w:rsidRDefault="004D3101">
      <w:pPr>
        <w:spacing w:after="120"/>
        <w:jc w:val="center"/>
        <w:rPr>
          <w:lang w:val="ru-RU"/>
        </w:rPr>
      </w:pPr>
      <w:r w:rsidRPr="006563F5">
        <w:rPr>
          <w:rFonts w:cs="Times New Roman"/>
          <w:sz w:val="24"/>
          <w:lang w:val="ru-RU"/>
        </w:rPr>
        <w:t>Рисунок 5.2 – Результат работы программы (часть 2)</w:t>
      </w:r>
    </w:p>
    <w:p w:rsidR="005E4675" w:rsidRDefault="004D3101">
      <w:pPr>
        <w:keepNext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760000" cy="1152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_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1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675" w:rsidRPr="006563F5" w:rsidRDefault="004D3101">
      <w:pPr>
        <w:spacing w:after="120"/>
        <w:jc w:val="center"/>
        <w:rPr>
          <w:lang w:val="ru-RU"/>
        </w:rPr>
      </w:pPr>
      <w:r w:rsidRPr="006563F5">
        <w:rPr>
          <w:rFonts w:cs="Times New Roman"/>
          <w:sz w:val="24"/>
          <w:lang w:val="ru-RU"/>
        </w:rPr>
        <w:t>Рисунок 5.3 – Результат работы программы (часть 3)</w:t>
      </w:r>
    </w:p>
    <w:p w:rsidR="005E4675" w:rsidRPr="006563F5" w:rsidRDefault="004D3101">
      <w:pPr>
        <w:ind w:firstLine="709"/>
        <w:jc w:val="both"/>
        <w:rPr>
          <w:lang w:val="ru-RU"/>
        </w:rPr>
      </w:pPr>
      <w:r w:rsidRPr="006563F5">
        <w:rPr>
          <w:rFonts w:cs="Times New Roman"/>
          <w:lang w:val="ru-RU"/>
        </w:rPr>
        <w:t xml:space="preserve">Собственный итератор </w:t>
      </w:r>
      <w:r>
        <w:rPr>
          <w:rFonts w:ascii="Calibri" w:eastAsia="Calibri" w:hAnsi="Calibri" w:cs="Calibri"/>
          <w:sz w:val="26"/>
        </w:rPr>
        <w:t>CompositionIterat</w:t>
      </w:r>
      <w:r>
        <w:rPr>
          <w:rFonts w:ascii="Calibri" w:eastAsia="Calibri" w:hAnsi="Calibri" w:cs="Calibri"/>
          <w:sz w:val="26"/>
        </w:rPr>
        <w:t>or</w:t>
      </w:r>
      <w:r w:rsidRPr="006563F5">
        <w:rPr>
          <w:rFonts w:cs="Times New Roman"/>
          <w:lang w:val="ru-RU"/>
        </w:rPr>
        <w:t xml:space="preserve"> хранит отсортированный список и текущий индекс: </w:t>
      </w:r>
      <w:r w:rsidRPr="006563F5">
        <w:rPr>
          <w:rFonts w:ascii="Calibri" w:eastAsia="Calibri" w:hAnsi="Calibri" w:cs="Calibri"/>
          <w:sz w:val="26"/>
          <w:lang w:val="ru-RU"/>
        </w:rPr>
        <w:t>__</w:t>
      </w:r>
      <w:r>
        <w:rPr>
          <w:rFonts w:ascii="Calibri" w:eastAsia="Calibri" w:hAnsi="Calibri" w:cs="Calibri"/>
          <w:sz w:val="26"/>
        </w:rPr>
        <w:t>iter</w:t>
      </w:r>
      <w:r w:rsidRPr="006563F5">
        <w:rPr>
          <w:rFonts w:ascii="Calibri" w:eastAsia="Calibri" w:hAnsi="Calibri" w:cs="Calibri"/>
          <w:sz w:val="26"/>
          <w:lang w:val="ru-RU"/>
        </w:rPr>
        <w:t>__()</w:t>
      </w:r>
      <w:r w:rsidRPr="006563F5">
        <w:rPr>
          <w:rFonts w:cs="Times New Roman"/>
          <w:lang w:val="ru-RU"/>
        </w:rPr>
        <w:t xml:space="preserve"> возвращает сам объект, чтобы его можно было использовать в цикле </w:t>
      </w:r>
      <w:r>
        <w:rPr>
          <w:rFonts w:ascii="Calibri" w:eastAsia="Calibri" w:hAnsi="Calibri" w:cs="Calibri"/>
          <w:sz w:val="26"/>
        </w:rPr>
        <w:t>for</w:t>
      </w:r>
      <w:r w:rsidRPr="006563F5">
        <w:rPr>
          <w:rFonts w:cs="Times New Roman"/>
          <w:lang w:val="ru-RU"/>
        </w:rPr>
        <w:t xml:space="preserve">, </w:t>
      </w:r>
      <w:r w:rsidRPr="006563F5">
        <w:rPr>
          <w:rFonts w:ascii="Calibri" w:eastAsia="Calibri" w:hAnsi="Calibri" w:cs="Calibri"/>
          <w:sz w:val="26"/>
          <w:lang w:val="ru-RU"/>
        </w:rPr>
        <w:t>__</w:t>
      </w:r>
      <w:r>
        <w:rPr>
          <w:rFonts w:ascii="Calibri" w:eastAsia="Calibri" w:hAnsi="Calibri" w:cs="Calibri"/>
          <w:sz w:val="26"/>
        </w:rPr>
        <w:t>next</w:t>
      </w:r>
      <w:r w:rsidRPr="006563F5">
        <w:rPr>
          <w:rFonts w:ascii="Calibri" w:eastAsia="Calibri" w:hAnsi="Calibri" w:cs="Calibri"/>
          <w:sz w:val="26"/>
          <w:lang w:val="ru-RU"/>
        </w:rPr>
        <w:t>__()</w:t>
      </w:r>
      <w:r w:rsidRPr="006563F5">
        <w:rPr>
          <w:rFonts w:cs="Times New Roman"/>
          <w:lang w:val="ru-RU"/>
        </w:rPr>
        <w:t xml:space="preserve"> выдаёт очередной элемент и увеличивает индекс, а при выходе за границу списка возбуждает </w:t>
      </w:r>
      <w:r>
        <w:rPr>
          <w:rFonts w:ascii="Calibri" w:eastAsia="Calibri" w:hAnsi="Calibri" w:cs="Calibri"/>
          <w:sz w:val="26"/>
        </w:rPr>
        <w:t>StopIteration</w:t>
      </w:r>
      <w:r w:rsidRPr="006563F5">
        <w:rPr>
          <w:rFonts w:cs="Times New Roman"/>
          <w:lang w:val="ru-RU"/>
        </w:rPr>
        <w:t xml:space="preserve">. </w:t>
      </w:r>
      <w:r w:rsidRPr="006563F5">
        <w:rPr>
          <w:rFonts w:cs="Times New Roman"/>
          <w:lang w:val="ru-RU"/>
        </w:rPr>
        <w:lastRenderedPageBreak/>
        <w:t>В отличие</w:t>
      </w:r>
      <w:r w:rsidRPr="006563F5">
        <w:rPr>
          <w:rFonts w:cs="Times New Roman"/>
          <w:lang w:val="ru-RU"/>
        </w:rPr>
        <w:t xml:space="preserve"> от генератора, состояние итератора хранится явно в атрибутах объекта и обрабатывается вручную, генератор же сохраняет состояние функции между вызовами </w:t>
      </w:r>
      <w:r>
        <w:rPr>
          <w:rFonts w:ascii="Calibri" w:eastAsia="Calibri" w:hAnsi="Calibri" w:cs="Calibri"/>
          <w:sz w:val="26"/>
        </w:rPr>
        <w:t>yield</w:t>
      </w:r>
      <w:r w:rsidRPr="006563F5">
        <w:rPr>
          <w:rFonts w:cs="Times New Roman"/>
          <w:lang w:val="ru-RU"/>
        </w:rPr>
        <w:t xml:space="preserve"> автоматически.</w:t>
      </w:r>
    </w:p>
    <w:p w:rsidR="005E4675" w:rsidRPr="006563F5" w:rsidRDefault="004D3101">
      <w:pPr>
        <w:ind w:firstLine="709"/>
        <w:jc w:val="both"/>
        <w:rPr>
          <w:lang w:val="ru-RU"/>
        </w:rPr>
      </w:pPr>
      <w:r w:rsidRPr="006563F5">
        <w:rPr>
          <w:rFonts w:cs="Times New Roman"/>
          <w:lang w:val="ru-RU"/>
        </w:rPr>
        <w:t xml:space="preserve">Конвейер </w:t>
      </w:r>
      <w:r>
        <w:rPr>
          <w:rFonts w:ascii="Calibri" w:eastAsia="Calibri" w:hAnsi="Calibri" w:cs="Calibri"/>
          <w:sz w:val="26"/>
        </w:rPr>
        <w:t>process</w:t>
      </w:r>
      <w:r w:rsidRPr="006563F5">
        <w:rPr>
          <w:rFonts w:ascii="Calibri" w:eastAsia="Calibri" w:hAnsi="Calibri" w:cs="Calibri"/>
          <w:sz w:val="26"/>
          <w:lang w:val="ru-RU"/>
        </w:rPr>
        <w:t>()</w:t>
      </w:r>
      <w:r w:rsidRPr="006563F5">
        <w:rPr>
          <w:rFonts w:cs="Times New Roman"/>
          <w:lang w:val="ru-RU"/>
        </w:rPr>
        <w:t xml:space="preserve"> вызван дважды с разными функциями-аргументами — один механизм даёт два разных варианта обработки. Промежуточные данные </w:t>
      </w:r>
      <w:r>
        <w:rPr>
          <w:rFonts w:ascii="Calibri" w:eastAsia="Calibri" w:hAnsi="Calibri" w:cs="Calibri"/>
          <w:sz w:val="26"/>
        </w:rPr>
        <w:t>filter</w:t>
      </w:r>
      <w:r w:rsidRPr="006563F5">
        <w:rPr>
          <w:rFonts w:cs="Times New Roman"/>
          <w:lang w:val="ru-RU"/>
        </w:rPr>
        <w:t xml:space="preserve"> и </w:t>
      </w:r>
      <w:r>
        <w:rPr>
          <w:rFonts w:ascii="Calibri" w:eastAsia="Calibri" w:hAnsi="Calibri" w:cs="Calibri"/>
          <w:sz w:val="26"/>
        </w:rPr>
        <w:t>map</w:t>
      </w:r>
      <w:r w:rsidRPr="006563F5">
        <w:rPr>
          <w:rFonts w:cs="Times New Roman"/>
          <w:lang w:val="ru-RU"/>
        </w:rPr>
        <w:t xml:space="preserve"> не материализуются в списки; список создаётся только внутри </w:t>
      </w:r>
      <w:r>
        <w:rPr>
          <w:rFonts w:ascii="Calibri" w:eastAsia="Calibri" w:hAnsi="Calibri" w:cs="Calibri"/>
          <w:sz w:val="26"/>
        </w:rPr>
        <w:t>sorted</w:t>
      </w:r>
      <w:r w:rsidRPr="006563F5">
        <w:rPr>
          <w:rFonts w:cs="Times New Roman"/>
          <w:lang w:val="ru-RU"/>
        </w:rPr>
        <w:t>, а результат выдаётся генератором по одному элементу.</w:t>
      </w:r>
    </w:p>
    <w:p w:rsidR="005E4675" w:rsidRPr="006563F5" w:rsidRDefault="004D3101">
      <w:pPr>
        <w:keepNext/>
        <w:spacing w:before="200" w:after="80"/>
        <w:ind w:firstLine="709"/>
        <w:rPr>
          <w:lang w:val="ru-RU"/>
        </w:rPr>
      </w:pPr>
      <w:r w:rsidRPr="006563F5">
        <w:rPr>
          <w:rFonts w:cs="Times New Roman"/>
          <w:b/>
          <w:lang w:val="ru-RU"/>
        </w:rPr>
        <w:t>7.</w:t>
      </w:r>
      <w:r w:rsidRPr="006563F5">
        <w:rPr>
          <w:rFonts w:cs="Times New Roman"/>
          <w:b/>
          <w:lang w:val="ru-RU"/>
        </w:rPr>
        <w:t xml:space="preserve"> Вывод</w:t>
      </w:r>
    </w:p>
    <w:p w:rsidR="005E4675" w:rsidRPr="006563F5" w:rsidRDefault="004D3101">
      <w:pPr>
        <w:ind w:firstLine="709"/>
        <w:jc w:val="both"/>
        <w:rPr>
          <w:lang w:val="ru-RU"/>
        </w:rPr>
      </w:pPr>
      <w:r w:rsidRPr="006563F5">
        <w:rPr>
          <w:rFonts w:cs="Times New Roman"/>
          <w:lang w:val="ru-RU"/>
        </w:rPr>
        <w:t xml:space="preserve">Разработано приложение обработки музыкальных композиций с использованием функциональных средств </w:t>
      </w:r>
      <w:r>
        <w:rPr>
          <w:rFonts w:cs="Times New Roman"/>
        </w:rPr>
        <w:t>Python</w:t>
      </w:r>
      <w:r w:rsidRPr="006563F5">
        <w:rPr>
          <w:rFonts w:cs="Times New Roman"/>
          <w:lang w:val="ru-RU"/>
        </w:rPr>
        <w:t xml:space="preserve">: функций высшего порядка, </w:t>
      </w:r>
      <w:r>
        <w:rPr>
          <w:rFonts w:cs="Times New Roman"/>
        </w:rPr>
        <w:t>lambda</w:t>
      </w:r>
      <w:r w:rsidRPr="006563F5">
        <w:rPr>
          <w:rFonts w:cs="Times New Roman"/>
          <w:lang w:val="ru-RU"/>
        </w:rPr>
        <w:t xml:space="preserve">, </w:t>
      </w:r>
      <w:r>
        <w:rPr>
          <w:rFonts w:cs="Times New Roman"/>
        </w:rPr>
        <w:t>map</w:t>
      </w:r>
      <w:r w:rsidRPr="006563F5">
        <w:rPr>
          <w:rFonts w:cs="Times New Roman"/>
          <w:lang w:val="ru-RU"/>
        </w:rPr>
        <w:t xml:space="preserve">, </w:t>
      </w:r>
      <w:r>
        <w:rPr>
          <w:rFonts w:cs="Times New Roman"/>
        </w:rPr>
        <w:t>filter</w:t>
      </w:r>
      <w:r w:rsidRPr="006563F5">
        <w:rPr>
          <w:rFonts w:cs="Times New Roman"/>
          <w:lang w:val="ru-RU"/>
        </w:rPr>
        <w:t xml:space="preserve">, </w:t>
      </w:r>
      <w:r>
        <w:rPr>
          <w:rFonts w:cs="Times New Roman"/>
        </w:rPr>
        <w:t>reduce</w:t>
      </w:r>
      <w:r w:rsidRPr="006563F5">
        <w:rPr>
          <w:rFonts w:cs="Times New Roman"/>
          <w:lang w:val="ru-RU"/>
        </w:rPr>
        <w:t xml:space="preserve">, </w:t>
      </w:r>
      <w:r>
        <w:rPr>
          <w:rFonts w:cs="Times New Roman"/>
        </w:rPr>
        <w:t>sorted</w:t>
      </w:r>
      <w:r w:rsidRPr="006563F5">
        <w:rPr>
          <w:rFonts w:cs="Times New Roman"/>
          <w:lang w:val="ru-RU"/>
        </w:rPr>
        <w:t xml:space="preserve"> с ключом, </w:t>
      </w:r>
      <w:r>
        <w:rPr>
          <w:rFonts w:cs="Times New Roman"/>
        </w:rPr>
        <w:t>any</w:t>
      </w:r>
      <w:r w:rsidRPr="006563F5">
        <w:rPr>
          <w:rFonts w:cs="Times New Roman"/>
          <w:lang w:val="ru-RU"/>
        </w:rPr>
        <w:t>/</w:t>
      </w:r>
      <w:r>
        <w:rPr>
          <w:rFonts w:cs="Times New Roman"/>
        </w:rPr>
        <w:t>all</w:t>
      </w:r>
      <w:r w:rsidRPr="006563F5">
        <w:rPr>
          <w:rFonts w:cs="Times New Roman"/>
          <w:lang w:val="ru-RU"/>
        </w:rPr>
        <w:t xml:space="preserve">, </w:t>
      </w:r>
      <w:r>
        <w:rPr>
          <w:rFonts w:cs="Times New Roman"/>
        </w:rPr>
        <w:t>comprehensions</w:t>
      </w:r>
      <w:r w:rsidRPr="006563F5">
        <w:rPr>
          <w:rFonts w:cs="Times New Roman"/>
          <w:lang w:val="ru-RU"/>
        </w:rPr>
        <w:t>, генераторов и собственного итератора. Продемонстр</w:t>
      </w:r>
      <w:r w:rsidRPr="006563F5">
        <w:rPr>
          <w:rFonts w:cs="Times New Roman"/>
          <w:lang w:val="ru-RU"/>
        </w:rPr>
        <w:t xml:space="preserve">ированы получение элементов через </w:t>
      </w:r>
      <w:r>
        <w:rPr>
          <w:rFonts w:cs="Times New Roman"/>
        </w:rPr>
        <w:t>next</w:t>
      </w:r>
      <w:r w:rsidRPr="006563F5">
        <w:rPr>
          <w:rFonts w:cs="Times New Roman"/>
          <w:lang w:val="ru-RU"/>
        </w:rPr>
        <w:t>(), завершение итерации, ленивые вычисления и их преимущество по памяти, а также универсальный конвейер обработки, поведение которого задаётся передаваемыми функциями.</w:t>
      </w:r>
    </w:p>
    <w:sectPr w:rsidR="005E4675" w:rsidRPr="006563F5" w:rsidSect="00034616">
      <w:headerReference w:type="default" r:id="rId11"/>
      <w:footerReference w:type="default" r:id="rId12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D3101" w:rsidRDefault="004D3101">
      <w:pPr>
        <w:spacing w:line="240" w:lineRule="auto"/>
      </w:pPr>
      <w:r>
        <w:separator/>
      </w:r>
    </w:p>
  </w:endnote>
  <w:endnote w:type="continuationSeparator" w:id="0">
    <w:p w:rsidR="004D3101" w:rsidRDefault="004D31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4675" w:rsidRDefault="004D3101">
    <w:pPr>
      <w:pStyle w:val="a7"/>
      <w:jc w:val="center"/>
    </w:pPr>
    <w:r>
      <w:rPr>
        <w:rFonts w:cs="Times New Roman"/>
        <w:sz w:val="24"/>
      </w:rPr>
      <w:fldChar w:fldCharType="begin"/>
    </w:r>
    <w:r>
      <w:rPr>
        <w:rFonts w:cs="Times New Roman"/>
        <w:sz w:val="24"/>
      </w:rPr>
      <w:instrText>PAGE</w:instrText>
    </w:r>
    <w:r w:rsidR="006563F5">
      <w:rPr>
        <w:rFonts w:cs="Times New Roman"/>
        <w:sz w:val="24"/>
      </w:rPr>
      <w:fldChar w:fldCharType="separate"/>
    </w:r>
    <w:r w:rsidR="006563F5">
      <w:rPr>
        <w:rFonts w:cs="Times New Roman"/>
        <w:noProof/>
        <w:sz w:val="24"/>
      </w:rPr>
      <w:t>2</w:t>
    </w:r>
    <w:r>
      <w:rPr>
        <w:rFonts w:cs="Times New Roman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D3101" w:rsidRDefault="004D3101">
      <w:pPr>
        <w:spacing w:line="240" w:lineRule="auto"/>
      </w:pPr>
      <w:r>
        <w:separator/>
      </w:r>
    </w:p>
  </w:footnote>
  <w:footnote w:type="continuationSeparator" w:id="0">
    <w:p w:rsidR="004D3101" w:rsidRDefault="004D310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4675" w:rsidRPr="006563F5" w:rsidRDefault="004D3101">
    <w:pPr>
      <w:pStyle w:val="a5"/>
      <w:jc w:val="center"/>
      <w:rPr>
        <w:lang w:val="ru-RU"/>
      </w:rPr>
    </w:pPr>
    <w:r w:rsidRPr="006563F5">
      <w:rPr>
        <w:rFonts w:cs="Times New Roman"/>
        <w:i/>
        <w:sz w:val="22"/>
        <w:lang w:val="ru-RU"/>
      </w:rPr>
      <w:t xml:space="preserve">Лабораторная работа №5. Функциональные возможности </w:t>
    </w:r>
    <w:r>
      <w:rPr>
        <w:rFonts w:cs="Times New Roman"/>
        <w:i/>
        <w:sz w:val="22"/>
      </w:rPr>
      <w:t>Python</w:t>
    </w:r>
    <w:r w:rsidRPr="006563F5">
      <w:rPr>
        <w:rFonts w:cs="Times New Roman"/>
        <w:i/>
        <w:sz w:val="22"/>
        <w:lang w:val="ru-RU"/>
      </w:rPr>
      <w:t>: функции высшего порядка, итераторы и генераторы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3101"/>
    <w:rsid w:val="005E4675"/>
    <w:rsid w:val="006563F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82CF38"/>
  <w14:defaultImageDpi w14:val="300"/>
  <w15:docId w15:val="{A9FA99C6-2D3A-4EF5-92A5-04490DB4C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804509A-CCA5-4283-BC5D-C5342F1D49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2221</Words>
  <Characters>12665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Пользователь</cp:lastModifiedBy>
  <cp:revision>2</cp:revision>
  <dcterms:created xsi:type="dcterms:W3CDTF">2013-12-23T23:15:00Z</dcterms:created>
  <dcterms:modified xsi:type="dcterms:W3CDTF">2026-10-19T17:51:00Z</dcterms:modified>
  <cp:category/>
</cp:coreProperties>
</file>