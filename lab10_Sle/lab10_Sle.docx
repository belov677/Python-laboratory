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0D5" w:rsidRPr="00D0051E" w:rsidRDefault="00E63CA8">
      <w:pPr>
        <w:jc w:val="center"/>
        <w:rPr>
          <w:lang w:val="ru-RU"/>
        </w:rPr>
      </w:pPr>
      <w:r w:rsidRPr="00D0051E">
        <w:rPr>
          <w:rFonts w:cs="Times New Roman"/>
          <w:lang w:val="ru-RU"/>
        </w:rPr>
        <w:t>Министерство науки и высшего образования Российской Федерации</w:t>
      </w:r>
    </w:p>
    <w:p w:rsidR="004560D5" w:rsidRDefault="00E63CA8">
      <w:pPr>
        <w:jc w:val="center"/>
      </w:pPr>
      <w:r>
        <w:rPr>
          <w:rFonts w:cs="Times New Roman"/>
        </w:rPr>
        <w:t>Кафедра информационных технологий</w:t>
      </w:r>
    </w:p>
    <w:p w:rsidR="004560D5" w:rsidRDefault="004560D5">
      <w:pPr>
        <w:jc w:val="both"/>
      </w:pPr>
    </w:p>
    <w:p w:rsidR="004560D5" w:rsidRDefault="004560D5">
      <w:pPr>
        <w:jc w:val="both"/>
      </w:pPr>
    </w:p>
    <w:p w:rsidR="004560D5" w:rsidRDefault="004560D5">
      <w:pPr>
        <w:jc w:val="both"/>
      </w:pPr>
    </w:p>
    <w:p w:rsidR="004560D5" w:rsidRDefault="004560D5">
      <w:pPr>
        <w:jc w:val="both"/>
      </w:pPr>
    </w:p>
    <w:p w:rsidR="004560D5" w:rsidRDefault="004560D5">
      <w:pPr>
        <w:jc w:val="both"/>
      </w:pPr>
    </w:p>
    <w:p w:rsidR="004560D5" w:rsidRDefault="004560D5">
      <w:pPr>
        <w:jc w:val="both"/>
      </w:pPr>
    </w:p>
    <w:p w:rsidR="004560D5" w:rsidRPr="00D0051E" w:rsidRDefault="00E63CA8">
      <w:pPr>
        <w:jc w:val="center"/>
        <w:rPr>
          <w:lang w:val="ru-RU"/>
        </w:rPr>
      </w:pPr>
      <w:r w:rsidRPr="00D0051E">
        <w:rPr>
          <w:rFonts w:cs="Times New Roman"/>
          <w:b/>
          <w:sz w:val="32"/>
          <w:lang w:val="ru-RU"/>
        </w:rPr>
        <w:t>ОТЧЁТ</w:t>
      </w:r>
    </w:p>
    <w:p w:rsidR="004560D5" w:rsidRPr="00D0051E" w:rsidRDefault="00E63CA8">
      <w:pPr>
        <w:jc w:val="center"/>
        <w:rPr>
          <w:lang w:val="ru-RU"/>
        </w:rPr>
      </w:pPr>
      <w:r w:rsidRPr="00D0051E">
        <w:rPr>
          <w:rFonts w:cs="Times New Roman"/>
          <w:lang w:val="ru-RU"/>
        </w:rPr>
        <w:t>по лабораторной работе №10</w:t>
      </w:r>
    </w:p>
    <w:p w:rsidR="004560D5" w:rsidRPr="00D0051E" w:rsidRDefault="00E63CA8">
      <w:pPr>
        <w:jc w:val="center"/>
        <w:rPr>
          <w:lang w:val="ru-RU"/>
        </w:rPr>
      </w:pPr>
      <w:r w:rsidRPr="00D0051E">
        <w:rPr>
          <w:rFonts w:cs="Times New Roman"/>
          <w:b/>
          <w:lang w:val="ru-RU"/>
        </w:rPr>
        <w:t>«</w:t>
      </w:r>
      <w:r>
        <w:rPr>
          <w:rFonts w:cs="Times New Roman"/>
          <w:b/>
        </w:rPr>
        <w:t>HTTP</w:t>
      </w:r>
      <w:r w:rsidRPr="00D0051E">
        <w:rPr>
          <w:rFonts w:cs="Times New Roman"/>
          <w:b/>
          <w:lang w:val="ru-RU"/>
        </w:rPr>
        <w:t xml:space="preserve"> и </w:t>
      </w:r>
      <w:r>
        <w:rPr>
          <w:rFonts w:cs="Times New Roman"/>
          <w:b/>
        </w:rPr>
        <w:t>REST</w:t>
      </w:r>
      <w:r w:rsidRPr="00D0051E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API</w:t>
      </w:r>
      <w:r w:rsidRPr="00D0051E">
        <w:rPr>
          <w:rFonts w:cs="Times New Roman"/>
          <w:b/>
          <w:lang w:val="ru-RU"/>
        </w:rPr>
        <w:t xml:space="preserve"> в </w:t>
      </w:r>
      <w:r>
        <w:rPr>
          <w:rFonts w:cs="Times New Roman"/>
          <w:b/>
        </w:rPr>
        <w:t>Python</w:t>
      </w:r>
      <w:r w:rsidRPr="00D0051E">
        <w:rPr>
          <w:rFonts w:cs="Times New Roman"/>
          <w:b/>
          <w:lang w:val="ru-RU"/>
        </w:rPr>
        <w:t>: разработка клиент-серверного веб-приложения»</w:t>
      </w:r>
    </w:p>
    <w:p w:rsidR="004560D5" w:rsidRPr="00D0051E" w:rsidRDefault="00E63CA8">
      <w:pPr>
        <w:jc w:val="center"/>
        <w:rPr>
          <w:lang w:val="ru-RU"/>
        </w:rPr>
      </w:pPr>
      <w:r w:rsidRPr="00D0051E">
        <w:rPr>
          <w:rFonts w:cs="Times New Roman"/>
          <w:lang w:val="ru-RU"/>
        </w:rPr>
        <w:t xml:space="preserve">Дисциплина: «Программирование на языке </w:t>
      </w:r>
      <w:r>
        <w:rPr>
          <w:rFonts w:cs="Times New Roman"/>
        </w:rPr>
        <w:t>Python</w:t>
      </w:r>
      <w:r w:rsidRPr="00D0051E">
        <w:rPr>
          <w:rFonts w:cs="Times New Roman"/>
          <w:lang w:val="ru-RU"/>
        </w:rPr>
        <w:t>»</w:t>
      </w:r>
    </w:p>
    <w:p w:rsidR="004560D5" w:rsidRPr="00D0051E" w:rsidRDefault="00E63CA8">
      <w:pPr>
        <w:jc w:val="center"/>
        <w:rPr>
          <w:lang w:val="ru-RU"/>
        </w:rPr>
      </w:pPr>
      <w:r w:rsidRPr="00D0051E">
        <w:rPr>
          <w:rFonts w:cs="Times New Roman"/>
          <w:lang w:val="ru-RU"/>
        </w:rPr>
        <w:t>Вариант 17</w:t>
      </w:r>
    </w:p>
    <w:p w:rsidR="004560D5" w:rsidRPr="00D0051E" w:rsidRDefault="004560D5">
      <w:pPr>
        <w:jc w:val="both"/>
        <w:rPr>
          <w:lang w:val="ru-RU"/>
        </w:rPr>
      </w:pPr>
    </w:p>
    <w:p w:rsidR="004560D5" w:rsidRPr="00D0051E" w:rsidRDefault="004560D5">
      <w:pPr>
        <w:jc w:val="both"/>
        <w:rPr>
          <w:lang w:val="ru-RU"/>
        </w:rPr>
      </w:pPr>
    </w:p>
    <w:p w:rsidR="004560D5" w:rsidRPr="00D0051E" w:rsidRDefault="004560D5">
      <w:pPr>
        <w:jc w:val="both"/>
        <w:rPr>
          <w:lang w:val="ru-RU"/>
        </w:rPr>
      </w:pPr>
    </w:p>
    <w:p w:rsidR="004560D5" w:rsidRPr="00D0051E" w:rsidRDefault="004560D5">
      <w:pPr>
        <w:jc w:val="both"/>
        <w:rPr>
          <w:lang w:val="ru-RU"/>
        </w:rPr>
      </w:pPr>
    </w:p>
    <w:p w:rsidR="004560D5" w:rsidRPr="00D0051E" w:rsidRDefault="004560D5">
      <w:pPr>
        <w:jc w:val="both"/>
        <w:rPr>
          <w:lang w:val="ru-RU"/>
        </w:rPr>
      </w:pPr>
    </w:p>
    <w:p w:rsidR="004560D5" w:rsidRPr="00D0051E" w:rsidRDefault="00E63CA8">
      <w:pPr>
        <w:jc w:val="right"/>
        <w:rPr>
          <w:lang w:val="ru-RU"/>
        </w:rPr>
      </w:pPr>
      <w:r w:rsidRPr="00D0051E">
        <w:rPr>
          <w:rFonts w:cs="Times New Roman"/>
          <w:lang w:val="ru-RU"/>
        </w:rPr>
        <w:t>В</w:t>
      </w:r>
      <w:r w:rsidR="00D0051E">
        <w:rPr>
          <w:rFonts w:cs="Times New Roman"/>
          <w:lang w:val="ru-RU"/>
        </w:rPr>
        <w:t xml:space="preserve">ыполнил: студент группы </w:t>
      </w:r>
      <w:r w:rsidR="00D0051E" w:rsidRPr="00D44A47">
        <w:rPr>
          <w:rFonts w:cs="Times New Roman"/>
          <w:lang w:val="ru-RU"/>
        </w:rPr>
        <w:t>090302-</w:t>
      </w:r>
      <w:r w:rsidR="00D0051E">
        <w:rPr>
          <w:rFonts w:cs="Times New Roman"/>
          <w:lang w:val="ru-RU"/>
        </w:rPr>
        <w:t>ИСТа-о24</w:t>
      </w:r>
      <w:bookmarkStart w:id="0" w:name="_GoBack"/>
      <w:bookmarkEnd w:id="0"/>
    </w:p>
    <w:p w:rsidR="00D0051E" w:rsidRDefault="00D0051E" w:rsidP="00D0051E">
      <w:pPr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Слепков Артём Игоревич</w:t>
      </w:r>
    </w:p>
    <w:p w:rsidR="004560D5" w:rsidRPr="00D0051E" w:rsidRDefault="004560D5">
      <w:pPr>
        <w:jc w:val="right"/>
        <w:rPr>
          <w:lang w:val="ru-RU"/>
        </w:rPr>
      </w:pPr>
    </w:p>
    <w:p w:rsidR="004560D5" w:rsidRPr="00D0051E" w:rsidRDefault="00E63CA8">
      <w:pPr>
        <w:jc w:val="right"/>
        <w:rPr>
          <w:lang w:val="ru-RU"/>
        </w:rPr>
      </w:pPr>
      <w:r w:rsidRPr="00D0051E">
        <w:rPr>
          <w:rFonts w:cs="Times New Roman"/>
          <w:lang w:val="ru-RU"/>
        </w:rPr>
        <w:t>Проверил: ________________</w:t>
      </w:r>
    </w:p>
    <w:p w:rsidR="004560D5" w:rsidRPr="00D0051E" w:rsidRDefault="004560D5">
      <w:pPr>
        <w:jc w:val="both"/>
        <w:rPr>
          <w:lang w:val="ru-RU"/>
        </w:rPr>
      </w:pPr>
    </w:p>
    <w:p w:rsidR="004560D5" w:rsidRPr="00D0051E" w:rsidRDefault="004560D5">
      <w:pPr>
        <w:jc w:val="both"/>
        <w:rPr>
          <w:lang w:val="ru-RU"/>
        </w:rPr>
      </w:pPr>
    </w:p>
    <w:p w:rsidR="004560D5" w:rsidRPr="00D0051E" w:rsidRDefault="004560D5">
      <w:pPr>
        <w:jc w:val="both"/>
        <w:rPr>
          <w:lang w:val="ru-RU"/>
        </w:rPr>
      </w:pPr>
    </w:p>
    <w:p w:rsidR="004560D5" w:rsidRPr="00D0051E" w:rsidRDefault="004560D5">
      <w:pPr>
        <w:jc w:val="both"/>
        <w:rPr>
          <w:lang w:val="ru-RU"/>
        </w:rPr>
      </w:pPr>
    </w:p>
    <w:p w:rsidR="004560D5" w:rsidRPr="00D0051E" w:rsidRDefault="00E63CA8">
      <w:pPr>
        <w:jc w:val="center"/>
        <w:rPr>
          <w:lang w:val="ru-RU"/>
        </w:rPr>
      </w:pPr>
      <w:r w:rsidRPr="00D0051E">
        <w:rPr>
          <w:rFonts w:cs="Times New Roman"/>
          <w:lang w:val="ru-RU"/>
        </w:rPr>
        <w:t>2026</w:t>
      </w:r>
    </w:p>
    <w:p w:rsidR="004560D5" w:rsidRPr="00D0051E" w:rsidRDefault="00E63CA8">
      <w:pPr>
        <w:rPr>
          <w:lang w:val="ru-RU"/>
        </w:rPr>
      </w:pPr>
      <w:r w:rsidRPr="00D0051E">
        <w:rPr>
          <w:lang w:val="ru-RU"/>
        </w:rPr>
        <w:br w:type="page"/>
      </w:r>
    </w:p>
    <w:p w:rsidR="004560D5" w:rsidRPr="00D0051E" w:rsidRDefault="00E63CA8">
      <w:pPr>
        <w:jc w:val="center"/>
        <w:rPr>
          <w:lang w:val="ru-RU"/>
        </w:rPr>
      </w:pPr>
      <w:r w:rsidRPr="00D0051E">
        <w:rPr>
          <w:rFonts w:cs="Times New Roman"/>
          <w:b/>
          <w:sz w:val="32"/>
          <w:lang w:val="ru-RU"/>
        </w:rPr>
        <w:lastRenderedPageBreak/>
        <w:t>Лабораторная работа №10</w:t>
      </w:r>
    </w:p>
    <w:p w:rsidR="004560D5" w:rsidRPr="00D0051E" w:rsidRDefault="00E63CA8">
      <w:pPr>
        <w:spacing w:after="120"/>
        <w:jc w:val="center"/>
        <w:rPr>
          <w:lang w:val="ru-RU"/>
        </w:rPr>
      </w:pPr>
      <w:r>
        <w:rPr>
          <w:rFonts w:cs="Times New Roman"/>
          <w:b/>
        </w:rPr>
        <w:t>HTTP</w:t>
      </w:r>
      <w:r w:rsidRPr="00D0051E">
        <w:rPr>
          <w:rFonts w:cs="Times New Roman"/>
          <w:b/>
          <w:lang w:val="ru-RU"/>
        </w:rPr>
        <w:t xml:space="preserve"> и </w:t>
      </w:r>
      <w:r>
        <w:rPr>
          <w:rFonts w:cs="Times New Roman"/>
          <w:b/>
        </w:rPr>
        <w:t>REST</w:t>
      </w:r>
      <w:r w:rsidRPr="00D0051E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API</w:t>
      </w:r>
      <w:r w:rsidRPr="00D0051E">
        <w:rPr>
          <w:rFonts w:cs="Times New Roman"/>
          <w:b/>
          <w:lang w:val="ru-RU"/>
        </w:rPr>
        <w:t xml:space="preserve"> в </w:t>
      </w:r>
      <w:r>
        <w:rPr>
          <w:rFonts w:cs="Times New Roman"/>
          <w:b/>
        </w:rPr>
        <w:t>Python</w:t>
      </w:r>
      <w:r w:rsidRPr="00D0051E">
        <w:rPr>
          <w:rFonts w:cs="Times New Roman"/>
          <w:b/>
          <w:lang w:val="ru-RU"/>
        </w:rPr>
        <w:t>: разработка клиент-серверного веб-приложения</w:t>
      </w:r>
    </w:p>
    <w:p w:rsidR="004560D5" w:rsidRPr="00D0051E" w:rsidRDefault="00E63CA8">
      <w:pPr>
        <w:keepNext/>
        <w:spacing w:before="200" w:after="80"/>
        <w:ind w:firstLine="709"/>
        <w:rPr>
          <w:lang w:val="ru-RU"/>
        </w:rPr>
      </w:pPr>
      <w:r w:rsidRPr="00D0051E">
        <w:rPr>
          <w:rFonts w:cs="Times New Roman"/>
          <w:b/>
          <w:lang w:val="ru-RU"/>
        </w:rPr>
        <w:t>1. Цель работы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 xml:space="preserve">Изучить принципы работы протокола </w:t>
      </w:r>
      <w:r>
        <w:rPr>
          <w:rFonts w:cs="Times New Roman"/>
        </w:rPr>
        <w:t>HTTP</w:t>
      </w:r>
      <w:r w:rsidRPr="00D0051E">
        <w:rPr>
          <w:rFonts w:cs="Times New Roman"/>
          <w:lang w:val="ru-RU"/>
        </w:rPr>
        <w:t xml:space="preserve"> и получить </w:t>
      </w:r>
      <w:r w:rsidRPr="00D0051E">
        <w:rPr>
          <w:rFonts w:cs="Times New Roman"/>
          <w:lang w:val="ru-RU"/>
        </w:rPr>
        <w:t xml:space="preserve">практические навыки разработки и использования </w:t>
      </w:r>
      <w:r>
        <w:rPr>
          <w:rFonts w:cs="Times New Roman"/>
        </w:rPr>
        <w:t>REST</w:t>
      </w:r>
      <w:r w:rsidRPr="00D0051E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D0051E">
        <w:rPr>
          <w:rFonts w:cs="Times New Roman"/>
          <w:lang w:val="ru-RU"/>
        </w:rPr>
        <w:t xml:space="preserve"> на </w:t>
      </w:r>
      <w:r>
        <w:rPr>
          <w:rFonts w:cs="Times New Roman"/>
        </w:rPr>
        <w:t>Python</w:t>
      </w:r>
      <w:r w:rsidRPr="00D0051E">
        <w:rPr>
          <w:rFonts w:cs="Times New Roman"/>
          <w:lang w:val="ru-RU"/>
        </w:rPr>
        <w:t xml:space="preserve">: устройство </w:t>
      </w:r>
      <w:r>
        <w:rPr>
          <w:rFonts w:cs="Times New Roman"/>
        </w:rPr>
        <w:t>HTTP</w:t>
      </w:r>
      <w:r w:rsidRPr="00D0051E">
        <w:rPr>
          <w:rFonts w:cs="Times New Roman"/>
          <w:lang w:val="ru-RU"/>
        </w:rPr>
        <w:t xml:space="preserve">-запроса и ответа, методы </w:t>
      </w:r>
      <w:r>
        <w:rPr>
          <w:rFonts w:cs="Times New Roman"/>
        </w:rPr>
        <w:t>GET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POST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PUT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PATCH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DELETE</w:t>
      </w:r>
      <w:r w:rsidRPr="00D0051E">
        <w:rPr>
          <w:rFonts w:cs="Times New Roman"/>
          <w:lang w:val="ru-RU"/>
        </w:rPr>
        <w:t xml:space="preserve">, заголовки, параметры, коды состояния, принципы </w:t>
      </w:r>
      <w:r>
        <w:rPr>
          <w:rFonts w:cs="Times New Roman"/>
        </w:rPr>
        <w:t>REST</w:t>
      </w:r>
      <w:r w:rsidRPr="00D0051E">
        <w:rPr>
          <w:rFonts w:cs="Times New Roman"/>
          <w:lang w:val="ru-RU"/>
        </w:rPr>
        <w:t xml:space="preserve">, собственный </w:t>
      </w:r>
      <w:r>
        <w:rPr>
          <w:rFonts w:cs="Times New Roman"/>
        </w:rPr>
        <w:t>HTTP</w:t>
      </w:r>
      <w:r w:rsidRPr="00D0051E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D0051E">
        <w:rPr>
          <w:rFonts w:cs="Times New Roman"/>
          <w:lang w:val="ru-RU"/>
        </w:rPr>
        <w:t xml:space="preserve"> и клиент для него, </w:t>
      </w:r>
      <w:r>
        <w:rPr>
          <w:rFonts w:cs="Times New Roman"/>
        </w:rPr>
        <w:t>JSON</w:t>
      </w:r>
      <w:r w:rsidRPr="00D0051E">
        <w:rPr>
          <w:rFonts w:cs="Times New Roman"/>
          <w:lang w:val="ru-RU"/>
        </w:rPr>
        <w:t xml:space="preserve">, обработка ошибок, </w:t>
      </w:r>
      <w:r w:rsidRPr="00D0051E">
        <w:rPr>
          <w:rFonts w:cs="Times New Roman"/>
          <w:lang w:val="ru-RU"/>
        </w:rPr>
        <w:t xml:space="preserve">документирование и тестирование </w:t>
      </w:r>
      <w:r>
        <w:rPr>
          <w:rFonts w:cs="Times New Roman"/>
        </w:rPr>
        <w:t>API</w:t>
      </w:r>
      <w:r w:rsidRPr="00D0051E">
        <w:rPr>
          <w:rFonts w:cs="Times New Roman"/>
          <w:lang w:val="ru-RU"/>
        </w:rPr>
        <w:t>.</w:t>
      </w:r>
    </w:p>
    <w:p w:rsidR="004560D5" w:rsidRPr="00D0051E" w:rsidRDefault="00E63CA8">
      <w:pPr>
        <w:keepNext/>
        <w:spacing w:before="200" w:after="80"/>
        <w:ind w:firstLine="709"/>
        <w:rPr>
          <w:lang w:val="ru-RU"/>
        </w:rPr>
      </w:pPr>
      <w:r w:rsidRPr="00D0051E">
        <w:rPr>
          <w:rFonts w:cs="Times New Roman"/>
          <w:b/>
          <w:lang w:val="ru-RU"/>
        </w:rPr>
        <w:t>2. Теоретические сведения</w:t>
      </w:r>
    </w:p>
    <w:p w:rsidR="004560D5" w:rsidRPr="00D0051E" w:rsidRDefault="00E63CA8">
      <w:pPr>
        <w:ind w:firstLine="709"/>
        <w:jc w:val="both"/>
        <w:rPr>
          <w:lang w:val="ru-RU"/>
        </w:rPr>
      </w:pPr>
      <w:r>
        <w:rPr>
          <w:rFonts w:cs="Times New Roman"/>
          <w:b/>
        </w:rPr>
        <w:t>HTTP</w:t>
      </w:r>
      <w:r w:rsidRPr="00D0051E">
        <w:rPr>
          <w:rFonts w:cs="Times New Roman"/>
          <w:lang w:val="ru-RU"/>
        </w:rPr>
        <w:t xml:space="preserve"> — протокол прикладного уровня для обмена запросами и ответами поверх </w:t>
      </w:r>
      <w:r>
        <w:rPr>
          <w:rFonts w:cs="Times New Roman"/>
        </w:rPr>
        <w:t>TCP</w:t>
      </w:r>
      <w:r w:rsidRPr="00D0051E">
        <w:rPr>
          <w:rFonts w:cs="Times New Roman"/>
          <w:lang w:val="ru-RU"/>
        </w:rPr>
        <w:t xml:space="preserve">. </w:t>
      </w:r>
      <w:r>
        <w:rPr>
          <w:rFonts w:cs="Times New Roman"/>
          <w:b/>
        </w:rPr>
        <w:t>HTTP</w:t>
      </w:r>
      <w:r w:rsidRPr="00D0051E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request</w:t>
      </w:r>
      <w:r w:rsidRPr="00D0051E">
        <w:rPr>
          <w:rFonts w:cs="Times New Roman"/>
          <w:lang w:val="ru-RU"/>
        </w:rPr>
        <w:t xml:space="preserve"> состоит из строки запроса (</w:t>
      </w:r>
      <w:r>
        <w:rPr>
          <w:rFonts w:ascii="Calibri" w:eastAsia="Calibri" w:hAnsi="Calibri" w:cs="Calibri"/>
          <w:sz w:val="26"/>
        </w:rPr>
        <w:t>POST</w:t>
      </w:r>
      <w:r w:rsidRPr="00D0051E">
        <w:rPr>
          <w:rFonts w:ascii="Calibri" w:eastAsia="Calibri" w:hAnsi="Calibri" w:cs="Calibri"/>
          <w:sz w:val="26"/>
          <w:lang w:val="ru-RU"/>
        </w:rPr>
        <w:t xml:space="preserve"> /</w:t>
      </w:r>
      <w:r>
        <w:rPr>
          <w:rFonts w:ascii="Calibri" w:eastAsia="Calibri" w:hAnsi="Calibri" w:cs="Calibri"/>
          <w:sz w:val="26"/>
        </w:rPr>
        <w:t>items</w:t>
      </w:r>
      <w:r w:rsidRPr="00D0051E">
        <w:rPr>
          <w:rFonts w:ascii="Calibri" w:eastAsia="Calibri" w:hAnsi="Calibri" w:cs="Calibri"/>
          <w:sz w:val="26"/>
          <w:lang w:val="ru-RU"/>
        </w:rPr>
        <w:t xml:space="preserve"> </w:t>
      </w:r>
      <w:r>
        <w:rPr>
          <w:rFonts w:ascii="Calibri" w:eastAsia="Calibri" w:hAnsi="Calibri" w:cs="Calibri"/>
          <w:sz w:val="26"/>
        </w:rPr>
        <w:t>HTTP</w:t>
      </w:r>
      <w:r w:rsidRPr="00D0051E">
        <w:rPr>
          <w:rFonts w:ascii="Calibri" w:eastAsia="Calibri" w:hAnsi="Calibri" w:cs="Calibri"/>
          <w:sz w:val="26"/>
          <w:lang w:val="ru-RU"/>
        </w:rPr>
        <w:t>/1.1</w:t>
      </w:r>
      <w:r w:rsidRPr="00D0051E">
        <w:rPr>
          <w:rFonts w:cs="Times New Roman"/>
          <w:lang w:val="ru-RU"/>
        </w:rPr>
        <w:t>), заголовков (</w:t>
      </w:r>
      <w:r>
        <w:rPr>
          <w:rFonts w:ascii="Calibri" w:eastAsia="Calibri" w:hAnsi="Calibri" w:cs="Calibri"/>
          <w:sz w:val="26"/>
        </w:rPr>
        <w:t>Host</w:t>
      </w:r>
      <w:r w:rsidRPr="00D0051E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Content</w:t>
      </w:r>
      <w:r w:rsidRPr="00D0051E">
        <w:rPr>
          <w:rFonts w:ascii="Calibri" w:eastAsia="Calibri" w:hAnsi="Calibri" w:cs="Calibri"/>
          <w:sz w:val="26"/>
          <w:lang w:val="ru-RU"/>
        </w:rPr>
        <w:t>-</w:t>
      </w:r>
      <w:r>
        <w:rPr>
          <w:rFonts w:ascii="Calibri" w:eastAsia="Calibri" w:hAnsi="Calibri" w:cs="Calibri"/>
          <w:sz w:val="26"/>
        </w:rPr>
        <w:t>Type</w:t>
      </w:r>
      <w:r w:rsidRPr="00D0051E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X</w:t>
      </w:r>
      <w:r w:rsidRPr="00D0051E">
        <w:rPr>
          <w:rFonts w:ascii="Calibri" w:eastAsia="Calibri" w:hAnsi="Calibri" w:cs="Calibri"/>
          <w:sz w:val="26"/>
          <w:lang w:val="ru-RU"/>
        </w:rPr>
        <w:t>-</w:t>
      </w:r>
      <w:r>
        <w:rPr>
          <w:rFonts w:ascii="Calibri" w:eastAsia="Calibri" w:hAnsi="Calibri" w:cs="Calibri"/>
          <w:sz w:val="26"/>
        </w:rPr>
        <w:t>API</w:t>
      </w:r>
      <w:r w:rsidRPr="00D0051E">
        <w:rPr>
          <w:rFonts w:ascii="Calibri" w:eastAsia="Calibri" w:hAnsi="Calibri" w:cs="Calibri"/>
          <w:sz w:val="26"/>
          <w:lang w:val="ru-RU"/>
        </w:rPr>
        <w:t>-</w:t>
      </w:r>
      <w:r>
        <w:rPr>
          <w:rFonts w:ascii="Calibri" w:eastAsia="Calibri" w:hAnsi="Calibri" w:cs="Calibri"/>
          <w:sz w:val="26"/>
        </w:rPr>
        <w:t>Key</w:t>
      </w:r>
      <w:r w:rsidRPr="00D0051E">
        <w:rPr>
          <w:rFonts w:cs="Times New Roman"/>
          <w:lang w:val="ru-RU"/>
        </w:rPr>
        <w:t xml:space="preserve">), пустой </w:t>
      </w:r>
      <w:r w:rsidRPr="00D0051E">
        <w:rPr>
          <w:rFonts w:cs="Times New Roman"/>
          <w:lang w:val="ru-RU"/>
        </w:rPr>
        <w:t xml:space="preserve">строки и тела. </w:t>
      </w:r>
      <w:r>
        <w:rPr>
          <w:rFonts w:cs="Times New Roman"/>
          <w:b/>
        </w:rPr>
        <w:t>HTTP</w:t>
      </w:r>
      <w:r w:rsidRPr="00D0051E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response</w:t>
      </w:r>
      <w:r w:rsidRPr="00D0051E">
        <w:rPr>
          <w:rFonts w:cs="Times New Roman"/>
          <w:lang w:val="ru-RU"/>
        </w:rPr>
        <w:t xml:space="preserve"> — из строки статуса (</w:t>
      </w:r>
      <w:r>
        <w:rPr>
          <w:rFonts w:ascii="Calibri" w:eastAsia="Calibri" w:hAnsi="Calibri" w:cs="Calibri"/>
          <w:sz w:val="26"/>
        </w:rPr>
        <w:t>HTTP</w:t>
      </w:r>
      <w:r w:rsidRPr="00D0051E">
        <w:rPr>
          <w:rFonts w:ascii="Calibri" w:eastAsia="Calibri" w:hAnsi="Calibri" w:cs="Calibri"/>
          <w:sz w:val="26"/>
          <w:lang w:val="ru-RU"/>
        </w:rPr>
        <w:t xml:space="preserve">/1.1 201 </w:t>
      </w:r>
      <w:r>
        <w:rPr>
          <w:rFonts w:ascii="Calibri" w:eastAsia="Calibri" w:hAnsi="Calibri" w:cs="Calibri"/>
          <w:sz w:val="26"/>
        </w:rPr>
        <w:t>CREATED</w:t>
      </w:r>
      <w:r w:rsidRPr="00D0051E">
        <w:rPr>
          <w:rFonts w:cs="Times New Roman"/>
          <w:lang w:val="ru-RU"/>
        </w:rPr>
        <w:t>), заголовков и тела.</w:t>
      </w:r>
    </w:p>
    <w:p w:rsidR="004560D5" w:rsidRDefault="00E63CA8">
      <w:pPr>
        <w:ind w:firstLine="709"/>
        <w:jc w:val="both"/>
      </w:pPr>
      <w:r>
        <w:rPr>
          <w:rFonts w:cs="Times New Roman"/>
          <w:b/>
        </w:rPr>
        <w:t>HTTP</w:t>
      </w:r>
      <w:r w:rsidRPr="00D0051E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methods</w:t>
      </w:r>
      <w:r w:rsidRPr="00D0051E">
        <w:rPr>
          <w:rFonts w:cs="Times New Roman"/>
          <w:lang w:val="ru-RU"/>
        </w:rPr>
        <w:t xml:space="preserve">: </w:t>
      </w:r>
      <w:r>
        <w:rPr>
          <w:rFonts w:cs="Times New Roman"/>
        </w:rPr>
        <w:t>GET</w:t>
      </w:r>
      <w:r w:rsidRPr="00D0051E">
        <w:rPr>
          <w:rFonts w:cs="Times New Roman"/>
          <w:lang w:val="ru-RU"/>
        </w:rPr>
        <w:t xml:space="preserve"> — получение, </w:t>
      </w:r>
      <w:r>
        <w:rPr>
          <w:rFonts w:cs="Times New Roman"/>
        </w:rPr>
        <w:t>POST</w:t>
      </w:r>
      <w:r w:rsidRPr="00D0051E">
        <w:rPr>
          <w:rFonts w:cs="Times New Roman"/>
          <w:lang w:val="ru-RU"/>
        </w:rPr>
        <w:t xml:space="preserve"> — создание, </w:t>
      </w:r>
      <w:r>
        <w:rPr>
          <w:rFonts w:cs="Times New Roman"/>
        </w:rPr>
        <w:t>PUT</w:t>
      </w:r>
      <w:r w:rsidRPr="00D0051E">
        <w:rPr>
          <w:rFonts w:cs="Times New Roman"/>
          <w:lang w:val="ru-RU"/>
        </w:rPr>
        <w:t xml:space="preserve"> — полная замена, </w:t>
      </w:r>
      <w:r>
        <w:rPr>
          <w:rFonts w:cs="Times New Roman"/>
        </w:rPr>
        <w:t>PATCH</w:t>
      </w:r>
      <w:r w:rsidRPr="00D0051E">
        <w:rPr>
          <w:rFonts w:cs="Times New Roman"/>
          <w:lang w:val="ru-RU"/>
        </w:rPr>
        <w:t xml:space="preserve"> — частичное изменение, </w:t>
      </w:r>
      <w:r>
        <w:rPr>
          <w:rFonts w:cs="Times New Roman"/>
        </w:rPr>
        <w:t>DELETE</w:t>
      </w:r>
      <w:r w:rsidRPr="00D0051E">
        <w:rPr>
          <w:rFonts w:cs="Times New Roman"/>
          <w:lang w:val="ru-RU"/>
        </w:rPr>
        <w:t xml:space="preserve"> — удаление. </w:t>
      </w:r>
      <w:r>
        <w:rPr>
          <w:rFonts w:cs="Times New Roman"/>
          <w:b/>
        </w:rPr>
        <w:t>Status codes</w:t>
      </w:r>
      <w:r>
        <w:rPr>
          <w:rFonts w:cs="Times New Roman"/>
        </w:rPr>
        <w:t>: 2xx — успех (200 OK, 201 Created,</w:t>
      </w:r>
      <w:r>
        <w:rPr>
          <w:rFonts w:cs="Times New Roman"/>
        </w:rPr>
        <w:t xml:space="preserve"> 204 No Content, 304 Not Modified), 4xx — ошибка клиента (400 Bad Request, 401 Unauthorized, 404 Not Found, 405 Method Not Allowed, 409 Conflict), 5xx — ошибка сервера.</w:t>
      </w:r>
    </w:p>
    <w:p w:rsidR="004560D5" w:rsidRPr="00D0051E" w:rsidRDefault="00E63CA8">
      <w:pPr>
        <w:ind w:firstLine="709"/>
        <w:jc w:val="both"/>
        <w:rPr>
          <w:lang w:val="ru-RU"/>
        </w:rPr>
      </w:pPr>
      <w:r>
        <w:rPr>
          <w:rFonts w:cs="Times New Roman"/>
          <w:b/>
        </w:rPr>
        <w:t>JSON</w:t>
      </w:r>
      <w:r w:rsidRPr="00D0051E">
        <w:rPr>
          <w:rFonts w:cs="Times New Roman"/>
          <w:lang w:val="ru-RU"/>
        </w:rPr>
        <w:t xml:space="preserve"> — текстовый формат данных, которым обмениваются клиент и сервер. </w:t>
      </w:r>
      <w:r>
        <w:rPr>
          <w:rFonts w:cs="Times New Roman"/>
          <w:b/>
        </w:rPr>
        <w:t>REST</w:t>
      </w:r>
      <w:r w:rsidRPr="00D0051E">
        <w:rPr>
          <w:rFonts w:cs="Times New Roman"/>
          <w:lang w:val="ru-RU"/>
        </w:rPr>
        <w:t xml:space="preserve"> — архитектур</w:t>
      </w:r>
      <w:r w:rsidRPr="00D0051E">
        <w:rPr>
          <w:rFonts w:cs="Times New Roman"/>
          <w:lang w:val="ru-RU"/>
        </w:rPr>
        <w:t xml:space="preserve">ный стиль, в котором система состоит из ресурсов с </w:t>
      </w:r>
      <w:r>
        <w:rPr>
          <w:rFonts w:cs="Times New Roman"/>
        </w:rPr>
        <w:t>URI</w:t>
      </w:r>
      <w:r w:rsidRPr="00D0051E">
        <w:rPr>
          <w:rFonts w:cs="Times New Roman"/>
          <w:lang w:val="ru-RU"/>
        </w:rPr>
        <w:t xml:space="preserve">, действия выражаются стандартными методами </w:t>
      </w:r>
      <w:r>
        <w:rPr>
          <w:rFonts w:cs="Times New Roman"/>
        </w:rPr>
        <w:t>HTTP</w:t>
      </w:r>
      <w:r w:rsidRPr="00D0051E">
        <w:rPr>
          <w:rFonts w:cs="Times New Roman"/>
          <w:lang w:val="ru-RU"/>
        </w:rPr>
        <w:t>, сервер не хранит состояние клиента между запросами (</w:t>
      </w:r>
      <w:r>
        <w:rPr>
          <w:rFonts w:cs="Times New Roman"/>
        </w:rPr>
        <w:t>stateless</w:t>
      </w:r>
      <w:r w:rsidRPr="00D0051E">
        <w:rPr>
          <w:rFonts w:cs="Times New Roman"/>
          <w:lang w:val="ru-RU"/>
        </w:rPr>
        <w:t xml:space="preserve">), данные передаются в стандартном представлении. </w:t>
      </w:r>
      <w:r>
        <w:rPr>
          <w:rFonts w:cs="Times New Roman"/>
          <w:b/>
        </w:rPr>
        <w:t>Path</w:t>
      </w:r>
      <w:r w:rsidRPr="00D0051E">
        <w:rPr>
          <w:rFonts w:cs="Times New Roman"/>
          <w:b/>
          <w:lang w:val="ru-RU"/>
        </w:rPr>
        <w:t>-параметр</w:t>
      </w:r>
      <w:r w:rsidRPr="00D0051E">
        <w:rPr>
          <w:rFonts w:cs="Times New Roman"/>
          <w:lang w:val="ru-RU"/>
        </w:rPr>
        <w:t xml:space="preserve"> идентифицирует ресурс (</w:t>
      </w:r>
      <w:r w:rsidRPr="00D0051E">
        <w:rPr>
          <w:rFonts w:ascii="Calibri" w:eastAsia="Calibri" w:hAnsi="Calibri" w:cs="Calibri"/>
          <w:sz w:val="26"/>
          <w:lang w:val="ru-RU"/>
        </w:rPr>
        <w:t>/</w:t>
      </w:r>
      <w:r>
        <w:rPr>
          <w:rFonts w:ascii="Calibri" w:eastAsia="Calibri" w:hAnsi="Calibri" w:cs="Calibri"/>
          <w:sz w:val="26"/>
        </w:rPr>
        <w:t>ite</w:t>
      </w:r>
      <w:r>
        <w:rPr>
          <w:rFonts w:ascii="Calibri" w:eastAsia="Calibri" w:hAnsi="Calibri" w:cs="Calibri"/>
          <w:sz w:val="26"/>
        </w:rPr>
        <w:t>ms</w:t>
      </w:r>
      <w:r w:rsidRPr="00D0051E">
        <w:rPr>
          <w:rFonts w:ascii="Calibri" w:eastAsia="Calibri" w:hAnsi="Calibri" w:cs="Calibri"/>
          <w:sz w:val="26"/>
          <w:lang w:val="ru-RU"/>
        </w:rPr>
        <w:t>/7</w:t>
      </w:r>
      <w:r w:rsidRPr="00D0051E">
        <w:rPr>
          <w:rFonts w:cs="Times New Roman"/>
          <w:lang w:val="ru-RU"/>
        </w:rPr>
        <w:t xml:space="preserve">), </w:t>
      </w:r>
      <w:r>
        <w:rPr>
          <w:rFonts w:cs="Times New Roman"/>
          <w:b/>
        </w:rPr>
        <w:t>query</w:t>
      </w:r>
      <w:r w:rsidRPr="00D0051E">
        <w:rPr>
          <w:rFonts w:cs="Times New Roman"/>
          <w:b/>
          <w:lang w:val="ru-RU"/>
        </w:rPr>
        <w:t>-параметры</w:t>
      </w:r>
      <w:r w:rsidRPr="00D0051E">
        <w:rPr>
          <w:rFonts w:cs="Times New Roman"/>
          <w:lang w:val="ru-RU"/>
        </w:rPr>
        <w:t xml:space="preserve"> уточняют выборку (</w:t>
      </w:r>
      <w:r w:rsidRPr="00D0051E">
        <w:rPr>
          <w:rFonts w:ascii="Calibri" w:eastAsia="Calibri" w:hAnsi="Calibri" w:cs="Calibri"/>
          <w:sz w:val="26"/>
          <w:lang w:val="ru-RU"/>
        </w:rPr>
        <w:t>/</w:t>
      </w:r>
      <w:r>
        <w:rPr>
          <w:rFonts w:ascii="Calibri" w:eastAsia="Calibri" w:hAnsi="Calibri" w:cs="Calibri"/>
          <w:sz w:val="26"/>
        </w:rPr>
        <w:t>items</w:t>
      </w:r>
      <w:r w:rsidRPr="00D0051E">
        <w:rPr>
          <w:rFonts w:ascii="Calibri" w:eastAsia="Calibri" w:hAnsi="Calibri" w:cs="Calibri"/>
          <w:sz w:val="26"/>
          <w:lang w:val="ru-RU"/>
        </w:rPr>
        <w:t>?</w:t>
      </w:r>
      <w:r>
        <w:rPr>
          <w:rFonts w:ascii="Calibri" w:eastAsia="Calibri" w:hAnsi="Calibri" w:cs="Calibri"/>
          <w:sz w:val="26"/>
        </w:rPr>
        <w:t>category</w:t>
      </w:r>
      <w:r w:rsidRPr="00D0051E">
        <w:rPr>
          <w:rFonts w:ascii="Calibri" w:eastAsia="Calibri" w:hAnsi="Calibri" w:cs="Calibri"/>
          <w:sz w:val="26"/>
          <w:lang w:val="ru-RU"/>
        </w:rPr>
        <w:t>=мебель&amp;</w:t>
      </w:r>
      <w:r>
        <w:rPr>
          <w:rFonts w:ascii="Calibri" w:eastAsia="Calibri" w:hAnsi="Calibri" w:cs="Calibri"/>
          <w:sz w:val="26"/>
        </w:rPr>
        <w:t>sort</w:t>
      </w:r>
      <w:r w:rsidRPr="00D0051E">
        <w:rPr>
          <w:rFonts w:ascii="Calibri" w:eastAsia="Calibri" w:hAnsi="Calibri" w:cs="Calibri"/>
          <w:sz w:val="26"/>
          <w:lang w:val="ru-RU"/>
        </w:rPr>
        <w:t>=</w:t>
      </w:r>
      <w:r>
        <w:rPr>
          <w:rFonts w:ascii="Calibri" w:eastAsia="Calibri" w:hAnsi="Calibri" w:cs="Calibri"/>
          <w:sz w:val="26"/>
        </w:rPr>
        <w:t>price</w:t>
      </w:r>
      <w:r w:rsidRPr="00D0051E">
        <w:rPr>
          <w:rFonts w:ascii="Calibri" w:eastAsia="Calibri" w:hAnsi="Calibri" w:cs="Calibri"/>
          <w:sz w:val="26"/>
          <w:lang w:val="ru-RU"/>
        </w:rPr>
        <w:t>&amp;</w:t>
      </w:r>
      <w:r>
        <w:rPr>
          <w:rFonts w:ascii="Calibri" w:eastAsia="Calibri" w:hAnsi="Calibri" w:cs="Calibri"/>
          <w:sz w:val="26"/>
        </w:rPr>
        <w:t>order</w:t>
      </w:r>
      <w:r w:rsidRPr="00D0051E">
        <w:rPr>
          <w:rFonts w:ascii="Calibri" w:eastAsia="Calibri" w:hAnsi="Calibri" w:cs="Calibri"/>
          <w:sz w:val="26"/>
          <w:lang w:val="ru-RU"/>
        </w:rPr>
        <w:t>=</w:t>
      </w:r>
      <w:r>
        <w:rPr>
          <w:rFonts w:ascii="Calibri" w:eastAsia="Calibri" w:hAnsi="Calibri" w:cs="Calibri"/>
          <w:sz w:val="26"/>
        </w:rPr>
        <w:t>desc</w:t>
      </w:r>
      <w:r w:rsidRPr="00D0051E">
        <w:rPr>
          <w:rFonts w:cs="Times New Roman"/>
          <w:lang w:val="ru-RU"/>
        </w:rPr>
        <w:t>).</w:t>
      </w:r>
    </w:p>
    <w:p w:rsidR="004560D5" w:rsidRPr="00D0051E" w:rsidRDefault="00E63CA8">
      <w:pPr>
        <w:keepNext/>
        <w:spacing w:before="200" w:after="80"/>
        <w:ind w:firstLine="709"/>
        <w:rPr>
          <w:lang w:val="ru-RU"/>
        </w:rPr>
      </w:pPr>
      <w:r w:rsidRPr="00D0051E">
        <w:rPr>
          <w:rFonts w:cs="Times New Roman"/>
          <w:b/>
          <w:lang w:val="ru-RU"/>
        </w:rPr>
        <w:lastRenderedPageBreak/>
        <w:t>3. Индивидуальное задание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 xml:space="preserve">Вариант 17. Предметная область — склад, ресурс </w:t>
      </w:r>
      <w:r>
        <w:rPr>
          <w:rFonts w:ascii="Calibri" w:eastAsia="Calibri" w:hAnsi="Calibri" w:cs="Calibri"/>
          <w:sz w:val="26"/>
        </w:rPr>
        <w:t>Item</w:t>
      </w:r>
      <w:r w:rsidRPr="00D0051E">
        <w:rPr>
          <w:rFonts w:cs="Times New Roman"/>
          <w:lang w:val="ru-RU"/>
        </w:rPr>
        <w:t>, специализированная операция — товары ниже минимального остатка (</w:t>
      </w:r>
      <w:r>
        <w:rPr>
          <w:rFonts w:ascii="Calibri" w:eastAsia="Calibri" w:hAnsi="Calibri" w:cs="Calibri"/>
          <w:sz w:val="26"/>
        </w:rPr>
        <w:t>GET</w:t>
      </w:r>
      <w:r w:rsidRPr="00D0051E">
        <w:rPr>
          <w:rFonts w:ascii="Calibri" w:eastAsia="Calibri" w:hAnsi="Calibri" w:cs="Calibri"/>
          <w:sz w:val="26"/>
          <w:lang w:val="ru-RU"/>
        </w:rPr>
        <w:t xml:space="preserve"> /</w:t>
      </w:r>
      <w:r>
        <w:rPr>
          <w:rFonts w:ascii="Calibri" w:eastAsia="Calibri" w:hAnsi="Calibri" w:cs="Calibri"/>
          <w:sz w:val="26"/>
        </w:rPr>
        <w:t>items</w:t>
      </w:r>
      <w:r w:rsidRPr="00D0051E">
        <w:rPr>
          <w:rFonts w:ascii="Calibri" w:eastAsia="Calibri" w:hAnsi="Calibri" w:cs="Calibri"/>
          <w:sz w:val="26"/>
          <w:lang w:val="ru-RU"/>
        </w:rPr>
        <w:t>/</w:t>
      </w:r>
      <w:r>
        <w:rPr>
          <w:rFonts w:ascii="Calibri" w:eastAsia="Calibri" w:hAnsi="Calibri" w:cs="Calibri"/>
          <w:sz w:val="26"/>
        </w:rPr>
        <w:t>low</w:t>
      </w:r>
      <w:r w:rsidRPr="00D0051E">
        <w:rPr>
          <w:rFonts w:ascii="Calibri" w:eastAsia="Calibri" w:hAnsi="Calibri" w:cs="Calibri"/>
          <w:sz w:val="26"/>
          <w:lang w:val="ru-RU"/>
        </w:rPr>
        <w:t>-</w:t>
      </w:r>
      <w:r>
        <w:rPr>
          <w:rFonts w:ascii="Calibri" w:eastAsia="Calibri" w:hAnsi="Calibri" w:cs="Calibri"/>
          <w:sz w:val="26"/>
        </w:rPr>
        <w:t>stock</w:t>
      </w:r>
      <w:r w:rsidRPr="00D0051E">
        <w:rPr>
          <w:rFonts w:cs="Times New Roman"/>
          <w:lang w:val="ru-RU"/>
        </w:rPr>
        <w:t>). Мо</w:t>
      </w:r>
      <w:r w:rsidRPr="00D0051E">
        <w:rPr>
          <w:rFonts w:cs="Times New Roman"/>
          <w:lang w:val="ru-RU"/>
        </w:rPr>
        <w:t xml:space="preserve">дель </w:t>
      </w:r>
      <w:r>
        <w:rPr>
          <w:rFonts w:ascii="Calibri" w:eastAsia="Calibri" w:hAnsi="Calibri" w:cs="Calibri"/>
          <w:sz w:val="26"/>
        </w:rPr>
        <w:t>Item</w:t>
      </w:r>
      <w:r w:rsidRPr="00D0051E">
        <w:rPr>
          <w:rFonts w:cs="Times New Roman"/>
          <w:lang w:val="ru-RU"/>
        </w:rPr>
        <w:t xml:space="preserve">: </w:t>
      </w:r>
      <w:r>
        <w:rPr>
          <w:rFonts w:cs="Times New Roman"/>
        </w:rPr>
        <w:t>id</w:t>
      </w:r>
      <w:r w:rsidRPr="00D0051E">
        <w:rPr>
          <w:rFonts w:cs="Times New Roman"/>
          <w:lang w:val="ru-RU"/>
        </w:rPr>
        <w:t>, артикул (</w:t>
      </w:r>
      <w:r>
        <w:rPr>
          <w:rFonts w:cs="Times New Roman"/>
        </w:rPr>
        <w:t>sku</w:t>
      </w:r>
      <w:r w:rsidRPr="00D0051E">
        <w:rPr>
          <w:rFonts w:cs="Times New Roman"/>
          <w:lang w:val="ru-RU"/>
        </w:rPr>
        <w:t xml:space="preserve">, уникален), название, категория, количество, минимальный остаток, цена, место хранения; вычисляемое поле </w:t>
      </w:r>
      <w:r>
        <w:rPr>
          <w:rFonts w:ascii="Calibri" w:eastAsia="Calibri" w:hAnsi="Calibri" w:cs="Calibri"/>
          <w:sz w:val="26"/>
        </w:rPr>
        <w:t>below</w:t>
      </w:r>
      <w:r w:rsidRPr="00D0051E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min</w:t>
      </w:r>
      <w:r w:rsidRPr="00D0051E">
        <w:rPr>
          <w:rFonts w:cs="Times New Roman"/>
          <w:lang w:val="ru-RU"/>
        </w:rPr>
        <w:t xml:space="preserve">. Фильтры: категория, место хранения, диапазон количества, поиск по названию или артикулу; сортировка по </w:t>
      </w:r>
      <w:r>
        <w:rPr>
          <w:rFonts w:cs="Times New Roman"/>
        </w:rPr>
        <w:t>id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name</w:t>
      </w:r>
      <w:r w:rsidRPr="00D0051E">
        <w:rPr>
          <w:rFonts w:cs="Times New Roman"/>
          <w:lang w:val="ru-RU"/>
        </w:rPr>
        <w:t>,</w:t>
      </w:r>
      <w:r w:rsidRPr="00D0051E">
        <w:rPr>
          <w:rFonts w:cs="Times New Roman"/>
          <w:lang w:val="ru-RU"/>
        </w:rPr>
        <w:t xml:space="preserve"> </w:t>
      </w:r>
      <w:r>
        <w:rPr>
          <w:rFonts w:cs="Times New Roman"/>
        </w:rPr>
        <w:t>quantity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price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category</w:t>
      </w:r>
      <w:r w:rsidRPr="00D0051E">
        <w:rPr>
          <w:rFonts w:cs="Times New Roman"/>
          <w:lang w:val="ru-RU"/>
        </w:rPr>
        <w:t xml:space="preserve"> в порядке </w:t>
      </w:r>
      <w:r>
        <w:rPr>
          <w:rFonts w:cs="Times New Roman"/>
        </w:rPr>
        <w:t>asc</w:t>
      </w:r>
      <w:r w:rsidRPr="00D0051E">
        <w:rPr>
          <w:rFonts w:cs="Times New Roman"/>
          <w:lang w:val="ru-RU"/>
        </w:rPr>
        <w:t>/</w:t>
      </w:r>
      <w:r>
        <w:rPr>
          <w:rFonts w:cs="Times New Roman"/>
        </w:rPr>
        <w:t>desc</w:t>
      </w:r>
      <w:r w:rsidRPr="00D0051E">
        <w:rPr>
          <w:rFonts w:cs="Times New Roman"/>
          <w:lang w:val="ru-RU"/>
        </w:rPr>
        <w:t xml:space="preserve">. Использован фреймворк </w:t>
      </w:r>
      <w:r>
        <w:rPr>
          <w:rFonts w:cs="Times New Roman"/>
        </w:rPr>
        <w:t>Flask</w:t>
      </w:r>
      <w:r w:rsidRPr="00D0051E">
        <w:rPr>
          <w:rFonts w:cs="Times New Roman"/>
          <w:lang w:val="ru-RU"/>
        </w:rPr>
        <w:t xml:space="preserve">, клиент — на </w:t>
      </w:r>
      <w:r>
        <w:rPr>
          <w:rFonts w:cs="Times New Roman"/>
        </w:rPr>
        <w:t>requests</w:t>
      </w:r>
      <w:r w:rsidRPr="00D0051E">
        <w:rPr>
          <w:rFonts w:cs="Times New Roman"/>
          <w:lang w:val="ru-RU"/>
        </w:rPr>
        <w:t>.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>Дополнительно выполнены: пагинация (</w:t>
      </w:r>
      <w:r>
        <w:rPr>
          <w:rFonts w:ascii="Calibri" w:eastAsia="Calibri" w:hAnsi="Calibri" w:cs="Calibri"/>
          <w:sz w:val="26"/>
        </w:rPr>
        <w:t>page</w:t>
      </w:r>
      <w:r w:rsidRPr="00D0051E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limit</w:t>
      </w:r>
      <w:r w:rsidRPr="00D0051E">
        <w:rPr>
          <w:rFonts w:cs="Times New Roman"/>
          <w:lang w:val="ru-RU"/>
        </w:rPr>
        <w:t xml:space="preserve">), </w:t>
      </w:r>
      <w:r>
        <w:rPr>
          <w:rFonts w:cs="Times New Roman"/>
        </w:rPr>
        <w:t>API</w:t>
      </w:r>
      <w:r w:rsidRPr="00D0051E">
        <w:rPr>
          <w:rFonts w:cs="Times New Roman"/>
          <w:lang w:val="ru-RU"/>
        </w:rPr>
        <w:t xml:space="preserve"> </w:t>
      </w:r>
      <w:r>
        <w:rPr>
          <w:rFonts w:cs="Times New Roman"/>
        </w:rPr>
        <w:t>Key</w:t>
      </w:r>
      <w:r w:rsidRPr="00D0051E">
        <w:rPr>
          <w:rFonts w:cs="Times New Roman"/>
          <w:lang w:val="ru-RU"/>
        </w:rPr>
        <w:t xml:space="preserve"> (</w:t>
      </w:r>
      <w:r>
        <w:rPr>
          <w:rFonts w:ascii="Calibri" w:eastAsia="Calibri" w:hAnsi="Calibri" w:cs="Calibri"/>
          <w:sz w:val="26"/>
        </w:rPr>
        <w:t>X</w:t>
      </w:r>
      <w:r w:rsidRPr="00D0051E">
        <w:rPr>
          <w:rFonts w:ascii="Calibri" w:eastAsia="Calibri" w:hAnsi="Calibri" w:cs="Calibri"/>
          <w:sz w:val="26"/>
          <w:lang w:val="ru-RU"/>
        </w:rPr>
        <w:t>-</w:t>
      </w:r>
      <w:r>
        <w:rPr>
          <w:rFonts w:ascii="Calibri" w:eastAsia="Calibri" w:hAnsi="Calibri" w:cs="Calibri"/>
          <w:sz w:val="26"/>
        </w:rPr>
        <w:t>API</w:t>
      </w:r>
      <w:r w:rsidRPr="00D0051E">
        <w:rPr>
          <w:rFonts w:ascii="Calibri" w:eastAsia="Calibri" w:hAnsi="Calibri" w:cs="Calibri"/>
          <w:sz w:val="26"/>
          <w:lang w:val="ru-RU"/>
        </w:rPr>
        <w:t>-</w:t>
      </w:r>
      <w:r>
        <w:rPr>
          <w:rFonts w:ascii="Calibri" w:eastAsia="Calibri" w:hAnsi="Calibri" w:cs="Calibri"/>
          <w:sz w:val="26"/>
        </w:rPr>
        <w:t>Key</w:t>
      </w:r>
      <w:r w:rsidRPr="00D0051E">
        <w:rPr>
          <w:rFonts w:cs="Times New Roman"/>
          <w:lang w:val="ru-RU"/>
        </w:rPr>
        <w:t xml:space="preserve">, 401 без ключа для изменяющих методов), </w:t>
      </w:r>
      <w:r>
        <w:rPr>
          <w:rFonts w:cs="Times New Roman"/>
        </w:rPr>
        <w:t>middleware</w:t>
      </w:r>
      <w:r w:rsidRPr="00D0051E">
        <w:rPr>
          <w:rFonts w:cs="Times New Roman"/>
          <w:lang w:val="ru-RU"/>
        </w:rPr>
        <w:t xml:space="preserve"> логирования «метод </w:t>
      </w:r>
      <w:r>
        <w:rPr>
          <w:rFonts w:cs="Times New Roman"/>
        </w:rPr>
        <w:t>URL</w:t>
      </w:r>
      <w:r w:rsidRPr="00D0051E">
        <w:rPr>
          <w:rFonts w:cs="Times New Roman"/>
          <w:lang w:val="ru-RU"/>
        </w:rPr>
        <w:t xml:space="preserve"> → код → время»,</w:t>
      </w:r>
      <w:r w:rsidRPr="00D0051E">
        <w:rPr>
          <w:rFonts w:cs="Times New Roman"/>
          <w:lang w:val="ru-RU"/>
        </w:rPr>
        <w:t xml:space="preserve"> </w:t>
      </w:r>
      <w:r>
        <w:rPr>
          <w:rFonts w:cs="Times New Roman"/>
        </w:rPr>
        <w:t>ETag</w:t>
      </w:r>
      <w:r w:rsidRPr="00D0051E">
        <w:rPr>
          <w:rFonts w:cs="Times New Roman"/>
          <w:lang w:val="ru-RU"/>
        </w:rPr>
        <w:t xml:space="preserve"> и </w:t>
      </w:r>
      <w:r>
        <w:rPr>
          <w:rFonts w:ascii="Calibri" w:eastAsia="Calibri" w:hAnsi="Calibri" w:cs="Calibri"/>
          <w:sz w:val="26"/>
        </w:rPr>
        <w:t>If</w:t>
      </w:r>
      <w:r w:rsidRPr="00D0051E">
        <w:rPr>
          <w:rFonts w:ascii="Calibri" w:eastAsia="Calibri" w:hAnsi="Calibri" w:cs="Calibri"/>
          <w:sz w:val="26"/>
          <w:lang w:val="ru-RU"/>
        </w:rPr>
        <w:t>-</w:t>
      </w:r>
      <w:r>
        <w:rPr>
          <w:rFonts w:ascii="Calibri" w:eastAsia="Calibri" w:hAnsi="Calibri" w:cs="Calibri"/>
          <w:sz w:val="26"/>
        </w:rPr>
        <w:t>None</w:t>
      </w:r>
      <w:r w:rsidRPr="00D0051E">
        <w:rPr>
          <w:rFonts w:ascii="Calibri" w:eastAsia="Calibri" w:hAnsi="Calibri" w:cs="Calibri"/>
          <w:sz w:val="26"/>
          <w:lang w:val="ru-RU"/>
        </w:rPr>
        <w:t>-</w:t>
      </w:r>
      <w:r>
        <w:rPr>
          <w:rFonts w:ascii="Calibri" w:eastAsia="Calibri" w:hAnsi="Calibri" w:cs="Calibri"/>
          <w:sz w:val="26"/>
        </w:rPr>
        <w:t>Match</w:t>
      </w:r>
      <w:r w:rsidRPr="00D0051E">
        <w:rPr>
          <w:rFonts w:cs="Times New Roman"/>
          <w:lang w:val="ru-RU"/>
        </w:rPr>
        <w:t xml:space="preserve"> (304 </w:t>
      </w:r>
      <w:r>
        <w:rPr>
          <w:rFonts w:cs="Times New Roman"/>
        </w:rPr>
        <w:t>Not</w:t>
      </w:r>
      <w:r w:rsidRPr="00D0051E">
        <w:rPr>
          <w:rFonts w:cs="Times New Roman"/>
          <w:lang w:val="ru-RU"/>
        </w:rPr>
        <w:t xml:space="preserve"> </w:t>
      </w:r>
      <w:r>
        <w:rPr>
          <w:rFonts w:cs="Times New Roman"/>
        </w:rPr>
        <w:t>Modified</w:t>
      </w:r>
      <w:r w:rsidRPr="00D0051E">
        <w:rPr>
          <w:rFonts w:cs="Times New Roman"/>
          <w:lang w:val="ru-RU"/>
        </w:rPr>
        <w:t xml:space="preserve">), документация </w:t>
      </w:r>
      <w:r>
        <w:rPr>
          <w:rFonts w:cs="Times New Roman"/>
        </w:rPr>
        <w:t>OpenAPI</w:t>
      </w:r>
      <w:r w:rsidRPr="00D0051E">
        <w:rPr>
          <w:rFonts w:cs="Times New Roman"/>
          <w:lang w:val="ru-RU"/>
        </w:rPr>
        <w:t xml:space="preserve"> (</w:t>
      </w:r>
      <w:r>
        <w:rPr>
          <w:rFonts w:ascii="Calibri" w:eastAsia="Calibri" w:hAnsi="Calibri" w:cs="Calibri"/>
          <w:sz w:val="26"/>
        </w:rPr>
        <w:t>openapi</w:t>
      </w:r>
      <w:r w:rsidRPr="00D0051E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yaml</w:t>
      </w:r>
      <w:r w:rsidRPr="00D0051E">
        <w:rPr>
          <w:rFonts w:cs="Times New Roman"/>
          <w:lang w:val="ru-RU"/>
        </w:rPr>
        <w:t xml:space="preserve">), дополнительный </w:t>
      </w:r>
      <w:r>
        <w:rPr>
          <w:rFonts w:cs="Times New Roman"/>
        </w:rPr>
        <w:t>endpoint</w:t>
      </w:r>
      <w:r w:rsidRPr="00D0051E">
        <w:rPr>
          <w:rFonts w:cs="Times New Roman"/>
          <w:lang w:val="ru-RU"/>
        </w:rPr>
        <w:t xml:space="preserve"> статистики.</w:t>
      </w:r>
    </w:p>
    <w:p w:rsidR="004560D5" w:rsidRDefault="00E63CA8">
      <w:pPr>
        <w:keepNext/>
        <w:spacing w:before="200" w:after="80"/>
        <w:ind w:firstLine="709"/>
      </w:pPr>
      <w:r>
        <w:rPr>
          <w:rFonts w:cs="Times New Roman"/>
          <w:b/>
        </w:rPr>
        <w:t>4. Архитектура приложения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4560D5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client.py (requests)</w:t>
            </w:r>
          </w:p>
          <w:p w:rsidR="004560D5" w:rsidRDefault="00E63CA8">
            <w:pPr>
              <w:spacing w:line="240" w:lineRule="auto"/>
              <w:ind w:left="156"/>
            </w:pPr>
            <w:r>
              <w:rPr>
                <w:rFonts w:ascii="Calibri" w:eastAsia="Calibri" w:hAnsi="Calibri" w:cs="Calibri"/>
                <w:sz w:val="20"/>
              </w:rPr>
              <w:t>│ HTTP / JSON</w:t>
            </w:r>
          </w:p>
          <w:p w:rsidR="004560D5" w:rsidRDefault="00E63CA8">
            <w:pPr>
              <w:spacing w:line="240" w:lineRule="auto"/>
              <w:ind w:left="156"/>
            </w:pPr>
            <w:r>
              <w:rPr>
                <w:rFonts w:ascii="Calibri" w:eastAsia="Calibri" w:hAnsi="Calibri" w:cs="Calibri"/>
                <w:sz w:val="20"/>
              </w:rPr>
              <w:t>▼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app.py — Flask, middleware (API key, логирование), обработчики ошибок</w:t>
            </w:r>
          </w:p>
          <w:p w:rsidR="004560D5" w:rsidRDefault="00E63CA8">
            <w:pPr>
              <w:spacing w:line="240" w:lineRule="auto"/>
              <w:ind w:left="156"/>
            </w:pPr>
            <w:r>
              <w:rPr>
                <w:rFonts w:ascii="Calibri" w:eastAsia="Calibri" w:hAnsi="Calibri" w:cs="Calibri"/>
                <w:sz w:val="20"/>
              </w:rPr>
              <w:t>│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routes</w:t>
            </w:r>
            <w:r>
              <w:rPr>
                <w:rFonts w:ascii="Calibri" w:eastAsia="Calibri" w:hAnsi="Calibri" w:cs="Calibri"/>
                <w:sz w:val="20"/>
              </w:rPr>
              <w:t>.py — Blueprint: разбор параметров, HTTP-коды</w:t>
            </w:r>
          </w:p>
          <w:p w:rsidR="004560D5" w:rsidRDefault="00E63CA8">
            <w:pPr>
              <w:spacing w:line="240" w:lineRule="auto"/>
              <w:ind w:left="156"/>
            </w:pPr>
            <w:r>
              <w:rPr>
                <w:rFonts w:ascii="Calibri" w:eastAsia="Calibri" w:hAnsi="Calibri" w:cs="Calibri"/>
                <w:sz w:val="20"/>
              </w:rPr>
              <w:t>│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service.py — ItemService: фильтрация, сортировка, проверки, low_stock</w:t>
            </w:r>
          </w:p>
          <w:p w:rsidR="004560D5" w:rsidRDefault="00E63CA8">
            <w:pPr>
              <w:spacing w:line="240" w:lineRule="auto"/>
              <w:ind w:left="156"/>
            </w:pPr>
            <w:r>
              <w:rPr>
                <w:rFonts w:ascii="Calibri" w:eastAsia="Calibri" w:hAnsi="Calibri" w:cs="Calibri"/>
                <w:sz w:val="20"/>
              </w:rPr>
              <w:t>│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repository.py — ItemRepository (данные в памяти)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models.py — dataclass Item; schemas.py — валидация; exceptions.py — ApiError и </w:t>
            </w:r>
            <w:r>
              <w:rPr>
                <w:rFonts w:ascii="Calibri" w:eastAsia="Calibri" w:hAnsi="Calibri" w:cs="Calibri"/>
                <w:sz w:val="20"/>
              </w:rPr>
              <w:t>наследники</w:t>
            </w:r>
          </w:p>
        </w:tc>
      </w:tr>
    </w:tbl>
    <w:p w:rsidR="004560D5" w:rsidRDefault="004560D5">
      <w:pPr>
        <w:jc w:val="both"/>
      </w:pPr>
    </w:p>
    <w:p w:rsidR="004560D5" w:rsidRDefault="00E63CA8">
      <w:pPr>
        <w:keepNext/>
        <w:spacing w:before="200" w:after="80"/>
        <w:ind w:firstLine="709"/>
      </w:pPr>
      <w:r>
        <w:rPr>
          <w:rFonts w:cs="Times New Roman"/>
          <w:b/>
        </w:rPr>
        <w:t>5. Описание API</w:t>
      </w:r>
    </w:p>
    <w:p w:rsidR="004560D5" w:rsidRDefault="00E63CA8">
      <w:pPr>
        <w:keepNext/>
      </w:pPr>
      <w:r>
        <w:rPr>
          <w:rFonts w:cs="Times New Roman"/>
          <w:sz w:val="24"/>
        </w:rPr>
        <w:t>Таблица 10.1 – Endpoints REST API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23"/>
        <w:gridCol w:w="2041"/>
        <w:gridCol w:w="3061"/>
        <w:gridCol w:w="1411"/>
        <w:gridCol w:w="1701"/>
      </w:tblGrid>
      <w:tr w:rsidR="004560D5">
        <w:trPr>
          <w:jc w:val="center"/>
        </w:trPr>
        <w:tc>
          <w:tcPr>
            <w:tcW w:w="907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Метод</w:t>
            </w:r>
          </w:p>
        </w:tc>
        <w:tc>
          <w:tcPr>
            <w:tcW w:w="204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Endpoint</w:t>
            </w:r>
          </w:p>
        </w:tc>
        <w:tc>
          <w:tcPr>
            <w:tcW w:w="30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Назначение</w:t>
            </w:r>
          </w:p>
        </w:tc>
        <w:tc>
          <w:tcPr>
            <w:tcW w:w="13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Успешный код</w:t>
            </w:r>
          </w:p>
        </w:tc>
        <w:tc>
          <w:tcPr>
            <w:tcW w:w="170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Ошибки</w:t>
            </w:r>
          </w:p>
        </w:tc>
      </w:tr>
      <w:tr w:rsidR="004560D5">
        <w:trPr>
          <w:jc w:val="center"/>
        </w:trPr>
        <w:tc>
          <w:tcPr>
            <w:tcW w:w="907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GET</w:t>
            </w:r>
          </w:p>
        </w:tc>
        <w:tc>
          <w:tcPr>
            <w:tcW w:w="204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/items</w:t>
            </w:r>
          </w:p>
        </w:tc>
        <w:tc>
          <w:tcPr>
            <w:tcW w:w="30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список, фильтрация, сортировка, пагинация</w:t>
            </w:r>
          </w:p>
        </w:tc>
        <w:tc>
          <w:tcPr>
            <w:tcW w:w="13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200</w:t>
            </w:r>
          </w:p>
        </w:tc>
        <w:tc>
          <w:tcPr>
            <w:tcW w:w="170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400</w:t>
            </w:r>
          </w:p>
        </w:tc>
      </w:tr>
      <w:tr w:rsidR="004560D5">
        <w:trPr>
          <w:jc w:val="center"/>
        </w:trPr>
        <w:tc>
          <w:tcPr>
            <w:tcW w:w="907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GET</w:t>
            </w:r>
          </w:p>
        </w:tc>
        <w:tc>
          <w:tcPr>
            <w:tcW w:w="204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/items/{id}</w:t>
            </w:r>
          </w:p>
        </w:tc>
        <w:tc>
          <w:tcPr>
            <w:tcW w:w="30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товар (с ETag)</w:t>
            </w:r>
          </w:p>
        </w:tc>
        <w:tc>
          <w:tcPr>
            <w:tcW w:w="13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200 / 304</w:t>
            </w:r>
          </w:p>
        </w:tc>
        <w:tc>
          <w:tcPr>
            <w:tcW w:w="170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404</w:t>
            </w:r>
          </w:p>
        </w:tc>
      </w:tr>
      <w:tr w:rsidR="004560D5">
        <w:trPr>
          <w:jc w:val="center"/>
        </w:trPr>
        <w:tc>
          <w:tcPr>
            <w:tcW w:w="907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POST</w:t>
            </w:r>
          </w:p>
        </w:tc>
        <w:tc>
          <w:tcPr>
            <w:tcW w:w="204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/items</w:t>
            </w:r>
          </w:p>
        </w:tc>
        <w:tc>
          <w:tcPr>
            <w:tcW w:w="30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создание</w:t>
            </w:r>
          </w:p>
        </w:tc>
        <w:tc>
          <w:tcPr>
            <w:tcW w:w="13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201</w:t>
            </w:r>
          </w:p>
        </w:tc>
        <w:tc>
          <w:tcPr>
            <w:tcW w:w="170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400, 401, 409</w:t>
            </w:r>
          </w:p>
        </w:tc>
      </w:tr>
      <w:tr w:rsidR="004560D5">
        <w:trPr>
          <w:jc w:val="center"/>
        </w:trPr>
        <w:tc>
          <w:tcPr>
            <w:tcW w:w="907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PUT</w:t>
            </w:r>
          </w:p>
        </w:tc>
        <w:tc>
          <w:tcPr>
            <w:tcW w:w="204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/items/{id}</w:t>
            </w:r>
          </w:p>
        </w:tc>
        <w:tc>
          <w:tcPr>
            <w:tcW w:w="30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полное изменение</w:t>
            </w:r>
          </w:p>
        </w:tc>
        <w:tc>
          <w:tcPr>
            <w:tcW w:w="13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200</w:t>
            </w:r>
          </w:p>
        </w:tc>
        <w:tc>
          <w:tcPr>
            <w:tcW w:w="170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400, 401, 404, 409</w:t>
            </w:r>
          </w:p>
        </w:tc>
      </w:tr>
      <w:tr w:rsidR="004560D5">
        <w:trPr>
          <w:jc w:val="center"/>
        </w:trPr>
        <w:tc>
          <w:tcPr>
            <w:tcW w:w="907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PATCH</w:t>
            </w:r>
          </w:p>
        </w:tc>
        <w:tc>
          <w:tcPr>
            <w:tcW w:w="204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/items/{id}</w:t>
            </w:r>
          </w:p>
        </w:tc>
        <w:tc>
          <w:tcPr>
            <w:tcW w:w="30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частичное изменение</w:t>
            </w:r>
          </w:p>
        </w:tc>
        <w:tc>
          <w:tcPr>
            <w:tcW w:w="13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200</w:t>
            </w:r>
          </w:p>
        </w:tc>
        <w:tc>
          <w:tcPr>
            <w:tcW w:w="170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400, 401, 404</w:t>
            </w:r>
          </w:p>
        </w:tc>
      </w:tr>
      <w:tr w:rsidR="004560D5">
        <w:trPr>
          <w:jc w:val="center"/>
        </w:trPr>
        <w:tc>
          <w:tcPr>
            <w:tcW w:w="907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lastRenderedPageBreak/>
              <w:t>DELETE</w:t>
            </w:r>
          </w:p>
        </w:tc>
        <w:tc>
          <w:tcPr>
            <w:tcW w:w="204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/items/{id}</w:t>
            </w:r>
          </w:p>
        </w:tc>
        <w:tc>
          <w:tcPr>
            <w:tcW w:w="30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удаление</w:t>
            </w:r>
          </w:p>
        </w:tc>
        <w:tc>
          <w:tcPr>
            <w:tcW w:w="13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204</w:t>
            </w:r>
          </w:p>
        </w:tc>
        <w:tc>
          <w:tcPr>
            <w:tcW w:w="170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401, 404</w:t>
            </w:r>
          </w:p>
        </w:tc>
      </w:tr>
      <w:tr w:rsidR="004560D5">
        <w:trPr>
          <w:jc w:val="center"/>
        </w:trPr>
        <w:tc>
          <w:tcPr>
            <w:tcW w:w="907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GET</w:t>
            </w:r>
          </w:p>
        </w:tc>
        <w:tc>
          <w:tcPr>
            <w:tcW w:w="204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/items/low-stock</w:t>
            </w:r>
          </w:p>
        </w:tc>
        <w:tc>
          <w:tcPr>
            <w:tcW w:w="30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товары ниже минимального остатка</w:t>
            </w:r>
          </w:p>
        </w:tc>
        <w:tc>
          <w:tcPr>
            <w:tcW w:w="13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200</w:t>
            </w:r>
          </w:p>
        </w:tc>
        <w:tc>
          <w:tcPr>
            <w:tcW w:w="170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—</w:t>
            </w:r>
          </w:p>
        </w:tc>
      </w:tr>
      <w:tr w:rsidR="004560D5">
        <w:trPr>
          <w:jc w:val="center"/>
        </w:trPr>
        <w:tc>
          <w:tcPr>
            <w:tcW w:w="907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GET</w:t>
            </w:r>
          </w:p>
        </w:tc>
        <w:tc>
          <w:tcPr>
            <w:tcW w:w="204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/items/statistics</w:t>
            </w:r>
          </w:p>
        </w:tc>
        <w:tc>
          <w:tcPr>
            <w:tcW w:w="30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статистика </w:t>
            </w:r>
            <w:r>
              <w:rPr>
                <w:rFonts w:cs="Times New Roman"/>
                <w:sz w:val="24"/>
              </w:rPr>
              <w:t>склада</w:t>
            </w:r>
          </w:p>
        </w:tc>
        <w:tc>
          <w:tcPr>
            <w:tcW w:w="13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200</w:t>
            </w:r>
          </w:p>
        </w:tc>
        <w:tc>
          <w:tcPr>
            <w:tcW w:w="170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—</w:t>
            </w:r>
          </w:p>
        </w:tc>
      </w:tr>
    </w:tbl>
    <w:p w:rsidR="004560D5" w:rsidRDefault="004560D5">
      <w:pPr>
        <w:jc w:val="both"/>
      </w:pPr>
    </w:p>
    <w:p w:rsidR="004560D5" w:rsidRDefault="00E63CA8">
      <w:pPr>
        <w:keepNext/>
        <w:spacing w:before="200" w:after="80"/>
        <w:ind w:firstLine="709"/>
      </w:pPr>
      <w:r>
        <w:rPr>
          <w:rFonts w:cs="Times New Roman"/>
          <w:b/>
        </w:rPr>
        <w:t>6. Примеры HTTP-запросов</w:t>
      </w:r>
    </w:p>
    <w:p w:rsidR="004560D5" w:rsidRDefault="00E63CA8">
      <w:pPr>
        <w:keepNext/>
      </w:pPr>
      <w:r>
        <w:rPr>
          <w:rFonts w:cs="Times New Roman"/>
          <w:sz w:val="24"/>
        </w:rPr>
        <w:t>Таблица 10.2 – Примеры запросов и ответов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41"/>
        <w:gridCol w:w="1430"/>
        <w:gridCol w:w="2791"/>
        <w:gridCol w:w="609"/>
      </w:tblGrid>
      <w:tr w:rsidR="004560D5">
        <w:trPr>
          <w:jc w:val="center"/>
        </w:trPr>
        <w:tc>
          <w:tcPr>
            <w:tcW w:w="272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Запрос</w:t>
            </w:r>
          </w:p>
        </w:tc>
        <w:tc>
          <w:tcPr>
            <w:tcW w:w="238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Тело / параметры</w:t>
            </w:r>
          </w:p>
        </w:tc>
        <w:tc>
          <w:tcPr>
            <w:tcW w:w="30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Ответ</w:t>
            </w:r>
          </w:p>
        </w:tc>
        <w:tc>
          <w:tcPr>
            <w:tcW w:w="907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Код</w:t>
            </w:r>
          </w:p>
        </w:tc>
      </w:tr>
      <w:tr w:rsidR="004560D5">
        <w:trPr>
          <w:jc w:val="center"/>
        </w:trPr>
        <w:tc>
          <w:tcPr>
            <w:tcW w:w="272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GET /items?category=мебель&amp;sort=price&amp;order=desc</w:t>
            </w:r>
          </w:p>
        </w:tc>
        <w:tc>
          <w:tcPr>
            <w:tcW w:w="238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query: category, sort, order</w:t>
            </w:r>
          </w:p>
        </w:tc>
        <w:tc>
          <w:tcPr>
            <w:tcW w:w="30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[{"sku": "TB-120", ...}, {"sku": "CH-OF", ...}]</w:t>
            </w:r>
          </w:p>
        </w:tc>
        <w:tc>
          <w:tcPr>
            <w:tcW w:w="907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200</w:t>
            </w:r>
          </w:p>
        </w:tc>
      </w:tr>
      <w:tr w:rsidR="004560D5">
        <w:trPr>
          <w:jc w:val="center"/>
        </w:trPr>
        <w:tc>
          <w:tcPr>
            <w:tcW w:w="272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GET </w:t>
            </w:r>
            <w:r>
              <w:rPr>
                <w:rFonts w:cs="Times New Roman"/>
                <w:sz w:val="24"/>
              </w:rPr>
              <w:t>/items/2</w:t>
            </w:r>
          </w:p>
        </w:tc>
        <w:tc>
          <w:tcPr>
            <w:tcW w:w="238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path: id = 2</w:t>
            </w:r>
          </w:p>
        </w:tc>
        <w:tc>
          <w:tcPr>
            <w:tcW w:w="30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{"id": 2, "sku": "MS-010", ..., "below_min": true}</w:t>
            </w:r>
          </w:p>
        </w:tc>
        <w:tc>
          <w:tcPr>
            <w:tcW w:w="907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200</w:t>
            </w:r>
          </w:p>
        </w:tc>
      </w:tr>
      <w:tr w:rsidR="004560D5">
        <w:trPr>
          <w:jc w:val="center"/>
        </w:trPr>
        <w:tc>
          <w:tcPr>
            <w:tcW w:w="272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POST /items, X-API-Key</w:t>
            </w:r>
          </w:p>
        </w:tc>
        <w:tc>
          <w:tcPr>
            <w:tcW w:w="238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{"sku": "KB-01", "name": "Клавиатура Defender", ...}</w:t>
            </w:r>
          </w:p>
        </w:tc>
        <w:tc>
          <w:tcPr>
            <w:tcW w:w="30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созданный объект, Location: /items/7</w:t>
            </w:r>
          </w:p>
        </w:tc>
        <w:tc>
          <w:tcPr>
            <w:tcW w:w="907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201</w:t>
            </w:r>
          </w:p>
        </w:tc>
      </w:tr>
      <w:tr w:rsidR="004560D5">
        <w:trPr>
          <w:jc w:val="center"/>
        </w:trPr>
        <w:tc>
          <w:tcPr>
            <w:tcW w:w="272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PUT /items/7</w:t>
            </w:r>
          </w:p>
        </w:tc>
        <w:tc>
          <w:tcPr>
            <w:tcW w:w="238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все поля</w:t>
            </w:r>
          </w:p>
        </w:tc>
        <w:tc>
          <w:tcPr>
            <w:tcW w:w="30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изменённый объект</w:t>
            </w:r>
          </w:p>
        </w:tc>
        <w:tc>
          <w:tcPr>
            <w:tcW w:w="907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200</w:t>
            </w:r>
          </w:p>
        </w:tc>
      </w:tr>
      <w:tr w:rsidR="004560D5">
        <w:trPr>
          <w:jc w:val="center"/>
        </w:trPr>
        <w:tc>
          <w:tcPr>
            <w:tcW w:w="272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PATCH /items/7</w:t>
            </w:r>
          </w:p>
        </w:tc>
        <w:tc>
          <w:tcPr>
            <w:tcW w:w="238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{"quantity": 3}</w:t>
            </w:r>
          </w:p>
        </w:tc>
        <w:tc>
          <w:tcPr>
            <w:tcW w:w="3061" w:type="dxa"/>
          </w:tcPr>
          <w:p w:rsidR="004560D5" w:rsidRPr="00D0051E" w:rsidRDefault="00E63CA8">
            <w:pPr>
              <w:spacing w:line="240" w:lineRule="auto"/>
              <w:rPr>
                <w:lang w:val="ru-RU"/>
              </w:rPr>
            </w:pPr>
            <w:r w:rsidRPr="00D0051E">
              <w:rPr>
                <w:rFonts w:cs="Times New Roman"/>
                <w:sz w:val="24"/>
                <w:lang w:val="ru-RU"/>
              </w:rPr>
              <w:t>объект, остальные поля без изменений</w:t>
            </w:r>
          </w:p>
        </w:tc>
        <w:tc>
          <w:tcPr>
            <w:tcW w:w="907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200</w:t>
            </w:r>
          </w:p>
        </w:tc>
      </w:tr>
      <w:tr w:rsidR="004560D5">
        <w:trPr>
          <w:jc w:val="center"/>
        </w:trPr>
        <w:tc>
          <w:tcPr>
            <w:tcW w:w="272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DELETE /items/7</w:t>
            </w:r>
          </w:p>
        </w:tc>
        <w:tc>
          <w:tcPr>
            <w:tcW w:w="238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—</w:t>
            </w:r>
          </w:p>
        </w:tc>
        <w:tc>
          <w:tcPr>
            <w:tcW w:w="30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пустое тело</w:t>
            </w:r>
          </w:p>
        </w:tc>
        <w:tc>
          <w:tcPr>
            <w:tcW w:w="907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204</w:t>
            </w:r>
          </w:p>
        </w:tc>
      </w:tr>
      <w:tr w:rsidR="004560D5">
        <w:trPr>
          <w:jc w:val="center"/>
        </w:trPr>
        <w:tc>
          <w:tcPr>
            <w:tcW w:w="272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GET /items/999</w:t>
            </w:r>
          </w:p>
        </w:tc>
        <w:tc>
          <w:tcPr>
            <w:tcW w:w="238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—</w:t>
            </w:r>
          </w:p>
        </w:tc>
        <w:tc>
          <w:tcPr>
            <w:tcW w:w="30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{"error": "Item with id 999 not found", "code": "ITEM_NOT_FOUND"}</w:t>
            </w:r>
          </w:p>
        </w:tc>
        <w:tc>
          <w:tcPr>
            <w:tcW w:w="907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404</w:t>
            </w:r>
          </w:p>
        </w:tc>
      </w:tr>
      <w:tr w:rsidR="004560D5">
        <w:trPr>
          <w:jc w:val="center"/>
        </w:trPr>
        <w:tc>
          <w:tcPr>
            <w:tcW w:w="272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POST /items</w:t>
            </w:r>
          </w:p>
        </w:tc>
        <w:tc>
          <w:tcPr>
            <w:tcW w:w="238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{"price": "abc", ...}</w:t>
            </w:r>
          </w:p>
        </w:tc>
        <w:tc>
          <w:tcPr>
            <w:tcW w:w="306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{"error": ..., "code": </w:t>
            </w:r>
            <w:r>
              <w:rPr>
                <w:rFonts w:cs="Times New Roman"/>
                <w:sz w:val="24"/>
              </w:rPr>
              <w:t>"VALIDATION_ERROR"}</w:t>
            </w:r>
          </w:p>
        </w:tc>
        <w:tc>
          <w:tcPr>
            <w:tcW w:w="907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400</w:t>
            </w:r>
          </w:p>
        </w:tc>
      </w:tr>
      <w:tr w:rsidR="004560D5">
        <w:trPr>
          <w:jc w:val="center"/>
        </w:trPr>
        <w:tc>
          <w:tcPr>
            <w:tcW w:w="272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GET /items/low-stock</w:t>
            </w:r>
          </w:p>
        </w:tc>
        <w:tc>
          <w:tcPr>
            <w:tcW w:w="2381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—</w:t>
            </w:r>
          </w:p>
        </w:tc>
        <w:tc>
          <w:tcPr>
            <w:tcW w:w="3061" w:type="dxa"/>
          </w:tcPr>
          <w:p w:rsidR="004560D5" w:rsidRPr="00D0051E" w:rsidRDefault="00E63CA8">
            <w:pPr>
              <w:spacing w:line="240" w:lineRule="auto"/>
              <w:rPr>
                <w:lang w:val="ru-RU"/>
              </w:rPr>
            </w:pPr>
            <w:r w:rsidRPr="00D0051E">
              <w:rPr>
                <w:rFonts w:cs="Times New Roman"/>
                <w:sz w:val="24"/>
                <w:lang w:val="ru-RU"/>
              </w:rPr>
              <w:t xml:space="preserve">список товаров с </w:t>
            </w:r>
            <w:r>
              <w:rPr>
                <w:rFonts w:cs="Times New Roman"/>
                <w:sz w:val="24"/>
              </w:rPr>
              <w:t>quantity</w:t>
            </w:r>
            <w:r w:rsidRPr="00D0051E">
              <w:rPr>
                <w:rFonts w:cs="Times New Roman"/>
                <w:sz w:val="24"/>
                <w:lang w:val="ru-RU"/>
              </w:rPr>
              <w:t xml:space="preserve"> &lt; </w:t>
            </w:r>
            <w:r>
              <w:rPr>
                <w:rFonts w:cs="Times New Roman"/>
                <w:sz w:val="24"/>
              </w:rPr>
              <w:t>min</w:t>
            </w:r>
            <w:r w:rsidRPr="00D0051E">
              <w:rPr>
                <w:rFonts w:cs="Times New Roman"/>
                <w:sz w:val="24"/>
                <w:lang w:val="ru-RU"/>
              </w:rPr>
              <w:t>_</w:t>
            </w:r>
            <w:r>
              <w:rPr>
                <w:rFonts w:cs="Times New Roman"/>
                <w:sz w:val="24"/>
              </w:rPr>
              <w:t>stock</w:t>
            </w:r>
          </w:p>
        </w:tc>
        <w:tc>
          <w:tcPr>
            <w:tcW w:w="907" w:type="dxa"/>
          </w:tcPr>
          <w:p w:rsidR="004560D5" w:rsidRDefault="00E63CA8">
            <w:pPr>
              <w:spacing w:line="240" w:lineRule="auto"/>
            </w:pPr>
            <w:r>
              <w:rPr>
                <w:rFonts w:cs="Times New Roman"/>
                <w:sz w:val="24"/>
              </w:rPr>
              <w:t>200</w:t>
            </w:r>
          </w:p>
        </w:tc>
      </w:tr>
    </w:tbl>
    <w:p w:rsidR="004560D5" w:rsidRDefault="004560D5">
      <w:pPr>
        <w:jc w:val="both"/>
      </w:pPr>
    </w:p>
    <w:p w:rsidR="004560D5" w:rsidRDefault="00E63CA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43746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7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D5" w:rsidRDefault="00E63CA8">
      <w:pPr>
        <w:spacing w:after="120"/>
        <w:jc w:val="center"/>
      </w:pPr>
      <w:r>
        <w:rPr>
          <w:rFonts w:cs="Times New Roman"/>
          <w:sz w:val="24"/>
        </w:rPr>
        <w:t>Рисунок 10.1 – Сырые HTTP-ответы (curl -i): заголовки, коды, JSON-тело</w:t>
      </w:r>
    </w:p>
    <w:p w:rsidR="004560D5" w:rsidRDefault="00E63CA8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16457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a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4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D5" w:rsidRDefault="00E63CA8">
      <w:pPr>
        <w:spacing w:after="120"/>
        <w:jc w:val="center"/>
      </w:pPr>
      <w:r>
        <w:rPr>
          <w:rFonts w:cs="Times New Roman"/>
          <w:sz w:val="24"/>
        </w:rPr>
        <w:t>Рисунок 10.2 – ETag и условный запрос If-None-Match → 304 Not Modified</w:t>
      </w:r>
    </w:p>
    <w:p w:rsidR="004560D5" w:rsidRDefault="00E63CA8">
      <w:pPr>
        <w:keepNext/>
        <w:spacing w:before="200" w:after="80"/>
        <w:ind w:firstLine="709"/>
      </w:pPr>
      <w:r>
        <w:rPr>
          <w:rFonts w:cs="Times New Roman"/>
          <w:b/>
        </w:rPr>
        <w:t>7. Реализация</w:t>
      </w:r>
    </w:p>
    <w:p w:rsidR="004560D5" w:rsidRDefault="00E63CA8">
      <w:pPr>
        <w:keepNext/>
        <w:spacing w:before="80"/>
      </w:pPr>
      <w:r>
        <w:rPr>
          <w:rFonts w:cs="Times New Roman"/>
          <w:i/>
        </w:rPr>
        <w:t>Файл</w:t>
      </w:r>
      <w:r>
        <w:rPr>
          <w:rFonts w:cs="Times New Roman"/>
          <w:i/>
        </w:rPr>
        <w:t xml:space="preserve"> models.py: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4560D5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dataclasses import asdict, dataclass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Pr="00D0051E" w:rsidRDefault="00E63CA8">
            <w:pPr>
              <w:spacing w:line="240" w:lineRule="auto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dataclass</w:t>
            </w:r>
          </w:p>
          <w:p w:rsidR="004560D5" w:rsidRPr="00D0051E" w:rsidRDefault="00E63CA8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Item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4560D5" w:rsidRPr="00D0051E" w:rsidRDefault="00E63CA8">
            <w:pPr>
              <w:spacing w:line="240" w:lineRule="auto"/>
              <w:ind w:left="208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"""Товар на складе."""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int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sku: str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name: str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category: str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quantity: int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min_stock: int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price: float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location: str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@property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below_min(self) -&gt; bool: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self.quantity &lt; self.min_stock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to_dict(self) -&gt; dict: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data = asdict(self)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data["below_min"] = self.below_min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data</w:t>
            </w:r>
          </w:p>
        </w:tc>
      </w:tr>
    </w:tbl>
    <w:p w:rsidR="004560D5" w:rsidRDefault="004560D5">
      <w:pPr>
        <w:jc w:val="both"/>
      </w:pPr>
    </w:p>
    <w:p w:rsidR="004560D5" w:rsidRDefault="00E63CA8">
      <w:pPr>
        <w:keepNext/>
        <w:spacing w:before="80"/>
      </w:pPr>
      <w:r>
        <w:rPr>
          <w:rFonts w:cs="Times New Roman"/>
          <w:i/>
        </w:rPr>
        <w:t>Файл schemas.py: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4560D5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"""Валидация входных данных API."""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exceptions import ValidationError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FIELDS = {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"sku": str, "name": str, "category": str, "quantity": int,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"min_stock": int, "price": (int, float), "location": str,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}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validate_item(data: object, partial: bool = False) -&gt; dict: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if not </w:t>
            </w:r>
            <w:r>
              <w:rPr>
                <w:rFonts w:ascii="Calibri" w:eastAsia="Calibri" w:hAnsi="Calibri" w:cs="Calibri"/>
                <w:sz w:val="20"/>
              </w:rPr>
              <w:t>isinstance(data, dict):</w:t>
            </w:r>
          </w:p>
          <w:p w:rsidR="004560D5" w:rsidRPr="00D0051E" w:rsidRDefault="00E63CA8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 xml:space="preserve">("Тело запроса должно быть </w:t>
            </w:r>
            <w:r>
              <w:rPr>
                <w:rFonts w:ascii="Calibri" w:eastAsia="Calibri" w:hAnsi="Calibri" w:cs="Calibri"/>
                <w:sz w:val="20"/>
              </w:rPr>
              <w:t>JSON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-объектом")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unknown = set(data) - set(FIELDS)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unknown: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 ValidationError(f"Неизвестные поля: {', '.join(sorted(unknown))}")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partial: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missing = set(FIELDS) - set(data)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missing: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ValidationError(f"Отсутствуют поля: {', '.join(sorted(missing))}")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partial and not data:</w:t>
            </w:r>
          </w:p>
          <w:p w:rsidR="004560D5" w:rsidRPr="00D0051E" w:rsidRDefault="00E63CA8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("Не передано ни одного поля для изменения")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result = {}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key, value in data.items():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expected = FIELDS[key]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if </w:t>
            </w:r>
            <w:r>
              <w:rPr>
                <w:rFonts w:ascii="Calibri" w:eastAsia="Calibri" w:hAnsi="Calibri" w:cs="Calibri"/>
                <w:sz w:val="20"/>
              </w:rPr>
              <w:t>isinstance(value, bool) or not isinstance(value, expected):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ValidationError(f"Поле {key} имеет неверный тип")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isinstance(value, str):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value = value.strip()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not value:</w:t>
            </w:r>
          </w:p>
          <w:p w:rsidR="004560D5" w:rsidRDefault="00E63CA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raise ValidationError(f"Поле {key} не может быть пустым")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result[key] = value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result.get("price", 1) &lt;= 0: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 ValidationError("price должна быть больше 0")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key in ("quantity", "min_stock"):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if result.get(key, 0) &lt; 0: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ValidationError(f"{key} не может быть отрицательным")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"price" in result: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result["price"] = float(</w:t>
            </w:r>
            <w:r>
              <w:rPr>
                <w:rFonts w:ascii="Calibri" w:eastAsia="Calibri" w:hAnsi="Calibri" w:cs="Calibri"/>
                <w:sz w:val="20"/>
              </w:rPr>
              <w:t>result["price"])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result</w:t>
            </w:r>
          </w:p>
        </w:tc>
      </w:tr>
    </w:tbl>
    <w:p w:rsidR="004560D5" w:rsidRDefault="004560D5">
      <w:pPr>
        <w:jc w:val="both"/>
      </w:pPr>
    </w:p>
    <w:p w:rsidR="004560D5" w:rsidRDefault="00E63CA8">
      <w:pPr>
        <w:keepNext/>
        <w:spacing w:before="80"/>
      </w:pPr>
      <w:r>
        <w:rPr>
          <w:rFonts w:cs="Times New Roman"/>
          <w:i/>
        </w:rPr>
        <w:t>Файл exceptions.py: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4560D5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ApiError(Exception):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 = 400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code = "BAD_REQUEST"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message: str, code: str | None = None) -&gt; None: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super().__init__(message)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code: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self.code = code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class </w:t>
            </w:r>
            <w:r>
              <w:rPr>
                <w:rFonts w:ascii="Calibri" w:eastAsia="Calibri" w:hAnsi="Calibri" w:cs="Calibri"/>
                <w:sz w:val="20"/>
              </w:rPr>
              <w:t>ValidationError(ApiError):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status, code = 400, "VALIDATION_ERROR"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ItemNotFoundError(ApiError):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status, code = 404, "ITEM_NOT_FOUND"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ConflictError(ApiError):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status, code = 409, "CONFLICT"</w:t>
            </w:r>
          </w:p>
        </w:tc>
      </w:tr>
    </w:tbl>
    <w:p w:rsidR="004560D5" w:rsidRDefault="004560D5">
      <w:pPr>
        <w:jc w:val="both"/>
      </w:pPr>
    </w:p>
    <w:p w:rsidR="004560D5" w:rsidRDefault="00E63CA8">
      <w:pPr>
        <w:keepNext/>
        <w:spacing w:before="80"/>
      </w:pPr>
      <w:r>
        <w:rPr>
          <w:rFonts w:cs="Times New Roman"/>
          <w:i/>
        </w:rPr>
        <w:t>Файл repository.py: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4560D5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__future__ import </w:t>
            </w:r>
            <w:r>
              <w:rPr>
                <w:rFonts w:ascii="Calibri" w:eastAsia="Calibri" w:hAnsi="Calibri" w:cs="Calibri"/>
                <w:sz w:val="20"/>
              </w:rPr>
              <w:t>annotations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 import Item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Pr="00D0051E" w:rsidRDefault="00E63CA8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ItemRepository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4560D5" w:rsidRPr="00D0051E" w:rsidRDefault="00E63CA8">
            <w:pPr>
              <w:spacing w:line="240" w:lineRule="auto"/>
              <w:ind w:left="208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"""Хранение товаров в памяти (база данных появится в лабораторной №11)."""</w:t>
            </w:r>
          </w:p>
          <w:p w:rsidR="004560D5" w:rsidRPr="00D0051E" w:rsidRDefault="00E63CA8">
            <w:pPr>
              <w:spacing w:line="240" w:lineRule="auto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__init__(self) -&gt; None: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self._items: dict[int, Item] = {}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self._next_id = 1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get_all(self) -&gt; list[Item]: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list(self._items.values())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get_by_id(self, item_id: int) -&gt; Item | None: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self._items.get(item_id)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create(self, data: dict) -&gt; Item: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 = Item(id=self._next_id, **data)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self._items[item.id] = item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self._next_id += 1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item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update(self, item: Item) -&gt; Item: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self._items[item.id] = item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item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delete(self, item_id: int) -&gt; bool: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self._items.pop(item_id, None) is not None</w:t>
            </w:r>
          </w:p>
        </w:tc>
      </w:tr>
    </w:tbl>
    <w:p w:rsidR="004560D5" w:rsidRDefault="004560D5">
      <w:pPr>
        <w:jc w:val="both"/>
      </w:pPr>
    </w:p>
    <w:p w:rsidR="004560D5" w:rsidRDefault="00E63CA8">
      <w:pPr>
        <w:keepNext/>
        <w:spacing w:before="80"/>
      </w:pPr>
      <w:r>
        <w:rPr>
          <w:rFonts w:cs="Times New Roman"/>
          <w:i/>
        </w:rPr>
        <w:t>Файл service.py: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4560D5" w:rsidRPr="00D0051E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dataclasses import </w:t>
            </w:r>
            <w:r>
              <w:rPr>
                <w:rFonts w:ascii="Calibri" w:eastAsia="Calibri" w:hAnsi="Calibri" w:cs="Calibri"/>
                <w:sz w:val="20"/>
              </w:rPr>
              <w:t>replace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ConflictError, ItemNotFoundError, ValidationError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 import Item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repository import ItemRepository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schemas import validate_item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SORT_FIELDS = {"id", "name", "quantity", "price", "category"}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Ite</w:t>
            </w:r>
            <w:r>
              <w:rPr>
                <w:rFonts w:ascii="Calibri" w:eastAsia="Calibri" w:hAnsi="Calibri" w:cs="Calibri"/>
                <w:sz w:val="20"/>
              </w:rPr>
              <w:t>mService: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repository: ItemRepository) -&gt; None: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self.repository = repository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get_items(self, category: str | None = None, location: str | None = None,</w:t>
            </w:r>
          </w:p>
          <w:p w:rsidR="004560D5" w:rsidRDefault="00E63CA8">
            <w:pPr>
              <w:spacing w:line="240" w:lineRule="auto"/>
              <w:ind w:left="936"/>
            </w:pPr>
            <w:r>
              <w:rPr>
                <w:rFonts w:ascii="Calibri" w:eastAsia="Calibri" w:hAnsi="Calibri" w:cs="Calibri"/>
                <w:sz w:val="20"/>
              </w:rPr>
              <w:t>min_quantity: int | None = None, max_quantity: int | None = None,</w:t>
            </w:r>
          </w:p>
          <w:p w:rsidR="004560D5" w:rsidRDefault="00E63CA8">
            <w:pPr>
              <w:spacing w:line="240" w:lineRule="auto"/>
              <w:ind w:left="936"/>
            </w:pPr>
            <w:r>
              <w:rPr>
                <w:rFonts w:ascii="Calibri" w:eastAsia="Calibri" w:hAnsi="Calibri" w:cs="Calibri"/>
                <w:sz w:val="20"/>
              </w:rPr>
              <w:t xml:space="preserve">search: str | </w:t>
            </w:r>
            <w:r>
              <w:rPr>
                <w:rFonts w:ascii="Calibri" w:eastAsia="Calibri" w:hAnsi="Calibri" w:cs="Calibri"/>
                <w:sz w:val="20"/>
              </w:rPr>
              <w:t>None = None, sort: str = "id", order: str = "asc") -&gt; list[Item]: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sort not in SORT_FIELDS: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ValidationError(f"Сортировка возможна по полям: {', '.join(sorted(SORT_FIELDS))}")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order not in ("asc", "desc"):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ValidationError("order должен быть</w:t>
            </w:r>
            <w:r>
              <w:rPr>
                <w:rFonts w:ascii="Calibri" w:eastAsia="Calibri" w:hAnsi="Calibri" w:cs="Calibri"/>
                <w:sz w:val="20"/>
              </w:rPr>
              <w:t xml:space="preserve"> asc или desc")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items = self.repository.get_all()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category: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items = [i for i in items if i.category.lower() == category.lower()]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location: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items = [i for i in items if i.location.lower().startswith(location.lower())]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min_quantity is not None: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item</w:t>
            </w:r>
            <w:r>
              <w:rPr>
                <w:rFonts w:ascii="Calibri" w:eastAsia="Calibri" w:hAnsi="Calibri" w:cs="Calibri"/>
                <w:sz w:val="20"/>
              </w:rPr>
              <w:t>s = [i for i in items if i.quantity &gt;= min_quantity]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max_quantity is not None: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items = [i for i in items if i.quantity &lt;= max_quantity]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search: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items = [i for i in items if search.lower() in i.name.lower()</w:t>
            </w:r>
          </w:p>
          <w:p w:rsidR="004560D5" w:rsidRDefault="00E63CA8">
            <w:pPr>
              <w:spacing w:line="240" w:lineRule="auto"/>
              <w:ind w:left="1092"/>
            </w:pPr>
            <w:r>
              <w:rPr>
                <w:rFonts w:ascii="Calibri" w:eastAsia="Calibri" w:hAnsi="Calibri" w:cs="Calibri"/>
                <w:sz w:val="20"/>
              </w:rPr>
              <w:t>or search.lower() in i.sku.lower()]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sorted(items, key=lambda i: getattr(i, sort), reverse=order == "desc")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get_item(self, item_id: int) -&gt; Item: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 = self.repository.get_by_id(item_id)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item is None: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ItemNotFoundError(f"Item with id {item_id} not found")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item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cre</w:t>
            </w:r>
            <w:r>
              <w:rPr>
                <w:rFonts w:ascii="Calibri" w:eastAsia="Calibri" w:hAnsi="Calibri" w:cs="Calibri"/>
                <w:sz w:val="20"/>
              </w:rPr>
              <w:t>ate_item(self, data: object) -&gt; Item: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clean = validate_item(data)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self._check_unique_sku(clean["sku"])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self.repository.create(clean)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replace_item(self, item_id: int, data: object) -&gt; Item: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 = self.get_item(item_id)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clean = validate_item(da</w:t>
            </w:r>
            <w:r>
              <w:rPr>
                <w:rFonts w:ascii="Calibri" w:eastAsia="Calibri" w:hAnsi="Calibri" w:cs="Calibri"/>
                <w:sz w:val="20"/>
              </w:rPr>
              <w:t>ta)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self._check_unique_sku(clean["sku"], exclude_id=item_id)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self.repository.update(Item(id=item.id, **clean))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patch_item(self, item_id: int, data: object) -&gt; Item: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 = self.get_item(item_id)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clean = validate_item(data, partial=True)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if </w:t>
            </w:r>
            <w:r>
              <w:rPr>
                <w:rFonts w:ascii="Calibri" w:eastAsia="Calibri" w:hAnsi="Calibri" w:cs="Calibri"/>
                <w:sz w:val="20"/>
              </w:rPr>
              <w:t>"sku" in clean: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self._check_unique_sku(clean["sku"], exclude_id=item_id)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self.repository.update(replace(item, **clean))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delete_item(self, item_id: int) -&gt; None: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self.repository.delete(item_id):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raise ItemNotFoundError(f"Item with id </w:t>
            </w:r>
            <w:r>
              <w:rPr>
                <w:rFonts w:ascii="Calibri" w:eastAsia="Calibri" w:hAnsi="Calibri" w:cs="Calibri"/>
                <w:sz w:val="20"/>
              </w:rPr>
              <w:t>{item_id} not found")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low_stock(self) -&gt; list[Item]:</w:t>
            </w:r>
          </w:p>
          <w:p w:rsidR="004560D5" w:rsidRPr="00D0051E" w:rsidRDefault="00E63CA8">
            <w:pPr>
              <w:spacing w:line="240" w:lineRule="auto"/>
              <w:ind w:left="416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"""Специализированная операция: товары ниже минимального остатка."""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sorted((i for i in self.repository.get_all() if i.below_min),</w:t>
            </w:r>
          </w:p>
          <w:p w:rsidR="004560D5" w:rsidRDefault="00E63CA8">
            <w:pPr>
              <w:spacing w:line="240" w:lineRule="auto"/>
              <w:ind w:left="1144"/>
            </w:pPr>
            <w:r>
              <w:rPr>
                <w:rFonts w:ascii="Calibri" w:eastAsia="Calibri" w:hAnsi="Calibri" w:cs="Calibri"/>
                <w:sz w:val="20"/>
              </w:rPr>
              <w:t>key=lambda i: i.quantity - i.min_stock)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statistics(se</w:t>
            </w:r>
            <w:r>
              <w:rPr>
                <w:rFonts w:ascii="Calibri" w:eastAsia="Calibri" w:hAnsi="Calibri" w:cs="Calibri"/>
                <w:sz w:val="20"/>
              </w:rPr>
              <w:t>lf) -&gt; dict: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items = self.repository.get_all()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{"items": len(items), "units": sum(i.quantity for i in items),</w:t>
            </w:r>
          </w:p>
          <w:p w:rsidR="004560D5" w:rsidRDefault="00E63CA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"stock_value": round(sum(i.quantity * i.price for i in items), 2),</w:t>
            </w:r>
          </w:p>
          <w:p w:rsidR="004560D5" w:rsidRDefault="00E63CA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"below_min": len(self.low_stock())}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_check_unique_sku(self, sku: </w:t>
            </w:r>
            <w:r>
              <w:rPr>
                <w:rFonts w:ascii="Calibri" w:eastAsia="Calibri" w:hAnsi="Calibri" w:cs="Calibri"/>
                <w:sz w:val="20"/>
              </w:rPr>
              <w:t>str, exclude_id: int | None = None) -&gt; None: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any(i.sku == sku and i.id != exclude_id for i in self.repository.get_all()):</w:t>
            </w:r>
          </w:p>
          <w:p w:rsidR="004560D5" w:rsidRPr="00D0051E" w:rsidRDefault="00E63CA8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ConflictError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"Товар с артикулом {</w:t>
            </w:r>
            <w:r>
              <w:rPr>
                <w:rFonts w:ascii="Calibri" w:eastAsia="Calibri" w:hAnsi="Calibri" w:cs="Calibri"/>
                <w:sz w:val="20"/>
              </w:rPr>
              <w:t>sku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} уже существует")</w:t>
            </w:r>
          </w:p>
        </w:tc>
      </w:tr>
    </w:tbl>
    <w:p w:rsidR="004560D5" w:rsidRPr="00D0051E" w:rsidRDefault="004560D5">
      <w:pPr>
        <w:jc w:val="both"/>
        <w:rPr>
          <w:lang w:val="ru-RU"/>
        </w:rPr>
      </w:pPr>
    </w:p>
    <w:p w:rsidR="004560D5" w:rsidRDefault="00E63CA8">
      <w:pPr>
        <w:keepNext/>
        <w:spacing w:before="80"/>
      </w:pPr>
      <w:r>
        <w:rPr>
          <w:rFonts w:cs="Times New Roman"/>
          <w:i/>
        </w:rPr>
        <w:t>Файл routes.py: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4560D5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4560D5" w:rsidRPr="00D0051E" w:rsidRDefault="00E63CA8">
            <w:pPr>
              <w:spacing w:line="240" w:lineRule="auto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  <w:r>
              <w:rPr>
                <w:rFonts w:ascii="Calibri" w:eastAsia="Calibri" w:hAnsi="Calibri" w:cs="Calibri"/>
                <w:sz w:val="20"/>
              </w:rPr>
              <w:t>HTTP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-слой: разбор запроса, вызов сервиса, форми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рование ответа."""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hashlib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json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flask import Blueprint, current_app, jsonify, request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ValidationError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api = Blueprint("api", __name__)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def service():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current_app.config["ITEM_SERVICE"]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int_arg(name: str, minimum: int = 0) -&gt; int | None: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value = request.args.get(name)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value is None: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None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value.lstrip("-").isdigit() or int(value) &lt; minimum: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raise ValidationError(f"Параметр {name} </w:t>
            </w:r>
            <w:r>
              <w:rPr>
                <w:rFonts w:ascii="Calibri" w:eastAsia="Calibri" w:hAnsi="Calibri" w:cs="Calibri"/>
                <w:sz w:val="20"/>
              </w:rPr>
              <w:t>должен быть целым числом ≥ {minimum}")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int(value)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@api.get("/items")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list_items():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items = service().get_items(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category=request.args.get("category"), location=request.args.get("location"),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min_quantity=int_arg("min_quantity"), </w:t>
            </w:r>
            <w:r>
              <w:rPr>
                <w:rFonts w:ascii="Calibri" w:eastAsia="Calibri" w:hAnsi="Calibri" w:cs="Calibri"/>
                <w:sz w:val="20"/>
              </w:rPr>
              <w:t>max_quantity=int_arg("max_quantity"),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search=request.args.get("search"), sort=request.args.get("sort", "id"),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order=request.args.get("order", "asc"))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 = [i.to_dict() for i in items]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page = int_arg("page", 1)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page is None: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jsonify(data)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limit </w:t>
            </w:r>
            <w:r>
              <w:rPr>
                <w:rFonts w:ascii="Calibri" w:eastAsia="Calibri" w:hAnsi="Calibri" w:cs="Calibri"/>
                <w:sz w:val="20"/>
              </w:rPr>
              <w:t>= int_arg("limit", 1) or 10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jsonify({"items": data[(page - 1) * limit: page * limit], "page": page,</w:t>
            </w:r>
          </w:p>
          <w:p w:rsidR="004560D5" w:rsidRDefault="00E63CA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"limit": limit, "total": len(data)})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@api.get("/items/low-stock")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low_stock():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jsonify([i.to_dict() for i in service().low_stock()])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@api.get("/items/statistics")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statistics():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jsonify(service().statistics())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@api.get("/items/&lt;int:item_id&gt;")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get_item(item_id: int):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body = service().get_item(item_id).to_dict()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etag = hashlib.md5(json.dumps(body, </w:t>
            </w:r>
            <w:r>
              <w:rPr>
                <w:rFonts w:ascii="Calibri" w:eastAsia="Calibri" w:hAnsi="Calibri" w:cs="Calibri"/>
                <w:sz w:val="20"/>
              </w:rPr>
              <w:t>sort_keys=True).encode()).hexdigest()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request.headers.get("If-None-Match") == etag: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"", 304, {"ETag": etag}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jsonify(body), 200, {"ETag": etag}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@api.post("/items")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create_item():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 = service().create_item(request.get_json(silent=</w:t>
            </w:r>
            <w:r>
              <w:rPr>
                <w:rFonts w:ascii="Calibri" w:eastAsia="Calibri" w:hAnsi="Calibri" w:cs="Calibri"/>
                <w:sz w:val="20"/>
              </w:rPr>
              <w:t>True))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jsonify(item.to_dict()), 201, {"Location": f"/items/{item.id}"}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@api.put("/items/&lt;int:item_id&gt;")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replace_item(item_id: int):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jsonify(service().replace_item(item_id, request.get_json(silent=True)).to_dict())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@api.patch("/items/&lt;int:item_id&gt;")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patch_item(item_id: int):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jsonify(service().patch_item(item_id, request.get_json(silent=True)).to_dict())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@api.delete("/items/&lt;int:item_id&gt;")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delete_item(item_id: int):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service().delete_item(item_id)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"", 204</w:t>
            </w:r>
          </w:p>
        </w:tc>
      </w:tr>
    </w:tbl>
    <w:p w:rsidR="004560D5" w:rsidRDefault="004560D5">
      <w:pPr>
        <w:jc w:val="both"/>
      </w:pPr>
    </w:p>
    <w:p w:rsidR="004560D5" w:rsidRDefault="00E63CA8">
      <w:pPr>
        <w:keepNext/>
        <w:spacing w:before="80"/>
      </w:pPr>
      <w:r>
        <w:rPr>
          <w:rFonts w:cs="Times New Roman"/>
          <w:i/>
        </w:rPr>
        <w:t>Файл app.py: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4560D5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4560D5" w:rsidRPr="00D0051E" w:rsidRDefault="00E63CA8">
            <w:pPr>
              <w:spacing w:line="240" w:lineRule="auto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  <w:r>
              <w:rPr>
                <w:rFonts w:ascii="Calibri" w:eastAsia="Calibri" w:hAnsi="Calibri" w:cs="Calibri"/>
                <w:sz w:val="20"/>
              </w:rPr>
              <w:t>REST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API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 xml:space="preserve"> склада на </w:t>
            </w:r>
            <w:r>
              <w:rPr>
                <w:rFonts w:ascii="Calibri" w:eastAsia="Calibri" w:hAnsi="Calibri" w:cs="Calibri"/>
                <w:sz w:val="20"/>
              </w:rPr>
              <w:t>Flask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 xml:space="preserve"> (лабораторная №10, вариант 17).</w:t>
            </w:r>
          </w:p>
          <w:p w:rsidR="004560D5" w:rsidRPr="00D0051E" w:rsidRDefault="00E63CA8">
            <w:pPr>
              <w:spacing w:line="240" w:lineRule="auto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Запуск: python app.py  → http://127.0.0.1:5000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logging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os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time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flask import Flask, g, jsonify, </w:t>
            </w:r>
            <w:r>
              <w:rPr>
                <w:rFonts w:ascii="Calibri" w:eastAsia="Calibri" w:hAnsi="Calibri" w:cs="Calibri"/>
                <w:sz w:val="20"/>
              </w:rPr>
              <w:t>request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werkzeug.exceptions import HTTPException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ApiError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repository import ItemRepository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routes import api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 import ItemService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logging.basicConfig(level=logging.INFO, format="%(asctime)s %(levelname)s</w:t>
            </w:r>
            <w:r>
              <w:rPr>
                <w:rFonts w:ascii="Calibri" w:eastAsia="Calibri" w:hAnsi="Calibri" w:cs="Calibri"/>
                <w:sz w:val="20"/>
              </w:rPr>
              <w:t xml:space="preserve"> %(message)s")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 = logging.getLogger("api")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SEED = [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dict(sku="NB-001", name="Ноутбук Lenovo", category="электроника", quantity=12, min_stock=5, price=54990, location="A-01"),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dict(sku="MS-010", name="Мышь Logitech", category="электроника", quantity=3,</w:t>
            </w:r>
            <w:r>
              <w:rPr>
                <w:rFonts w:ascii="Calibri" w:eastAsia="Calibri" w:hAnsi="Calibri" w:cs="Calibri"/>
                <w:sz w:val="20"/>
              </w:rPr>
              <w:t xml:space="preserve"> min_stock=10, price=1490, location="A-02"),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dict(sku="PP-A4", name="Бумага A4 500 л.", category="канцелярия", quantity=80, min_stock=40, price=420, location="B-01"),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dict(sku="PN-BL", name="Ручка шариковая синяя", category="канцелярия", quantity=15, min_s</w:t>
            </w:r>
            <w:r>
              <w:rPr>
                <w:rFonts w:ascii="Calibri" w:eastAsia="Calibri" w:hAnsi="Calibri" w:cs="Calibri"/>
                <w:sz w:val="20"/>
              </w:rPr>
              <w:t>tock=50, price=25, location="B-02"),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dict(sku="CH-OF", name="Кресло офисное", category="мебель", quantity=7, min_stock=2, price=8990, location="C-01"),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dict(sku="TB-120", name="Стол письменный 120 см", category="мебель", quantity=0, min_stock=1, price=1250</w:t>
            </w:r>
            <w:r>
              <w:rPr>
                <w:rFonts w:ascii="Calibri" w:eastAsia="Calibri" w:hAnsi="Calibri" w:cs="Calibri"/>
                <w:sz w:val="20"/>
              </w:rPr>
              <w:t>0, location="C-02"),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]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def create_app(service: ItemService | None = None, api_key: str | None = None,</w:t>
            </w:r>
          </w:p>
          <w:p w:rsidR="004560D5" w:rsidRDefault="00E63CA8">
            <w:pPr>
              <w:spacing w:line="240" w:lineRule="auto"/>
              <w:ind w:left="780"/>
            </w:pPr>
            <w:r>
              <w:rPr>
                <w:rFonts w:ascii="Calibri" w:eastAsia="Calibri" w:hAnsi="Calibri" w:cs="Calibri"/>
                <w:sz w:val="20"/>
              </w:rPr>
              <w:t>seed: bool = True) -&gt; Flask: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 = Flask(__name__)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app.json.ensure_ascii = False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app.json.sort_keys = False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service is None: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service = </w:t>
            </w:r>
            <w:r>
              <w:rPr>
                <w:rFonts w:ascii="Calibri" w:eastAsia="Calibri" w:hAnsi="Calibri" w:cs="Calibri"/>
                <w:sz w:val="20"/>
              </w:rPr>
              <w:t>ItemService(ItemRepository())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seed: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for data in SEED:</w:t>
            </w:r>
          </w:p>
          <w:p w:rsidR="004560D5" w:rsidRDefault="00E63CA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service.create_item(data)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app.config["ITEM_SERVICE"] = service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app.config["API_KEY"] = api_key if api_key is not None else os.getenv("API_KEY", "secret-key")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app.register_blueprint(api)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@app.before_request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before():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g.started = time.perf_counter()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request.method in ("POST", "PUT", "PATCH", "DELETE") and app.config["API_KEY"]: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request.headers.get("X-API-Key") != app.config["API_KEY"]:</w:t>
            </w:r>
          </w:p>
          <w:p w:rsidR="004560D5" w:rsidRDefault="00E63CA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 xml:space="preserve">return jsonify({"error": "Missing or invalid </w:t>
            </w:r>
            <w:r>
              <w:rPr>
                <w:rFonts w:ascii="Calibri" w:eastAsia="Calibri" w:hAnsi="Calibri" w:cs="Calibri"/>
                <w:sz w:val="20"/>
              </w:rPr>
              <w:t>API key",</w:t>
            </w:r>
          </w:p>
          <w:p w:rsidR="004560D5" w:rsidRDefault="00E63CA8">
            <w:pPr>
              <w:spacing w:line="240" w:lineRule="auto"/>
              <w:ind w:left="1664"/>
            </w:pPr>
            <w:r>
              <w:rPr>
                <w:rFonts w:ascii="Calibri" w:eastAsia="Calibri" w:hAnsi="Calibri" w:cs="Calibri"/>
                <w:sz w:val="20"/>
              </w:rPr>
              <w:t>"code": "UNAUTHORIZED"}), 401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@app.after_request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after(response):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duration = (time.perf_counter() - g.get("started", time.perf_counter())) * 1000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log.info("%s %s -&gt; %s -&gt; %.1f ms", request.method, request.full_path.rstrip("?"),</w:t>
            </w:r>
          </w:p>
          <w:p w:rsidR="004560D5" w:rsidRDefault="00E63CA8">
            <w:pPr>
              <w:spacing w:line="240" w:lineRule="auto"/>
              <w:ind w:left="884"/>
            </w:pPr>
            <w:r>
              <w:rPr>
                <w:rFonts w:ascii="Calibri" w:eastAsia="Calibri" w:hAnsi="Calibri" w:cs="Calibri"/>
                <w:sz w:val="20"/>
              </w:rPr>
              <w:t>response.sta</w:t>
            </w:r>
            <w:r>
              <w:rPr>
                <w:rFonts w:ascii="Calibri" w:eastAsia="Calibri" w:hAnsi="Calibri" w:cs="Calibri"/>
                <w:sz w:val="20"/>
              </w:rPr>
              <w:t>tus_code, duration)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response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@app.errorhandler(ApiError)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api_error(error: ApiError):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jsonify({"error": str(error), "code": error.code}), error.status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@app.errorhandler(HTTPException)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http_error(error: HTTPException):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code = </w:t>
            </w:r>
            <w:r>
              <w:rPr>
                <w:rFonts w:ascii="Calibri" w:eastAsia="Calibri" w:hAnsi="Calibri" w:cs="Calibri"/>
                <w:sz w:val="20"/>
              </w:rPr>
              <w:t>error.name.upper().replace(" ", "_")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jsonify({"error": error.description, "code": code}), error.code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@app.errorhandler(Exception)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internal_error(error: Exception):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log.exception("Unhandled error")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jsonify({"error": "Internal server erro</w:t>
            </w:r>
            <w:r>
              <w:rPr>
                <w:rFonts w:ascii="Calibri" w:eastAsia="Calibri" w:hAnsi="Calibri" w:cs="Calibri"/>
                <w:sz w:val="20"/>
              </w:rPr>
              <w:t>r", "code": "INTERNAL_ERROR"}), 500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app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if __name__ == "__main__":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create_app().run(host="127.0.0.1", port=int(os.getenv("PORT", 5000)))</w:t>
            </w:r>
          </w:p>
        </w:tc>
      </w:tr>
    </w:tbl>
    <w:p w:rsidR="004560D5" w:rsidRDefault="004560D5">
      <w:pPr>
        <w:jc w:val="both"/>
      </w:pPr>
    </w:p>
    <w:p w:rsidR="004560D5" w:rsidRDefault="00E63CA8">
      <w:pPr>
        <w:keepNext/>
        <w:spacing w:before="80"/>
      </w:pPr>
      <w:r>
        <w:rPr>
          <w:rFonts w:cs="Times New Roman"/>
          <w:i/>
        </w:rPr>
        <w:t>Файл client.py: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4560D5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"""Консольный HTTP-клиент REST API склада (requests)."""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__future__ import </w:t>
            </w:r>
            <w:r>
              <w:rPr>
                <w:rFonts w:ascii="Calibri" w:eastAsia="Calibri" w:hAnsi="Calibri" w:cs="Calibri"/>
                <w:sz w:val="20"/>
              </w:rPr>
              <w:t>annotations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import argparse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requests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FIELDS = [("sku", "Артикул", str), ("name", "Название", str), ("category", "Категория", str),</w:t>
            </w:r>
          </w:p>
          <w:p w:rsidR="004560D5" w:rsidRPr="00D0051E" w:rsidRDefault="00E63CA8">
            <w:pPr>
              <w:spacing w:line="240" w:lineRule="auto"/>
              <w:ind w:left="520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quantity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 xml:space="preserve">", "Количество", </w:t>
            </w:r>
            <w:r>
              <w:rPr>
                <w:rFonts w:ascii="Calibri" w:eastAsia="Calibri" w:hAnsi="Calibri" w:cs="Calibri"/>
                <w:sz w:val="20"/>
              </w:rPr>
              <w:t>int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), ("</w:t>
            </w:r>
            <w:r>
              <w:rPr>
                <w:rFonts w:ascii="Calibri" w:eastAsia="Calibri" w:hAnsi="Calibri" w:cs="Calibri"/>
                <w:sz w:val="20"/>
              </w:rPr>
              <w:t>min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stock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 xml:space="preserve">", "Минимальный остаток", </w:t>
            </w:r>
            <w:r>
              <w:rPr>
                <w:rFonts w:ascii="Calibri" w:eastAsia="Calibri" w:hAnsi="Calibri" w:cs="Calibri"/>
                <w:sz w:val="20"/>
              </w:rPr>
              <w:t>int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),</w:t>
            </w:r>
          </w:p>
          <w:p w:rsidR="004560D5" w:rsidRDefault="00E63CA8">
            <w:pPr>
              <w:spacing w:line="240" w:lineRule="auto"/>
              <w:ind w:left="520"/>
            </w:pPr>
            <w:r>
              <w:rPr>
                <w:rFonts w:ascii="Calibri" w:eastAsia="Calibri" w:hAnsi="Calibri" w:cs="Calibri"/>
                <w:sz w:val="20"/>
              </w:rPr>
              <w:t xml:space="preserve">("price", "Цена", float), </w:t>
            </w:r>
            <w:r>
              <w:rPr>
                <w:rFonts w:ascii="Calibri" w:eastAsia="Calibri" w:hAnsi="Calibri" w:cs="Calibri"/>
                <w:sz w:val="20"/>
              </w:rPr>
              <w:t>("location", "Место хранения", str)]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ApiClient: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base_url: str, api_key: str) -&gt; None: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self.base = base_url.rstrip("/")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 = requests.Session()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self.session.headers.update({"Accept": "application/json", "X-API-Key": ap</w:t>
            </w:r>
            <w:r>
              <w:rPr>
                <w:rFonts w:ascii="Calibri" w:eastAsia="Calibri" w:hAnsi="Calibri" w:cs="Calibri"/>
                <w:sz w:val="20"/>
              </w:rPr>
              <w:t>i_key})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call(self, method: str, path: str, **kwargs) -&gt; requests.Response: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response = self.session.request(method, self.base + path, timeout=5, **kwargs)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print(f"→ {method} {path}{'?' + '&amp;'.join(f'{k}={v}' for k, v in kwargs['params'].items()) if </w:t>
            </w:r>
            <w:r>
              <w:rPr>
                <w:rFonts w:ascii="Calibri" w:eastAsia="Calibri" w:hAnsi="Calibri" w:cs="Calibri"/>
                <w:sz w:val="20"/>
              </w:rPr>
              <w:t>kwargs.get('params') else ''}"</w:t>
            </w:r>
          </w:p>
          <w:p w:rsidR="004560D5" w:rsidRDefault="00E63CA8">
            <w:pPr>
              <w:spacing w:line="240" w:lineRule="auto"/>
              <w:ind w:left="728"/>
            </w:pPr>
            <w:r>
              <w:rPr>
                <w:rFonts w:ascii="Calibri" w:eastAsia="Calibri" w:hAnsi="Calibri" w:cs="Calibri"/>
                <w:sz w:val="20"/>
              </w:rPr>
              <w:t>f"  ←  {response.status_code} {response.reason}")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response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print_items(items: list[dict]) -&gt; None: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items: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  (пусто)")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i in items: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flag = "  ⚠ ниже минимума" if i["below_min"] else ""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print(f" </w:t>
            </w:r>
            <w:r>
              <w:rPr>
                <w:rFonts w:ascii="Calibri" w:eastAsia="Calibri" w:hAnsi="Calibri" w:cs="Calibri"/>
                <w:sz w:val="20"/>
              </w:rPr>
              <w:t xml:space="preserve"> {i['id']:&gt;3} {i['sku']:7} {i['name']:24} {i['category']:12} "</w:t>
            </w:r>
          </w:p>
          <w:p w:rsidR="004560D5" w:rsidRDefault="00E63CA8">
            <w:pPr>
              <w:spacing w:line="240" w:lineRule="auto"/>
              <w:ind w:left="728"/>
            </w:pPr>
            <w:r>
              <w:rPr>
                <w:rFonts w:ascii="Calibri" w:eastAsia="Calibri" w:hAnsi="Calibri" w:cs="Calibri"/>
                <w:sz w:val="20"/>
              </w:rPr>
              <w:t>f"{i['quantity']:4}/{i['min_stock']:&lt;4} {i['price']:9.2f} {i['location']}{flag}")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show(response: requests.Response) -&gt; None: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response.status_code == 204: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  объект удалён")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</w:t>
            </w:r>
            <w:r>
              <w:rPr>
                <w:rFonts w:ascii="Calibri" w:eastAsia="Calibri" w:hAnsi="Calibri" w:cs="Calibri"/>
                <w:sz w:val="20"/>
              </w:rPr>
              <w:t>urn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body = response.json()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isinstance(body, list):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print_items(body)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elif isinstance(body, dict) and "items" in body and "page" in body: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print_items(body["items"])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  страница {body['page']}, по {body['limit']}, всего {body['total']}")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elif </w:t>
            </w:r>
            <w:r>
              <w:rPr>
                <w:rFonts w:ascii="Calibri" w:eastAsia="Calibri" w:hAnsi="Calibri" w:cs="Calibri"/>
                <w:sz w:val="20"/>
              </w:rPr>
              <w:t>isinstance(body, dict) and "sku" in body: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print_items([body])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else: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 ", body)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form(partial: bool) -&gt; dict: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 = {}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key, title, cast in FIELDS: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raw = input(f"{title}{' (пусто — не менять)' if partial else ''}: ").strip()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if partial and </w:t>
            </w:r>
            <w:r>
              <w:rPr>
                <w:rFonts w:ascii="Calibri" w:eastAsia="Calibri" w:hAnsi="Calibri" w:cs="Calibri"/>
                <w:sz w:val="20"/>
              </w:rPr>
              <w:t>raw == "":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continue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data[key] = cast(raw)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ValueError: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data[key] = raw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data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MENU = """</w:t>
            </w:r>
          </w:p>
          <w:p w:rsidR="004560D5" w:rsidRPr="00D0051E" w:rsidRDefault="00E63CA8">
            <w:pPr>
              <w:spacing w:line="240" w:lineRule="auto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=========================</w:t>
            </w:r>
          </w:p>
          <w:p w:rsidR="004560D5" w:rsidRPr="00D0051E" w:rsidRDefault="00E63CA8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REST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CLIENT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 xml:space="preserve"> — СКЛАД</w:t>
            </w:r>
          </w:p>
          <w:p w:rsidR="004560D5" w:rsidRPr="00D0051E" w:rsidRDefault="00E63CA8">
            <w:pPr>
              <w:spacing w:line="240" w:lineRule="auto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=========================</w:t>
            </w:r>
          </w:p>
          <w:p w:rsidR="004560D5" w:rsidRPr="00D0051E" w:rsidRDefault="00E63CA8">
            <w:pPr>
              <w:spacing w:line="240" w:lineRule="auto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1. Получить список        6. Удалить</w:t>
            </w:r>
          </w:p>
          <w:p w:rsidR="004560D5" w:rsidRPr="00D0051E" w:rsidRDefault="00E63CA8">
            <w:pPr>
              <w:spacing w:line="240" w:lineRule="auto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 xml:space="preserve">2. Получить объект        7. 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Фильтрация</w:t>
            </w:r>
          </w:p>
          <w:p w:rsidR="004560D5" w:rsidRPr="00D0051E" w:rsidRDefault="00E63CA8">
            <w:pPr>
              <w:spacing w:line="240" w:lineRule="auto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3. Создать                8. Сортировка</w:t>
            </w:r>
          </w:p>
          <w:p w:rsidR="004560D5" w:rsidRPr="00D0051E" w:rsidRDefault="00E63CA8">
            <w:pPr>
              <w:spacing w:line="240" w:lineRule="auto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4. Изменить (</w:t>
            </w:r>
            <w:r>
              <w:rPr>
                <w:rFonts w:ascii="Calibri" w:eastAsia="Calibri" w:hAnsi="Calibri" w:cs="Calibri"/>
                <w:sz w:val="20"/>
              </w:rPr>
              <w:t>PUT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)         9. Товары ниже минимального остатка</w:t>
            </w:r>
          </w:p>
          <w:p w:rsidR="004560D5" w:rsidRPr="00D0051E" w:rsidRDefault="00E63CA8">
            <w:pPr>
              <w:spacing w:line="240" w:lineRule="auto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5. Частично изменить     10. Статистика / пагинация</w:t>
            </w:r>
          </w:p>
          <w:p w:rsidR="004560D5" w:rsidRPr="00D0051E" w:rsidRDefault="00E63CA8">
            <w:pPr>
              <w:spacing w:line="240" w:lineRule="auto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0. Выход"""</w:t>
            </w:r>
          </w:p>
          <w:p w:rsidR="004560D5" w:rsidRPr="00D0051E" w:rsidRDefault="00E63CA8">
            <w:pPr>
              <w:spacing w:line="240" w:lineRule="auto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4560D5" w:rsidRPr="00D0051E" w:rsidRDefault="00E63CA8">
            <w:pPr>
              <w:spacing w:line="240" w:lineRule="auto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main() -&gt; None: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parser = argparse.ArgumentParser()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parser.add_argument(</w:t>
            </w:r>
            <w:r>
              <w:rPr>
                <w:rFonts w:ascii="Calibri" w:eastAsia="Calibri" w:hAnsi="Calibri" w:cs="Calibri"/>
                <w:sz w:val="20"/>
              </w:rPr>
              <w:t>"--url", default="http://127.0.0.1:5000")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parser.add_argument("--api-key", default="secret-key")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args = parser.parse_args()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client = ApiClient(args.url, args.api_key)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actions = {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"1": lambda: client.call("GET", "/items"),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"2": lambda: client.call("GET", </w:t>
            </w:r>
            <w:r>
              <w:rPr>
                <w:rFonts w:ascii="Calibri" w:eastAsia="Calibri" w:hAnsi="Calibri" w:cs="Calibri"/>
                <w:sz w:val="20"/>
              </w:rPr>
              <w:t>f"/items/{input('id: ')}"),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"3": lambda: client.call("POST", "/items", json=form(False)),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"4": lambda: client.call("PUT", f"/items/{input('id: ')}", json=form(False)),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"5": lambda: client.call("PATCH", f"/items/{input('id: ')}", json=form(True)),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"6": lamb</w:t>
            </w:r>
            <w:r>
              <w:rPr>
                <w:rFonts w:ascii="Calibri" w:eastAsia="Calibri" w:hAnsi="Calibri" w:cs="Calibri"/>
                <w:sz w:val="20"/>
              </w:rPr>
              <w:t>da: client.call("DELETE", f"/items/{input('id: ')}"),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"7": lambda: client.call("GET", "/items", params={k: v for k, v in {</w:t>
            </w:r>
          </w:p>
          <w:p w:rsidR="004560D5" w:rsidRPr="00D0051E" w:rsidRDefault="00E63CA8">
            <w:pPr>
              <w:spacing w:line="240" w:lineRule="auto"/>
              <w:ind w:left="624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"</w:t>
            </w:r>
            <w:r>
              <w:rPr>
                <w:rFonts w:ascii="Calibri" w:eastAsia="Calibri" w:hAnsi="Calibri" w:cs="Calibri"/>
                <w:sz w:val="20"/>
              </w:rPr>
              <w:t>category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 xml:space="preserve">": </w:t>
            </w:r>
            <w:r>
              <w:rPr>
                <w:rFonts w:ascii="Calibri" w:eastAsia="Calibri" w:hAnsi="Calibri" w:cs="Calibri"/>
                <w:sz w:val="20"/>
              </w:rPr>
              <w:t>input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("Категория (пусто — любая): ").</w:t>
            </w:r>
            <w:r>
              <w:rPr>
                <w:rFonts w:ascii="Calibri" w:eastAsia="Calibri" w:hAnsi="Calibri" w:cs="Calibri"/>
                <w:sz w:val="20"/>
              </w:rPr>
              <w:t>strip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(),</w:t>
            </w:r>
          </w:p>
          <w:p w:rsidR="004560D5" w:rsidRPr="00D0051E" w:rsidRDefault="00E63CA8">
            <w:pPr>
              <w:spacing w:line="240" w:lineRule="auto"/>
              <w:ind w:left="624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"</w:t>
            </w:r>
            <w:r>
              <w:rPr>
                <w:rFonts w:ascii="Calibri" w:eastAsia="Calibri" w:hAnsi="Calibri" w:cs="Calibri"/>
                <w:sz w:val="20"/>
              </w:rPr>
              <w:t>min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quantity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 xml:space="preserve">": </w:t>
            </w:r>
            <w:r>
              <w:rPr>
                <w:rFonts w:ascii="Calibri" w:eastAsia="Calibri" w:hAnsi="Calibri" w:cs="Calibri"/>
                <w:sz w:val="20"/>
              </w:rPr>
              <w:t>input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("Количество от: ").</w:t>
            </w:r>
            <w:r>
              <w:rPr>
                <w:rFonts w:ascii="Calibri" w:eastAsia="Calibri" w:hAnsi="Calibri" w:cs="Calibri"/>
                <w:sz w:val="20"/>
              </w:rPr>
              <w:t>strip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(),</w:t>
            </w:r>
          </w:p>
          <w:p w:rsidR="004560D5" w:rsidRPr="00D0051E" w:rsidRDefault="00E63CA8">
            <w:pPr>
              <w:spacing w:line="240" w:lineRule="auto"/>
              <w:ind w:left="624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"</w:t>
            </w:r>
            <w:r>
              <w:rPr>
                <w:rFonts w:ascii="Calibri" w:eastAsia="Calibri" w:hAnsi="Calibri" w:cs="Calibri"/>
                <w:sz w:val="20"/>
              </w:rPr>
              <w:t>max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quantity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 xml:space="preserve">": </w:t>
            </w:r>
            <w:r>
              <w:rPr>
                <w:rFonts w:ascii="Calibri" w:eastAsia="Calibri" w:hAnsi="Calibri" w:cs="Calibri"/>
                <w:sz w:val="20"/>
              </w:rPr>
              <w:t>input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("Ко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личество до: ").</w:t>
            </w:r>
            <w:r>
              <w:rPr>
                <w:rFonts w:ascii="Calibri" w:eastAsia="Calibri" w:hAnsi="Calibri" w:cs="Calibri"/>
                <w:sz w:val="20"/>
              </w:rPr>
              <w:t>strip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()}.</w:t>
            </w:r>
            <w:r>
              <w:rPr>
                <w:rFonts w:ascii="Calibri" w:eastAsia="Calibri" w:hAnsi="Calibri" w:cs="Calibri"/>
                <w:sz w:val="20"/>
              </w:rPr>
              <w:t>items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 xml:space="preserve">() </w:t>
            </w:r>
            <w:r>
              <w:rPr>
                <w:rFonts w:ascii="Calibri" w:eastAsia="Calibri" w:hAnsi="Calibri" w:cs="Calibri"/>
                <w:sz w:val="20"/>
              </w:rPr>
              <w:t>if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}),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"8": lambda: client.call("GET", "/items", params={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"sort": input("Поле (name/quantity/price/category): ").strip(),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"order": input("Порядок (asc/desc): ").strip() or "asc"}),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"9": lambda: client.call("GET", "/items/l</w:t>
            </w:r>
            <w:r>
              <w:rPr>
                <w:rFonts w:ascii="Calibri" w:eastAsia="Calibri" w:hAnsi="Calibri" w:cs="Calibri"/>
                <w:sz w:val="20"/>
              </w:rPr>
              <w:t>ow-stock"),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"10": lambda: (show(client.call("GET", "/items/statistics")),</w:t>
            </w:r>
          </w:p>
          <w:p w:rsidR="004560D5" w:rsidRDefault="00E63CA8">
            <w:pPr>
              <w:spacing w:line="240" w:lineRule="auto"/>
              <w:ind w:left="1196"/>
            </w:pPr>
            <w:r>
              <w:rPr>
                <w:rFonts w:ascii="Calibri" w:eastAsia="Calibri" w:hAnsi="Calibri" w:cs="Calibri"/>
                <w:sz w:val="20"/>
              </w:rPr>
              <w:t>client.call("GET", "/items", params={"page": 2, "limit": 2}))[1],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}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while True: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print(MENU)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choice = input("Выберите действие: ").strip()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choice == "0":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break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if choice not in </w:t>
            </w:r>
            <w:r>
              <w:rPr>
                <w:rFonts w:ascii="Calibri" w:eastAsia="Calibri" w:hAnsi="Calibri" w:cs="Calibri"/>
                <w:sz w:val="20"/>
              </w:rPr>
              <w:t>actions:</w:t>
            </w:r>
          </w:p>
          <w:p w:rsidR="004560D5" w:rsidRPr="00D0051E" w:rsidRDefault="00E63CA8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("Неизвестное действие.")</w:t>
            </w:r>
          </w:p>
          <w:p w:rsidR="004560D5" w:rsidRPr="00D0051E" w:rsidRDefault="00E63CA8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continue</w:t>
            </w:r>
          </w:p>
          <w:p w:rsidR="004560D5" w:rsidRPr="00D0051E" w:rsidRDefault="00E63CA8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try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show(actions[choice]())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requests.ConnectionError: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print("Ошибка: сервер недоступен")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requests.Timeout:</w:t>
            </w:r>
          </w:p>
          <w:p w:rsidR="004560D5" w:rsidRPr="00D0051E" w:rsidRDefault="00E63CA8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("Ошибка: превышено время ожидания ответа")</w:t>
            </w:r>
          </w:p>
          <w:p w:rsidR="004560D5" w:rsidRPr="00D0051E" w:rsidRDefault="00E63CA8">
            <w:pPr>
              <w:spacing w:line="240" w:lineRule="auto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4560D5" w:rsidRPr="00D0051E" w:rsidRDefault="00E63CA8">
            <w:pPr>
              <w:spacing w:line="240" w:lineRule="auto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lastRenderedPageBreak/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if __name__ == "__main__":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main(</w:t>
            </w:r>
            <w:r>
              <w:rPr>
                <w:rFonts w:ascii="Calibri" w:eastAsia="Calibri" w:hAnsi="Calibri" w:cs="Calibri"/>
                <w:sz w:val="20"/>
              </w:rPr>
              <w:t>)</w:t>
            </w:r>
          </w:p>
        </w:tc>
      </w:tr>
    </w:tbl>
    <w:p w:rsidR="004560D5" w:rsidRDefault="004560D5">
      <w:pPr>
        <w:jc w:val="both"/>
      </w:pPr>
    </w:p>
    <w:p w:rsidR="004560D5" w:rsidRDefault="00E63CA8">
      <w:pPr>
        <w:keepNext/>
        <w:spacing w:before="200" w:after="80"/>
        <w:ind w:firstLine="709"/>
      </w:pPr>
      <w:r>
        <w:rPr>
          <w:rFonts w:cs="Times New Roman"/>
          <w:b/>
        </w:rPr>
        <w:t>8. Тестирование</w:t>
      </w:r>
    </w:p>
    <w:p w:rsidR="004560D5" w:rsidRDefault="00E63CA8">
      <w:pPr>
        <w:keepNext/>
        <w:spacing w:before="80"/>
      </w:pPr>
      <w:r>
        <w:rPr>
          <w:rFonts w:cs="Times New Roman"/>
          <w:i/>
        </w:rPr>
        <w:t>Файл tests/conftest.py: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4560D5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sys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pathlib import Path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sys.path.insert(0, str(Path(__file__).resolve().parents[1]))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 import create_app  # noqa: E402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KEY = {"X-API-Key": "test-key"}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NEW = </w:t>
            </w:r>
            <w:r>
              <w:rPr>
                <w:rFonts w:ascii="Calibri" w:eastAsia="Calibri" w:hAnsi="Calibri" w:cs="Calibri"/>
                <w:sz w:val="20"/>
              </w:rPr>
              <w:t>dict(sku="KB-01", name="Клавиатура", category="электроника", quantity=20,</w:t>
            </w:r>
          </w:p>
          <w:p w:rsidR="004560D5" w:rsidRDefault="00E63CA8">
            <w:pPr>
              <w:spacing w:line="240" w:lineRule="auto"/>
              <w:ind w:left="572"/>
            </w:pPr>
            <w:r>
              <w:rPr>
                <w:rFonts w:ascii="Calibri" w:eastAsia="Calibri" w:hAnsi="Calibri" w:cs="Calibri"/>
                <w:sz w:val="20"/>
              </w:rPr>
              <w:t>min_stock=5, price=1990, location="A-03")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client():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 = create_app(api_key="test-key")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app.config["TESTING"] = True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app.test_client()</w:t>
            </w:r>
          </w:p>
        </w:tc>
      </w:tr>
    </w:tbl>
    <w:p w:rsidR="004560D5" w:rsidRDefault="004560D5">
      <w:pPr>
        <w:jc w:val="both"/>
      </w:pPr>
    </w:p>
    <w:p w:rsidR="004560D5" w:rsidRDefault="00E63CA8">
      <w:pPr>
        <w:keepNext/>
        <w:spacing w:before="80"/>
      </w:pPr>
      <w:r>
        <w:rPr>
          <w:rFonts w:cs="Times New Roman"/>
          <w:i/>
        </w:rPr>
        <w:t xml:space="preserve">Файл </w:t>
      </w:r>
      <w:r>
        <w:rPr>
          <w:rFonts w:cs="Times New Roman"/>
          <w:i/>
        </w:rPr>
        <w:t>tests/test_repository.py: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4560D5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repository import ItemRepository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tests.conftest import NEW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test_create_and_get():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 = ItemRepository()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 = repo.create(NEW)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item.id == 1 and repo.get_by_id(1).sku == "KB-01"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test_delete_returns_flag():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 = ItemRepository()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repo.create(NEW)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repo.delete(1) is True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repo.delete(1) is False</w:t>
            </w:r>
          </w:p>
        </w:tc>
      </w:tr>
    </w:tbl>
    <w:p w:rsidR="004560D5" w:rsidRDefault="004560D5">
      <w:pPr>
        <w:jc w:val="both"/>
      </w:pPr>
    </w:p>
    <w:p w:rsidR="004560D5" w:rsidRDefault="00E63CA8">
      <w:pPr>
        <w:keepNext/>
        <w:spacing w:before="80"/>
      </w:pPr>
      <w:r>
        <w:rPr>
          <w:rFonts w:cs="Times New Roman"/>
          <w:i/>
        </w:rPr>
        <w:t>Файл tests/test_service.py: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4560D5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from exceptions import ConflictError, ItemNotFoundError, ValidationError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repository import ItemRepository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 import ItemService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tests.conftest import NEW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service():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 = ItemService(ItemRepository())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s.create_item(NEW)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s.create_item({**NEW, "sku": "MS-02", "name": "Мышь", "quantity": 2, "mi</w:t>
            </w:r>
            <w:r>
              <w:rPr>
                <w:rFonts w:ascii="Calibri" w:eastAsia="Calibri" w:hAnsi="Calibri" w:cs="Calibri"/>
                <w:sz w:val="20"/>
              </w:rPr>
              <w:t>n_stock": 10})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s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test_low_stock_returns_only_items_below_min(service):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[i.sku for i in service.low_stock()] == ["MS-02"]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test_duplicate_sku_conflict(service):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pytest.raises(ConflictError):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service.create_item(NEW)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@pytest.mark.parametrize("bad", [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{**NEW, "price": -1}, {**NEW, "quantity": -5}, {**NEW, "name": "  "},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{**NEW, "quantity": "много"}, {k: v for k, v in NEW.items() if k != "sku"},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{**NEW, "color": "red"}, [1, 2, 3]])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test_validation(service, bad):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</w:t>
            </w:r>
            <w:r>
              <w:rPr>
                <w:rFonts w:ascii="Calibri" w:eastAsia="Calibri" w:hAnsi="Calibri" w:cs="Calibri"/>
                <w:sz w:val="20"/>
              </w:rPr>
              <w:t xml:space="preserve"> pytest.raises(ValidationError):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service.create_item(bad)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test_patch_keeps_other_fields(service):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 = service.patch_item(1, {"quantity": 1})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item.quantity == 1 and item.name == "Клавиатура"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test_get_missing(service):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</w:t>
            </w:r>
            <w:r>
              <w:rPr>
                <w:rFonts w:ascii="Calibri" w:eastAsia="Calibri" w:hAnsi="Calibri" w:cs="Calibri"/>
                <w:sz w:val="20"/>
              </w:rPr>
              <w:t>aises(ItemNotFoundError):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service.get_item(42)</w:t>
            </w:r>
          </w:p>
        </w:tc>
      </w:tr>
    </w:tbl>
    <w:p w:rsidR="004560D5" w:rsidRDefault="004560D5">
      <w:pPr>
        <w:jc w:val="both"/>
      </w:pPr>
    </w:p>
    <w:p w:rsidR="004560D5" w:rsidRDefault="00E63CA8">
      <w:pPr>
        <w:keepNext/>
        <w:spacing w:before="80"/>
      </w:pPr>
      <w:r>
        <w:rPr>
          <w:rFonts w:cs="Times New Roman"/>
          <w:i/>
        </w:rPr>
        <w:t>Файл tests/test_api.py: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4560D5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tests.conftest import KEY, NEW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test_get_list(client):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response = client.get("/items")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response.status_code == 200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len(response.get_json()) == 6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test_get_item(client):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response = client.get("/items/1")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response.status_code == 200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response.get_json()["sku"] == "NB-001"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test_get_missing_returns_404(client):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response = client.get("/items/999")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response.status_code == 404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response.get_json() == {"error": "Item with id 999 not found", "code": "ITEM_NOT_FOUND"}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test_create_returns_201(client):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response = client.post("/items", json=NEW, headers=KEY)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response.status_code == 201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response.headers["Loc</w:t>
            </w:r>
            <w:r>
              <w:rPr>
                <w:rFonts w:ascii="Calibri" w:eastAsia="Calibri" w:hAnsi="Calibri" w:cs="Calibri"/>
                <w:sz w:val="20"/>
              </w:rPr>
              <w:t>ation"] == "/items/7"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test_create_invalid_returns_400(client):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response = client.post("/items", json={**NEW, "price": 0}, headers=KEY)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response.status_code == 400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response.get_json()["code"] == "VALIDATION_ERROR"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test_create_duplicate_returns_409(client):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client.post("/items", json={**NEW, "sku": "NB-001"}, headers=KEY).status_code == 409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test_put_replaces_item(client):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response = client.put("/items/2", json={**NEW, "sku": "MS-010"}, headers=KEY)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</w:t>
            </w:r>
            <w:r>
              <w:rPr>
                <w:rFonts w:ascii="Calibri" w:eastAsia="Calibri" w:hAnsi="Calibri" w:cs="Calibri"/>
                <w:sz w:val="20"/>
              </w:rPr>
              <w:t>ert response.status_code == 200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response.get_json()["name"] == "Клавиатура"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test_patch_changes_one_field(client):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response = client.patch("/items/1", json={"quantity": 2}, headers=KEY)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body = response.get_json()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assert response.status_code </w:t>
            </w:r>
            <w:r>
              <w:rPr>
                <w:rFonts w:ascii="Calibri" w:eastAsia="Calibri" w:hAnsi="Calibri" w:cs="Calibri"/>
                <w:sz w:val="20"/>
              </w:rPr>
              <w:t>== 200 and body["quantity"] == 2 and body["below_min"]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test_delete_returns_204_then_404(client):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client.delete("/items/3", headers=KEY).status_code == 204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client.delete("/items/3", headers=KEY).status_code == 404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test_filter_a</w:t>
            </w:r>
            <w:r>
              <w:rPr>
                <w:rFonts w:ascii="Calibri" w:eastAsia="Calibri" w:hAnsi="Calibri" w:cs="Calibri"/>
                <w:sz w:val="20"/>
              </w:rPr>
              <w:t>nd_sort(client):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body = client.get("/items?category=мебель&amp;sort=price&amp;order=desc").get_json()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[i["sku"] for i in body] == ["TB-120", "CH-OF"]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test_filter_bad_parameter_returns_400(client):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client.get("/items?min_quantity=abc").status_</w:t>
            </w:r>
            <w:r>
              <w:rPr>
                <w:rFonts w:ascii="Calibri" w:eastAsia="Calibri" w:hAnsi="Calibri" w:cs="Calibri"/>
                <w:sz w:val="20"/>
              </w:rPr>
              <w:t>code == 400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client.get("/items?sort=color").status_code == 400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test_low_stock_endpoint(client):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body = client.get("/items/low-stock").get_json()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{i["sku"] for i in body} == {"MS-010", "PN-BL", "TB-120"}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test_pagination(client):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body = client.get("/items?page=2&amp;limit=4").get_json()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body["total"] == 6 and len(body["items"]) == 2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test_api_key_required(client):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client.post("/items", json=NEW).status_code == 401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test_method_not_al</w:t>
            </w:r>
            <w:r>
              <w:rPr>
                <w:rFonts w:ascii="Calibri" w:eastAsia="Calibri" w:hAnsi="Calibri" w:cs="Calibri"/>
                <w:sz w:val="20"/>
              </w:rPr>
              <w:t>lowed(client):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response = client.post("/items/1", headers=KEY)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response.status_code == 405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test_etag_not_modified(client):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etag = client.get("/items/1").headers["ETag"]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assert client.get("/items/1", headers={"If-None-Match": </w:t>
            </w:r>
            <w:r>
              <w:rPr>
                <w:rFonts w:ascii="Calibri" w:eastAsia="Calibri" w:hAnsi="Calibri" w:cs="Calibri"/>
                <w:sz w:val="20"/>
              </w:rPr>
              <w:t>etag}).status_code == 304</w:t>
            </w:r>
          </w:p>
        </w:tc>
      </w:tr>
    </w:tbl>
    <w:p w:rsidR="004560D5" w:rsidRDefault="004560D5">
      <w:pPr>
        <w:jc w:val="both"/>
      </w:pPr>
    </w:p>
    <w:p w:rsidR="004560D5" w:rsidRDefault="00E63CA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5235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2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D5" w:rsidRDefault="00E63CA8">
      <w:pPr>
        <w:spacing w:after="120"/>
        <w:jc w:val="center"/>
      </w:pPr>
      <w:r>
        <w:rPr>
          <w:rFonts w:cs="Times New Roman"/>
          <w:sz w:val="24"/>
        </w:rPr>
        <w:t>Рисунок 10.3 – Результаты pytest</w:t>
      </w:r>
    </w:p>
    <w:p w:rsidR="004560D5" w:rsidRDefault="00E63CA8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9. Демонстрация</w:t>
      </w:r>
    </w:p>
    <w:p w:rsidR="004560D5" w:rsidRDefault="00E63CA8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59544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D5" w:rsidRPr="00D0051E" w:rsidRDefault="00E63CA8">
      <w:pPr>
        <w:spacing w:after="120"/>
        <w:jc w:val="center"/>
        <w:rPr>
          <w:lang w:val="ru-RU"/>
        </w:rPr>
      </w:pPr>
      <w:r w:rsidRPr="00D0051E">
        <w:rPr>
          <w:rFonts w:cs="Times New Roman"/>
          <w:sz w:val="24"/>
          <w:lang w:val="ru-RU"/>
        </w:rPr>
        <w:t xml:space="preserve">Рисунок 10.4 – Запуск сервера и журнал </w:t>
      </w:r>
      <w:r>
        <w:rPr>
          <w:rFonts w:cs="Times New Roman"/>
          <w:sz w:val="24"/>
        </w:rPr>
        <w:t>middleware</w:t>
      </w:r>
      <w:r w:rsidRPr="00D0051E">
        <w:rPr>
          <w:rFonts w:cs="Times New Roman"/>
          <w:sz w:val="24"/>
          <w:lang w:val="ru-RU"/>
        </w:rPr>
        <w:t xml:space="preserve">: метод, </w:t>
      </w:r>
      <w:r>
        <w:rPr>
          <w:rFonts w:cs="Times New Roman"/>
          <w:sz w:val="24"/>
        </w:rPr>
        <w:t>URL</w:t>
      </w:r>
      <w:r w:rsidRPr="00D0051E">
        <w:rPr>
          <w:rFonts w:cs="Times New Roman"/>
          <w:sz w:val="24"/>
          <w:lang w:val="ru-RU"/>
        </w:rPr>
        <w:t>, код, время обработки (часть 1)</w:t>
      </w:r>
    </w:p>
    <w:p w:rsidR="004560D5" w:rsidRDefault="00E63CA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34351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3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D5" w:rsidRPr="00D0051E" w:rsidRDefault="00E63CA8">
      <w:pPr>
        <w:spacing w:after="120"/>
        <w:jc w:val="center"/>
        <w:rPr>
          <w:lang w:val="ru-RU"/>
        </w:rPr>
      </w:pPr>
      <w:r w:rsidRPr="00D0051E">
        <w:rPr>
          <w:rFonts w:cs="Times New Roman"/>
          <w:sz w:val="24"/>
          <w:lang w:val="ru-RU"/>
        </w:rPr>
        <w:t xml:space="preserve">Рисунок 10.5 – Запуск сервера и журнал </w:t>
      </w:r>
      <w:r>
        <w:rPr>
          <w:rFonts w:cs="Times New Roman"/>
          <w:sz w:val="24"/>
        </w:rPr>
        <w:t>middleware</w:t>
      </w:r>
      <w:r w:rsidRPr="00D0051E">
        <w:rPr>
          <w:rFonts w:cs="Times New Roman"/>
          <w:sz w:val="24"/>
          <w:lang w:val="ru-RU"/>
        </w:rPr>
        <w:t xml:space="preserve">: метод, </w:t>
      </w:r>
      <w:r>
        <w:rPr>
          <w:rFonts w:cs="Times New Roman"/>
          <w:sz w:val="24"/>
        </w:rPr>
        <w:t>URL</w:t>
      </w:r>
      <w:r w:rsidRPr="00D0051E">
        <w:rPr>
          <w:rFonts w:cs="Times New Roman"/>
          <w:sz w:val="24"/>
          <w:lang w:val="ru-RU"/>
        </w:rPr>
        <w:t xml:space="preserve">, код, время </w:t>
      </w:r>
      <w:r w:rsidRPr="00D0051E">
        <w:rPr>
          <w:rFonts w:cs="Times New Roman"/>
          <w:sz w:val="24"/>
          <w:lang w:val="ru-RU"/>
        </w:rPr>
        <w:t>обработки (часть 2)</w:t>
      </w:r>
    </w:p>
    <w:p w:rsidR="004560D5" w:rsidRDefault="00E63CA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378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ud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D5" w:rsidRPr="00D0051E" w:rsidRDefault="00E63CA8">
      <w:pPr>
        <w:spacing w:after="120"/>
        <w:jc w:val="center"/>
        <w:rPr>
          <w:lang w:val="ru-RU"/>
        </w:rPr>
      </w:pPr>
      <w:r w:rsidRPr="00D0051E">
        <w:rPr>
          <w:rFonts w:cs="Times New Roman"/>
          <w:sz w:val="24"/>
          <w:lang w:val="ru-RU"/>
        </w:rPr>
        <w:t xml:space="preserve">Рисунок 10.6 – </w:t>
      </w:r>
      <w:r>
        <w:rPr>
          <w:rFonts w:cs="Times New Roman"/>
          <w:sz w:val="24"/>
        </w:rPr>
        <w:t>Python</w:t>
      </w:r>
      <w:r w:rsidRPr="00D0051E">
        <w:rPr>
          <w:rFonts w:cs="Times New Roman"/>
          <w:sz w:val="24"/>
          <w:lang w:val="ru-RU"/>
        </w:rPr>
        <w:t xml:space="preserve">-клиент: список, получение, ошибка 404, создание, </w:t>
      </w:r>
      <w:r>
        <w:rPr>
          <w:rFonts w:cs="Times New Roman"/>
          <w:sz w:val="24"/>
        </w:rPr>
        <w:t>PUT</w:t>
      </w:r>
      <w:r w:rsidRPr="00D0051E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PATCH</w:t>
      </w:r>
      <w:r w:rsidRPr="00D0051E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DELETE</w:t>
      </w:r>
      <w:r w:rsidRPr="00D0051E">
        <w:rPr>
          <w:rFonts w:cs="Times New Roman"/>
          <w:sz w:val="24"/>
          <w:lang w:val="ru-RU"/>
        </w:rPr>
        <w:t xml:space="preserve"> (часть 1)</w:t>
      </w:r>
    </w:p>
    <w:p w:rsidR="004560D5" w:rsidRDefault="00E63CA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711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ud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D5" w:rsidRPr="00D0051E" w:rsidRDefault="00E63CA8">
      <w:pPr>
        <w:spacing w:after="120"/>
        <w:jc w:val="center"/>
        <w:rPr>
          <w:lang w:val="ru-RU"/>
        </w:rPr>
      </w:pPr>
      <w:r w:rsidRPr="00D0051E">
        <w:rPr>
          <w:rFonts w:cs="Times New Roman"/>
          <w:sz w:val="24"/>
          <w:lang w:val="ru-RU"/>
        </w:rPr>
        <w:t xml:space="preserve">Рисунок 10.7 – </w:t>
      </w:r>
      <w:r>
        <w:rPr>
          <w:rFonts w:cs="Times New Roman"/>
          <w:sz w:val="24"/>
        </w:rPr>
        <w:t>Python</w:t>
      </w:r>
      <w:r w:rsidRPr="00D0051E">
        <w:rPr>
          <w:rFonts w:cs="Times New Roman"/>
          <w:sz w:val="24"/>
          <w:lang w:val="ru-RU"/>
        </w:rPr>
        <w:t xml:space="preserve">-клиент: список, получение, ошибка 404, создание, </w:t>
      </w:r>
      <w:r>
        <w:rPr>
          <w:rFonts w:cs="Times New Roman"/>
          <w:sz w:val="24"/>
        </w:rPr>
        <w:t>PUT</w:t>
      </w:r>
      <w:r w:rsidRPr="00D0051E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PATCH</w:t>
      </w:r>
      <w:r w:rsidRPr="00D0051E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DELETE</w:t>
      </w:r>
      <w:r w:rsidRPr="00D0051E">
        <w:rPr>
          <w:rFonts w:cs="Times New Roman"/>
          <w:sz w:val="24"/>
          <w:lang w:val="ru-RU"/>
        </w:rPr>
        <w:t xml:space="preserve"> (часть 2)</w:t>
      </w:r>
    </w:p>
    <w:p w:rsidR="004560D5" w:rsidRDefault="00E63CA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3783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ud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D5" w:rsidRPr="00D0051E" w:rsidRDefault="00E63CA8">
      <w:pPr>
        <w:spacing w:after="120"/>
        <w:jc w:val="center"/>
        <w:rPr>
          <w:lang w:val="ru-RU"/>
        </w:rPr>
      </w:pPr>
      <w:r w:rsidRPr="00D0051E">
        <w:rPr>
          <w:rFonts w:cs="Times New Roman"/>
          <w:sz w:val="24"/>
          <w:lang w:val="ru-RU"/>
        </w:rPr>
        <w:t xml:space="preserve">Рисунок 10.8 – </w:t>
      </w:r>
      <w:r>
        <w:rPr>
          <w:rFonts w:cs="Times New Roman"/>
          <w:sz w:val="24"/>
        </w:rPr>
        <w:t>Python</w:t>
      </w:r>
      <w:r w:rsidRPr="00D0051E">
        <w:rPr>
          <w:rFonts w:cs="Times New Roman"/>
          <w:sz w:val="24"/>
          <w:lang w:val="ru-RU"/>
        </w:rPr>
        <w:t xml:space="preserve">-клиент: </w:t>
      </w:r>
      <w:r w:rsidRPr="00D0051E">
        <w:rPr>
          <w:rFonts w:cs="Times New Roman"/>
          <w:sz w:val="24"/>
          <w:lang w:val="ru-RU"/>
        </w:rPr>
        <w:t xml:space="preserve">список, получение, ошибка 404, создание, </w:t>
      </w:r>
      <w:r>
        <w:rPr>
          <w:rFonts w:cs="Times New Roman"/>
          <w:sz w:val="24"/>
        </w:rPr>
        <w:t>PUT</w:t>
      </w:r>
      <w:r w:rsidRPr="00D0051E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PATCH</w:t>
      </w:r>
      <w:r w:rsidRPr="00D0051E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DELETE</w:t>
      </w:r>
      <w:r w:rsidRPr="00D0051E">
        <w:rPr>
          <w:rFonts w:cs="Times New Roman"/>
          <w:sz w:val="24"/>
          <w:lang w:val="ru-RU"/>
        </w:rPr>
        <w:t xml:space="preserve"> (часть 3)</w:t>
      </w:r>
    </w:p>
    <w:p w:rsidR="004560D5" w:rsidRDefault="00E63CA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21394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ud_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D5" w:rsidRPr="00D0051E" w:rsidRDefault="00E63CA8">
      <w:pPr>
        <w:spacing w:after="120"/>
        <w:jc w:val="center"/>
        <w:rPr>
          <w:lang w:val="ru-RU"/>
        </w:rPr>
      </w:pPr>
      <w:r w:rsidRPr="00D0051E">
        <w:rPr>
          <w:rFonts w:cs="Times New Roman"/>
          <w:sz w:val="24"/>
          <w:lang w:val="ru-RU"/>
        </w:rPr>
        <w:t xml:space="preserve">Рисунок 10.9 – </w:t>
      </w:r>
      <w:r>
        <w:rPr>
          <w:rFonts w:cs="Times New Roman"/>
          <w:sz w:val="24"/>
        </w:rPr>
        <w:t>Python</w:t>
      </w:r>
      <w:r w:rsidRPr="00D0051E">
        <w:rPr>
          <w:rFonts w:cs="Times New Roman"/>
          <w:sz w:val="24"/>
          <w:lang w:val="ru-RU"/>
        </w:rPr>
        <w:t xml:space="preserve">-клиент: список, получение, ошибка 404, создание, </w:t>
      </w:r>
      <w:r>
        <w:rPr>
          <w:rFonts w:cs="Times New Roman"/>
          <w:sz w:val="24"/>
        </w:rPr>
        <w:t>PUT</w:t>
      </w:r>
      <w:r w:rsidRPr="00D0051E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PATCH</w:t>
      </w:r>
      <w:r w:rsidRPr="00D0051E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DELETE</w:t>
      </w:r>
      <w:r w:rsidRPr="00D0051E">
        <w:rPr>
          <w:rFonts w:cs="Times New Roman"/>
          <w:sz w:val="24"/>
          <w:lang w:val="ru-RU"/>
        </w:rPr>
        <w:t xml:space="preserve"> (часть 4)</w:t>
      </w:r>
    </w:p>
    <w:p w:rsidR="004560D5" w:rsidRDefault="00E63CA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3783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D5" w:rsidRPr="00D0051E" w:rsidRDefault="00E63CA8">
      <w:pPr>
        <w:spacing w:after="120"/>
        <w:jc w:val="center"/>
        <w:rPr>
          <w:lang w:val="ru-RU"/>
        </w:rPr>
      </w:pPr>
      <w:r w:rsidRPr="00D0051E">
        <w:rPr>
          <w:rFonts w:cs="Times New Roman"/>
          <w:sz w:val="24"/>
          <w:lang w:val="ru-RU"/>
        </w:rPr>
        <w:t xml:space="preserve">Рисунок 10.10 – Фильтрация, сортировка, специализированная операция, статистика и </w:t>
      </w:r>
      <w:r w:rsidRPr="00D0051E">
        <w:rPr>
          <w:rFonts w:cs="Times New Roman"/>
          <w:sz w:val="24"/>
          <w:lang w:val="ru-RU"/>
        </w:rPr>
        <w:t>пагинация (часть 1)</w:t>
      </w:r>
    </w:p>
    <w:p w:rsidR="004560D5" w:rsidRDefault="00E63CA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3783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D5" w:rsidRPr="00D0051E" w:rsidRDefault="00E63CA8">
      <w:pPr>
        <w:spacing w:after="120"/>
        <w:jc w:val="center"/>
        <w:rPr>
          <w:lang w:val="ru-RU"/>
        </w:rPr>
      </w:pPr>
      <w:r w:rsidRPr="00D0051E">
        <w:rPr>
          <w:rFonts w:cs="Times New Roman"/>
          <w:sz w:val="24"/>
          <w:lang w:val="ru-RU"/>
        </w:rPr>
        <w:t>Рисунок 10.11 – Фильтрация, сортировка, специализированная операция, статистика и пагинация (часть 2)</w:t>
      </w:r>
    </w:p>
    <w:p w:rsidR="004560D5" w:rsidRDefault="00E63CA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338440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_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D5" w:rsidRPr="00D0051E" w:rsidRDefault="00E63CA8">
      <w:pPr>
        <w:spacing w:after="120"/>
        <w:jc w:val="center"/>
        <w:rPr>
          <w:lang w:val="ru-RU"/>
        </w:rPr>
      </w:pPr>
      <w:r w:rsidRPr="00D0051E">
        <w:rPr>
          <w:rFonts w:cs="Times New Roman"/>
          <w:sz w:val="24"/>
          <w:lang w:val="ru-RU"/>
        </w:rPr>
        <w:t>Рисунок 10.12 – Фильтрация, сортировка, специализированная операция, статистика и пагинация (часть 3)</w:t>
      </w:r>
    </w:p>
    <w:p w:rsidR="004560D5" w:rsidRDefault="00E63CA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90588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s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90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D5" w:rsidRPr="00D0051E" w:rsidRDefault="00E63CA8">
      <w:pPr>
        <w:spacing w:after="120"/>
        <w:jc w:val="center"/>
        <w:rPr>
          <w:lang w:val="ru-RU"/>
        </w:rPr>
      </w:pPr>
      <w:r w:rsidRPr="00D0051E">
        <w:rPr>
          <w:rFonts w:cs="Times New Roman"/>
          <w:sz w:val="24"/>
          <w:lang w:val="ru-RU"/>
        </w:rPr>
        <w:t>Рисунок 10.13 – Ошибки: ва</w:t>
      </w:r>
      <w:r w:rsidRPr="00D0051E">
        <w:rPr>
          <w:rFonts w:cs="Times New Roman"/>
          <w:sz w:val="24"/>
          <w:lang w:val="ru-RU"/>
        </w:rPr>
        <w:t xml:space="preserve">лидация (400), дубликат (409), неверный </w:t>
      </w:r>
      <w:r>
        <w:rPr>
          <w:rFonts w:cs="Times New Roman"/>
          <w:sz w:val="24"/>
        </w:rPr>
        <w:t>id</w:t>
      </w:r>
      <w:r w:rsidRPr="00D0051E">
        <w:rPr>
          <w:rFonts w:cs="Times New Roman"/>
          <w:sz w:val="24"/>
          <w:lang w:val="ru-RU"/>
        </w:rPr>
        <w:t xml:space="preserve">, неверный </w:t>
      </w:r>
      <w:r>
        <w:rPr>
          <w:rFonts w:cs="Times New Roman"/>
          <w:sz w:val="24"/>
        </w:rPr>
        <w:t>API</w:t>
      </w:r>
      <w:r w:rsidRPr="00D0051E">
        <w:rPr>
          <w:rFonts w:cs="Times New Roman"/>
          <w:sz w:val="24"/>
          <w:lang w:val="ru-RU"/>
        </w:rPr>
        <w:t>-ключ (401), недоступный сервер (часть 1)</w:t>
      </w:r>
    </w:p>
    <w:p w:rsidR="004560D5" w:rsidRDefault="00E63CA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18167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s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8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D5" w:rsidRPr="00D0051E" w:rsidRDefault="00E63CA8">
      <w:pPr>
        <w:spacing w:after="120"/>
        <w:jc w:val="center"/>
        <w:rPr>
          <w:lang w:val="ru-RU"/>
        </w:rPr>
      </w:pPr>
      <w:r w:rsidRPr="00D0051E">
        <w:rPr>
          <w:rFonts w:cs="Times New Roman"/>
          <w:sz w:val="24"/>
          <w:lang w:val="ru-RU"/>
        </w:rPr>
        <w:t xml:space="preserve">Рисунок 10.14 – Ошибки: валидация (400), дубликат (409), неверный </w:t>
      </w:r>
      <w:r>
        <w:rPr>
          <w:rFonts w:cs="Times New Roman"/>
          <w:sz w:val="24"/>
        </w:rPr>
        <w:t>id</w:t>
      </w:r>
      <w:r w:rsidRPr="00D0051E">
        <w:rPr>
          <w:rFonts w:cs="Times New Roman"/>
          <w:sz w:val="24"/>
          <w:lang w:val="ru-RU"/>
        </w:rPr>
        <w:t xml:space="preserve">, неверный </w:t>
      </w:r>
      <w:r>
        <w:rPr>
          <w:rFonts w:cs="Times New Roman"/>
          <w:sz w:val="24"/>
        </w:rPr>
        <w:t>API</w:t>
      </w:r>
      <w:r w:rsidRPr="00D0051E">
        <w:rPr>
          <w:rFonts w:cs="Times New Roman"/>
          <w:sz w:val="24"/>
          <w:lang w:val="ru-RU"/>
        </w:rPr>
        <w:t>-ключ (401), недоступный сервер (часть 2)</w:t>
      </w:r>
    </w:p>
    <w:p w:rsidR="004560D5" w:rsidRDefault="00E63CA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57028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s_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7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D5" w:rsidRPr="00D0051E" w:rsidRDefault="00E63CA8">
      <w:pPr>
        <w:spacing w:after="120"/>
        <w:jc w:val="center"/>
        <w:rPr>
          <w:lang w:val="ru-RU"/>
        </w:rPr>
      </w:pPr>
      <w:r w:rsidRPr="00D0051E">
        <w:rPr>
          <w:rFonts w:cs="Times New Roman"/>
          <w:sz w:val="24"/>
          <w:lang w:val="ru-RU"/>
        </w:rPr>
        <w:t xml:space="preserve">Рисунок 10.15 – Ошибки: </w:t>
      </w:r>
      <w:r w:rsidRPr="00D0051E">
        <w:rPr>
          <w:rFonts w:cs="Times New Roman"/>
          <w:sz w:val="24"/>
          <w:lang w:val="ru-RU"/>
        </w:rPr>
        <w:t xml:space="preserve">валидация (400), дубликат (409), неверный </w:t>
      </w:r>
      <w:r>
        <w:rPr>
          <w:rFonts w:cs="Times New Roman"/>
          <w:sz w:val="24"/>
        </w:rPr>
        <w:t>id</w:t>
      </w:r>
      <w:r w:rsidRPr="00D0051E">
        <w:rPr>
          <w:rFonts w:cs="Times New Roman"/>
          <w:sz w:val="24"/>
          <w:lang w:val="ru-RU"/>
        </w:rPr>
        <w:t xml:space="preserve">, неверный </w:t>
      </w:r>
      <w:r>
        <w:rPr>
          <w:rFonts w:cs="Times New Roman"/>
          <w:sz w:val="24"/>
        </w:rPr>
        <w:t>API</w:t>
      </w:r>
      <w:r w:rsidRPr="00D0051E">
        <w:rPr>
          <w:rFonts w:cs="Times New Roman"/>
          <w:sz w:val="24"/>
          <w:lang w:val="ru-RU"/>
        </w:rPr>
        <w:t>-ключ (401), недоступный сервер (часть 3)</w:t>
      </w:r>
    </w:p>
    <w:p w:rsidR="004560D5" w:rsidRPr="00D0051E" w:rsidRDefault="00E63CA8">
      <w:pPr>
        <w:keepNext/>
        <w:spacing w:before="200" w:after="80"/>
        <w:ind w:firstLine="709"/>
        <w:rPr>
          <w:lang w:val="ru-RU"/>
        </w:rPr>
      </w:pPr>
      <w:r w:rsidRPr="00D0051E">
        <w:rPr>
          <w:rFonts w:cs="Times New Roman"/>
          <w:b/>
          <w:lang w:val="ru-RU"/>
        </w:rPr>
        <w:lastRenderedPageBreak/>
        <w:t>10. Дополнительные задания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 xml:space="preserve">Реализованы: пагинация </w:t>
      </w:r>
      <w:r>
        <w:rPr>
          <w:rFonts w:ascii="Calibri" w:eastAsia="Calibri" w:hAnsi="Calibri" w:cs="Calibri"/>
          <w:sz w:val="26"/>
        </w:rPr>
        <w:t>GET</w:t>
      </w:r>
      <w:r w:rsidRPr="00D0051E">
        <w:rPr>
          <w:rFonts w:ascii="Calibri" w:eastAsia="Calibri" w:hAnsi="Calibri" w:cs="Calibri"/>
          <w:sz w:val="26"/>
          <w:lang w:val="ru-RU"/>
        </w:rPr>
        <w:t xml:space="preserve"> /</w:t>
      </w:r>
      <w:r>
        <w:rPr>
          <w:rFonts w:ascii="Calibri" w:eastAsia="Calibri" w:hAnsi="Calibri" w:cs="Calibri"/>
          <w:sz w:val="26"/>
        </w:rPr>
        <w:t>items</w:t>
      </w:r>
      <w:r w:rsidRPr="00D0051E">
        <w:rPr>
          <w:rFonts w:ascii="Calibri" w:eastAsia="Calibri" w:hAnsi="Calibri" w:cs="Calibri"/>
          <w:sz w:val="26"/>
          <w:lang w:val="ru-RU"/>
        </w:rPr>
        <w:t>?</w:t>
      </w:r>
      <w:r>
        <w:rPr>
          <w:rFonts w:ascii="Calibri" w:eastAsia="Calibri" w:hAnsi="Calibri" w:cs="Calibri"/>
          <w:sz w:val="26"/>
        </w:rPr>
        <w:t>page</w:t>
      </w:r>
      <w:r w:rsidRPr="00D0051E">
        <w:rPr>
          <w:rFonts w:ascii="Calibri" w:eastAsia="Calibri" w:hAnsi="Calibri" w:cs="Calibri"/>
          <w:sz w:val="26"/>
          <w:lang w:val="ru-RU"/>
        </w:rPr>
        <w:t>=2&amp;</w:t>
      </w:r>
      <w:r>
        <w:rPr>
          <w:rFonts w:ascii="Calibri" w:eastAsia="Calibri" w:hAnsi="Calibri" w:cs="Calibri"/>
          <w:sz w:val="26"/>
        </w:rPr>
        <w:t>limit</w:t>
      </w:r>
      <w:r w:rsidRPr="00D0051E">
        <w:rPr>
          <w:rFonts w:ascii="Calibri" w:eastAsia="Calibri" w:hAnsi="Calibri" w:cs="Calibri"/>
          <w:sz w:val="26"/>
          <w:lang w:val="ru-RU"/>
        </w:rPr>
        <w:t>=2</w:t>
      </w:r>
      <w:r w:rsidRPr="00D0051E">
        <w:rPr>
          <w:rFonts w:cs="Times New Roman"/>
          <w:lang w:val="ru-RU"/>
        </w:rPr>
        <w:t xml:space="preserve"> с полями </w:t>
      </w:r>
      <w:r>
        <w:rPr>
          <w:rFonts w:cs="Times New Roman"/>
        </w:rPr>
        <w:t>items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page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limit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total</w:t>
      </w:r>
      <w:r w:rsidRPr="00D0051E">
        <w:rPr>
          <w:rFonts w:cs="Times New Roman"/>
          <w:lang w:val="ru-RU"/>
        </w:rPr>
        <w:t xml:space="preserve">; авторизация по заголовку </w:t>
      </w:r>
      <w:r>
        <w:rPr>
          <w:rFonts w:ascii="Calibri" w:eastAsia="Calibri" w:hAnsi="Calibri" w:cs="Calibri"/>
          <w:sz w:val="26"/>
        </w:rPr>
        <w:t>X</w:t>
      </w:r>
      <w:r w:rsidRPr="00D0051E">
        <w:rPr>
          <w:rFonts w:ascii="Calibri" w:eastAsia="Calibri" w:hAnsi="Calibri" w:cs="Calibri"/>
          <w:sz w:val="26"/>
          <w:lang w:val="ru-RU"/>
        </w:rPr>
        <w:t>-</w:t>
      </w:r>
      <w:r>
        <w:rPr>
          <w:rFonts w:ascii="Calibri" w:eastAsia="Calibri" w:hAnsi="Calibri" w:cs="Calibri"/>
          <w:sz w:val="26"/>
        </w:rPr>
        <w:t>API</w:t>
      </w:r>
      <w:r w:rsidRPr="00D0051E">
        <w:rPr>
          <w:rFonts w:ascii="Calibri" w:eastAsia="Calibri" w:hAnsi="Calibri" w:cs="Calibri"/>
          <w:sz w:val="26"/>
          <w:lang w:val="ru-RU"/>
        </w:rPr>
        <w:t>-</w:t>
      </w:r>
      <w:r>
        <w:rPr>
          <w:rFonts w:ascii="Calibri" w:eastAsia="Calibri" w:hAnsi="Calibri" w:cs="Calibri"/>
          <w:sz w:val="26"/>
        </w:rPr>
        <w:t>Key</w:t>
      </w:r>
      <w:r w:rsidRPr="00D0051E">
        <w:rPr>
          <w:rFonts w:cs="Times New Roman"/>
          <w:lang w:val="ru-RU"/>
        </w:rPr>
        <w:t xml:space="preserve"> (запросы </w:t>
      </w:r>
      <w:r>
        <w:rPr>
          <w:rFonts w:cs="Times New Roman"/>
        </w:rPr>
        <w:t>POST</w:t>
      </w:r>
      <w:r w:rsidRPr="00D0051E">
        <w:rPr>
          <w:rFonts w:cs="Times New Roman"/>
          <w:lang w:val="ru-RU"/>
        </w:rPr>
        <w:t>/</w:t>
      </w:r>
      <w:r>
        <w:rPr>
          <w:rFonts w:cs="Times New Roman"/>
        </w:rPr>
        <w:t>PUT</w:t>
      </w:r>
      <w:r w:rsidRPr="00D0051E">
        <w:rPr>
          <w:rFonts w:cs="Times New Roman"/>
          <w:lang w:val="ru-RU"/>
        </w:rPr>
        <w:t>/</w:t>
      </w:r>
      <w:r>
        <w:rPr>
          <w:rFonts w:cs="Times New Roman"/>
        </w:rPr>
        <w:t>PATCH</w:t>
      </w:r>
      <w:r w:rsidRPr="00D0051E">
        <w:rPr>
          <w:rFonts w:cs="Times New Roman"/>
          <w:lang w:val="ru-RU"/>
        </w:rPr>
        <w:t>/</w:t>
      </w:r>
      <w:r>
        <w:rPr>
          <w:rFonts w:cs="Times New Roman"/>
        </w:rPr>
        <w:t>DELETE</w:t>
      </w:r>
      <w:r w:rsidRPr="00D0051E">
        <w:rPr>
          <w:rFonts w:cs="Times New Roman"/>
          <w:lang w:val="ru-RU"/>
        </w:rPr>
        <w:t xml:space="preserve"> без ключа получают 401); </w:t>
      </w:r>
      <w:r>
        <w:rPr>
          <w:rFonts w:cs="Times New Roman"/>
        </w:rPr>
        <w:t>middleware</w:t>
      </w:r>
      <w:r w:rsidRPr="00D0051E">
        <w:rPr>
          <w:rFonts w:cs="Times New Roman"/>
          <w:lang w:val="ru-RU"/>
        </w:rPr>
        <w:t xml:space="preserve"> на </w:t>
      </w:r>
      <w:r>
        <w:rPr>
          <w:rFonts w:ascii="Calibri" w:eastAsia="Calibri" w:hAnsi="Calibri" w:cs="Calibri"/>
          <w:sz w:val="26"/>
        </w:rPr>
        <w:t>before</w:t>
      </w:r>
      <w:r w:rsidRPr="00D0051E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request</w:t>
      </w:r>
      <w:r w:rsidRPr="00D0051E">
        <w:rPr>
          <w:rFonts w:cs="Times New Roman"/>
          <w:lang w:val="ru-RU"/>
        </w:rPr>
        <w:t>/</w:t>
      </w:r>
      <w:r>
        <w:rPr>
          <w:rFonts w:ascii="Calibri" w:eastAsia="Calibri" w:hAnsi="Calibri" w:cs="Calibri"/>
          <w:sz w:val="26"/>
        </w:rPr>
        <w:t>after</w:t>
      </w:r>
      <w:r w:rsidRPr="00D0051E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request</w:t>
      </w:r>
      <w:r w:rsidRPr="00D0051E">
        <w:rPr>
          <w:rFonts w:cs="Times New Roman"/>
          <w:lang w:val="ru-RU"/>
        </w:rPr>
        <w:t xml:space="preserve">, записывающий метод, </w:t>
      </w:r>
      <w:r>
        <w:rPr>
          <w:rFonts w:cs="Times New Roman"/>
        </w:rPr>
        <w:t>URL</w:t>
      </w:r>
      <w:r w:rsidRPr="00D0051E">
        <w:rPr>
          <w:rFonts w:cs="Times New Roman"/>
          <w:lang w:val="ru-RU"/>
        </w:rPr>
        <w:t xml:space="preserve">, код и время; </w:t>
      </w:r>
      <w:r>
        <w:rPr>
          <w:rFonts w:cs="Times New Roman"/>
        </w:rPr>
        <w:t>ETag</w:t>
      </w:r>
      <w:r w:rsidRPr="00D0051E">
        <w:rPr>
          <w:rFonts w:cs="Times New Roman"/>
          <w:lang w:val="ru-RU"/>
        </w:rPr>
        <w:t xml:space="preserve"> для </w:t>
      </w:r>
      <w:r>
        <w:rPr>
          <w:rFonts w:ascii="Calibri" w:eastAsia="Calibri" w:hAnsi="Calibri" w:cs="Calibri"/>
          <w:sz w:val="26"/>
        </w:rPr>
        <w:t>GET</w:t>
      </w:r>
      <w:r w:rsidRPr="00D0051E">
        <w:rPr>
          <w:rFonts w:ascii="Calibri" w:eastAsia="Calibri" w:hAnsi="Calibri" w:cs="Calibri"/>
          <w:sz w:val="26"/>
          <w:lang w:val="ru-RU"/>
        </w:rPr>
        <w:t xml:space="preserve"> /</w:t>
      </w:r>
      <w:r>
        <w:rPr>
          <w:rFonts w:ascii="Calibri" w:eastAsia="Calibri" w:hAnsi="Calibri" w:cs="Calibri"/>
          <w:sz w:val="26"/>
        </w:rPr>
        <w:t>items</w:t>
      </w:r>
      <w:r w:rsidRPr="00D0051E">
        <w:rPr>
          <w:rFonts w:ascii="Calibri" w:eastAsia="Calibri" w:hAnsi="Calibri" w:cs="Calibri"/>
          <w:sz w:val="26"/>
          <w:lang w:val="ru-RU"/>
        </w:rPr>
        <w:t>/{</w:t>
      </w:r>
      <w:r>
        <w:rPr>
          <w:rFonts w:ascii="Calibri" w:eastAsia="Calibri" w:hAnsi="Calibri" w:cs="Calibri"/>
          <w:sz w:val="26"/>
        </w:rPr>
        <w:t>id</w:t>
      </w:r>
      <w:r w:rsidRPr="00D0051E">
        <w:rPr>
          <w:rFonts w:ascii="Calibri" w:eastAsia="Calibri" w:hAnsi="Calibri" w:cs="Calibri"/>
          <w:sz w:val="26"/>
          <w:lang w:val="ru-RU"/>
        </w:rPr>
        <w:t>}</w:t>
      </w:r>
      <w:r w:rsidRPr="00D0051E">
        <w:rPr>
          <w:rFonts w:cs="Times New Roman"/>
          <w:lang w:val="ru-RU"/>
        </w:rPr>
        <w:t xml:space="preserve"> с ответом 304 при совпадении </w:t>
      </w:r>
      <w:r>
        <w:rPr>
          <w:rFonts w:ascii="Calibri" w:eastAsia="Calibri" w:hAnsi="Calibri" w:cs="Calibri"/>
          <w:sz w:val="26"/>
        </w:rPr>
        <w:t>If</w:t>
      </w:r>
      <w:r w:rsidRPr="00D0051E">
        <w:rPr>
          <w:rFonts w:ascii="Calibri" w:eastAsia="Calibri" w:hAnsi="Calibri" w:cs="Calibri"/>
          <w:sz w:val="26"/>
          <w:lang w:val="ru-RU"/>
        </w:rPr>
        <w:t>-</w:t>
      </w:r>
      <w:r>
        <w:rPr>
          <w:rFonts w:ascii="Calibri" w:eastAsia="Calibri" w:hAnsi="Calibri" w:cs="Calibri"/>
          <w:sz w:val="26"/>
        </w:rPr>
        <w:t>None</w:t>
      </w:r>
      <w:r w:rsidRPr="00D0051E">
        <w:rPr>
          <w:rFonts w:ascii="Calibri" w:eastAsia="Calibri" w:hAnsi="Calibri" w:cs="Calibri"/>
          <w:sz w:val="26"/>
          <w:lang w:val="ru-RU"/>
        </w:rPr>
        <w:t>-</w:t>
      </w:r>
      <w:r>
        <w:rPr>
          <w:rFonts w:ascii="Calibri" w:eastAsia="Calibri" w:hAnsi="Calibri" w:cs="Calibri"/>
          <w:sz w:val="26"/>
        </w:rPr>
        <w:t>Match</w:t>
      </w:r>
      <w:r w:rsidRPr="00D0051E">
        <w:rPr>
          <w:rFonts w:cs="Times New Roman"/>
          <w:lang w:val="ru-RU"/>
        </w:rPr>
        <w:t xml:space="preserve">; описание </w:t>
      </w:r>
      <w:r>
        <w:rPr>
          <w:rFonts w:cs="Times New Roman"/>
        </w:rPr>
        <w:t>API</w:t>
      </w:r>
      <w:r w:rsidRPr="00D0051E">
        <w:rPr>
          <w:rFonts w:cs="Times New Roman"/>
          <w:lang w:val="ru-RU"/>
        </w:rPr>
        <w:t xml:space="preserve"> в формате </w:t>
      </w:r>
      <w:r>
        <w:rPr>
          <w:rFonts w:cs="Times New Roman"/>
        </w:rPr>
        <w:t>OpenAPI</w:t>
      </w:r>
      <w:r w:rsidRPr="00D0051E">
        <w:rPr>
          <w:rFonts w:cs="Times New Roman"/>
          <w:lang w:val="ru-RU"/>
        </w:rPr>
        <w:t xml:space="preserve"> 3.0.</w:t>
      </w:r>
    </w:p>
    <w:p w:rsidR="004560D5" w:rsidRDefault="00E63CA8">
      <w:pPr>
        <w:keepNext/>
        <w:spacing w:before="80"/>
      </w:pPr>
      <w:r>
        <w:rPr>
          <w:rFonts w:cs="Times New Roman"/>
          <w:i/>
        </w:rPr>
        <w:t>Файл openapi</w:t>
      </w:r>
      <w:r>
        <w:rPr>
          <w:rFonts w:cs="Times New Roman"/>
          <w:i/>
        </w:rPr>
        <w:t>.yaml: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4560D5" w:rsidRPr="00D0051E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openapi: 3.0.3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info:</w:t>
            </w:r>
          </w:p>
          <w:p w:rsidR="004560D5" w:rsidRDefault="00E63CA8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title: Warehouse Items API (лабораторная №10, вариант 17)</w:t>
            </w:r>
          </w:p>
          <w:p w:rsidR="004560D5" w:rsidRDefault="00E63CA8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version: "1.0"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servers:</w:t>
            </w:r>
          </w:p>
          <w:p w:rsidR="004560D5" w:rsidRDefault="00E63CA8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- url: http://127.0.0.1:5000</w:t>
            </w:r>
          </w:p>
          <w:p w:rsidR="004560D5" w:rsidRDefault="00E63CA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components:</w:t>
            </w:r>
          </w:p>
          <w:p w:rsidR="004560D5" w:rsidRDefault="00E63CA8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securitySchemes: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ApiKey: {type: apiKey, in: header, name: X-API-Key}</w:t>
            </w:r>
          </w:p>
          <w:p w:rsidR="004560D5" w:rsidRDefault="00E63CA8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schemas: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ItemInput:</w:t>
            </w:r>
          </w:p>
          <w:p w:rsidR="004560D5" w:rsidRDefault="00E63CA8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type: object</w:t>
            </w:r>
          </w:p>
          <w:p w:rsidR="004560D5" w:rsidRDefault="00E63CA8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req</w:t>
            </w:r>
            <w:r>
              <w:rPr>
                <w:rFonts w:ascii="Calibri" w:eastAsia="Calibri" w:hAnsi="Calibri" w:cs="Calibri"/>
                <w:sz w:val="20"/>
              </w:rPr>
              <w:t>uired: [sku, name, category, quantity, min_stock, price, location]</w:t>
            </w:r>
          </w:p>
          <w:p w:rsidR="004560D5" w:rsidRDefault="00E63CA8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properties: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sku: {type: string, example: NB-001}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name: {type: string, example: Ноутбук Lenovo}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category: {type: string, example: электроника}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quantity: {type: integer, minimum: 0, example: </w:t>
            </w:r>
            <w:r>
              <w:rPr>
                <w:rFonts w:ascii="Calibri" w:eastAsia="Calibri" w:hAnsi="Calibri" w:cs="Calibri"/>
                <w:sz w:val="20"/>
              </w:rPr>
              <w:t>12}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min_stock: {type: integer, minimum: 0, example: 5}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price: {type: number, exclusiveMinimum: true, minimum: 0, example: 54990}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location: {type: string, example: A-01}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Item:</w:t>
            </w:r>
          </w:p>
          <w:p w:rsidR="004560D5" w:rsidRDefault="00E63CA8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allOf: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- $ref: '#/components/schemas/ItemInput'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- type: object</w:t>
            </w:r>
          </w:p>
          <w:p w:rsidR="004560D5" w:rsidRDefault="00E63CA8">
            <w:pPr>
              <w:spacing w:line="240" w:lineRule="auto"/>
              <w:ind w:left="520"/>
            </w:pPr>
            <w:r>
              <w:rPr>
                <w:rFonts w:ascii="Calibri" w:eastAsia="Calibri" w:hAnsi="Calibri" w:cs="Calibri"/>
                <w:sz w:val="20"/>
              </w:rPr>
              <w:t>properties: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id: {t</w:t>
            </w:r>
            <w:r>
              <w:rPr>
                <w:rFonts w:ascii="Calibri" w:eastAsia="Calibri" w:hAnsi="Calibri" w:cs="Calibri"/>
                <w:sz w:val="20"/>
              </w:rPr>
              <w:t>ype: integer}</w:t>
            </w:r>
          </w:p>
          <w:p w:rsidR="004560D5" w:rsidRDefault="00E63CA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below_min: {type: boolean}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Error:</w:t>
            </w:r>
          </w:p>
          <w:p w:rsidR="004560D5" w:rsidRDefault="00E63CA8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type: object</w:t>
            </w:r>
          </w:p>
          <w:p w:rsidR="004560D5" w:rsidRDefault="00E63CA8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properties: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error: {type: string, example: Item with id 15 not found}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code: {type: string, example: ITEM_NOT_FOUND}</w:t>
            </w:r>
          </w:p>
          <w:p w:rsidR="004560D5" w:rsidRDefault="00E63CA8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responses: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NotFound: {description: Товар не найден, content: {application/json:</w:t>
            </w:r>
            <w:r>
              <w:rPr>
                <w:rFonts w:ascii="Calibri" w:eastAsia="Calibri" w:hAnsi="Calibri" w:cs="Calibri"/>
                <w:sz w:val="20"/>
              </w:rPr>
              <w:t xml:space="preserve"> {schema: {$ref: '#/components/schemas/Error'}}}}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BadRequest: {description: Некорректные данные, content: {application/json: {schema: {$ref: '#/components/schemas/Error'}}}}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Unauthorized: {description: Нет или неверный X-API-Key, content: {application/json</w:t>
            </w:r>
            <w:r>
              <w:rPr>
                <w:rFonts w:ascii="Calibri" w:eastAsia="Calibri" w:hAnsi="Calibri" w:cs="Calibri"/>
                <w:sz w:val="20"/>
              </w:rPr>
              <w:t>: {schema: {$ref: '#/components/schemas/Error'}}}}</w:t>
            </w:r>
          </w:p>
          <w:p w:rsidR="004560D5" w:rsidRPr="00D0051E" w:rsidRDefault="00E63CA8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paths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4560D5" w:rsidRPr="00D0051E" w:rsidRDefault="00E63CA8">
            <w:pPr>
              <w:spacing w:line="240" w:lineRule="auto"/>
              <w:ind w:left="104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/</w:t>
            </w:r>
            <w:r>
              <w:rPr>
                <w:rFonts w:ascii="Calibri" w:eastAsia="Calibri" w:hAnsi="Calibri" w:cs="Calibri"/>
                <w:sz w:val="20"/>
              </w:rPr>
              <w:t>items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4560D5" w:rsidRPr="00D0051E" w:rsidRDefault="00E63CA8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get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4560D5" w:rsidRPr="00D0051E" w:rsidRDefault="00E63CA8">
            <w:pPr>
              <w:spacing w:line="240" w:lineRule="auto"/>
              <w:ind w:left="31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summary</w:t>
            </w: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: Список товаров с фильтрацией, сортировкой и пагинацией</w:t>
            </w:r>
          </w:p>
          <w:p w:rsidR="004560D5" w:rsidRDefault="00E63CA8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parameters: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- {name: category, in: query, schema: {type: string}}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- {name: location, in: query, schema: {type: string}}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-</w:t>
            </w:r>
            <w:r>
              <w:rPr>
                <w:rFonts w:ascii="Calibri" w:eastAsia="Calibri" w:hAnsi="Calibri" w:cs="Calibri"/>
                <w:sz w:val="20"/>
              </w:rPr>
              <w:t xml:space="preserve"> {name: min_quantity, in: query, schema: {type: integer}}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- {name: max_quantity, in: query, schema: {type: integer}}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- {name: search, in: query, schema: {type: string}}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- {name: sort, in: query, schema: {type: string, enum: [id, name, quantity, price, cate</w:t>
            </w:r>
            <w:r>
              <w:rPr>
                <w:rFonts w:ascii="Calibri" w:eastAsia="Calibri" w:hAnsi="Calibri" w:cs="Calibri"/>
                <w:sz w:val="20"/>
              </w:rPr>
              <w:t>gory]}}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- {name: order, in: query, schema: {type: string, enum: [asc, desc]}}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- {name: page, in: query, schema: {type: integer, minimum: 1}}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- {name: limit, in: query, schema: {type: integer, minimum: 1}}</w:t>
            </w:r>
          </w:p>
          <w:p w:rsidR="004560D5" w:rsidRDefault="00E63CA8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responses: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"200": {description: Список товаров, </w:t>
            </w:r>
            <w:r>
              <w:rPr>
                <w:rFonts w:ascii="Calibri" w:eastAsia="Calibri" w:hAnsi="Calibri" w:cs="Calibri"/>
                <w:sz w:val="20"/>
              </w:rPr>
              <w:t>content: {application/json: {schema: {type: array, items: {$ref: '#/components/schemas/Item'}}}}}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"400": {$ref: '#/components/responses/BadRequest'}</w:t>
            </w:r>
          </w:p>
          <w:p w:rsidR="004560D5" w:rsidRDefault="00E63CA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post:</w:t>
            </w:r>
          </w:p>
          <w:p w:rsidR="004560D5" w:rsidRDefault="00E63CA8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summary: Создание товара</w:t>
            </w:r>
          </w:p>
          <w:p w:rsidR="004560D5" w:rsidRDefault="00E63CA8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security: [{ApiKey: []}]</w:t>
            </w:r>
          </w:p>
          <w:p w:rsidR="004560D5" w:rsidRDefault="00E63CA8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requestBody: {required: true, content: {application</w:t>
            </w:r>
            <w:r>
              <w:rPr>
                <w:rFonts w:ascii="Calibri" w:eastAsia="Calibri" w:hAnsi="Calibri" w:cs="Calibri"/>
                <w:sz w:val="20"/>
              </w:rPr>
              <w:t>/json: {schema: {$ref: '#/components/schemas/ItemInput'}}}}</w:t>
            </w:r>
          </w:p>
          <w:p w:rsidR="004560D5" w:rsidRDefault="00E63CA8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responses:</w:t>
            </w:r>
          </w:p>
          <w:p w:rsidR="004560D5" w:rsidRDefault="00E63CA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"201": {description: Создан, content: {application/json: {schema: {$ref: '#/components/schemas/Item'}}}}</w:t>
            </w:r>
          </w:p>
          <w:p w:rsidR="004560D5" w:rsidRPr="00D0051E" w:rsidRDefault="00E63CA8">
            <w:pPr>
              <w:spacing w:line="240" w:lineRule="auto"/>
              <w:rPr>
                <w:lang w:val="ru-RU"/>
              </w:rPr>
            </w:pPr>
            <w:r w:rsidRPr="00D0051E">
              <w:rPr>
                <w:rFonts w:ascii="Calibri" w:eastAsia="Calibri" w:hAnsi="Calibri" w:cs="Calibri"/>
                <w:sz w:val="20"/>
                <w:lang w:val="ru-RU"/>
              </w:rPr>
              <w:t># ... (полный текст — в файле проекта)</w:t>
            </w:r>
          </w:p>
        </w:tc>
      </w:tr>
    </w:tbl>
    <w:p w:rsidR="004560D5" w:rsidRPr="00D0051E" w:rsidRDefault="004560D5">
      <w:pPr>
        <w:jc w:val="both"/>
        <w:rPr>
          <w:lang w:val="ru-RU"/>
        </w:rPr>
      </w:pPr>
    </w:p>
    <w:p w:rsidR="004560D5" w:rsidRPr="00D0051E" w:rsidRDefault="00E63CA8">
      <w:pPr>
        <w:keepNext/>
        <w:spacing w:before="200" w:after="80"/>
        <w:ind w:firstLine="709"/>
        <w:rPr>
          <w:lang w:val="ru-RU"/>
        </w:rPr>
      </w:pPr>
      <w:r w:rsidRPr="00D0051E">
        <w:rPr>
          <w:rFonts w:cs="Times New Roman"/>
          <w:b/>
          <w:lang w:val="ru-RU"/>
        </w:rPr>
        <w:t>11. Ответы на контрольные вопросы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>1. Чт</w:t>
      </w:r>
      <w:r w:rsidRPr="00D0051E">
        <w:rPr>
          <w:rFonts w:cs="Times New Roman"/>
          <w:b/>
          <w:lang w:val="ru-RU"/>
        </w:rPr>
        <w:t xml:space="preserve">о такое </w:t>
      </w:r>
      <w:r>
        <w:rPr>
          <w:rFonts w:cs="Times New Roman"/>
          <w:b/>
        </w:rPr>
        <w:t>HTTP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 xml:space="preserve">Протокол прикладного уровня для обмена запросами и ответами между клиентом и сервером, работающий поверх </w:t>
      </w:r>
      <w:r>
        <w:rPr>
          <w:rFonts w:cs="Times New Roman"/>
        </w:rPr>
        <w:t>TCP</w:t>
      </w:r>
      <w:r w:rsidRPr="00D0051E">
        <w:rPr>
          <w:rFonts w:cs="Times New Roman"/>
          <w:lang w:val="ru-RU"/>
        </w:rPr>
        <w:t>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2. Что такое </w:t>
      </w:r>
      <w:r>
        <w:rPr>
          <w:rFonts w:cs="Times New Roman"/>
          <w:b/>
        </w:rPr>
        <w:t>HTTP</w:t>
      </w:r>
      <w:r w:rsidRPr="00D0051E">
        <w:rPr>
          <w:rFonts w:cs="Times New Roman"/>
          <w:b/>
          <w:lang w:val="ru-RU"/>
        </w:rPr>
        <w:t>-клиент?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 xml:space="preserve">Программа, которая формирует и отправляет </w:t>
      </w:r>
      <w:r>
        <w:rPr>
          <w:rFonts w:cs="Times New Roman"/>
        </w:rPr>
        <w:t>HTTP</w:t>
      </w:r>
      <w:r w:rsidRPr="00D0051E">
        <w:rPr>
          <w:rFonts w:cs="Times New Roman"/>
          <w:lang w:val="ru-RU"/>
        </w:rPr>
        <w:t xml:space="preserve">-запросы и обрабатывает ответы: браузер, </w:t>
      </w:r>
      <w:r>
        <w:rPr>
          <w:rFonts w:cs="Times New Roman"/>
        </w:rPr>
        <w:t>curl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requests</w:t>
      </w:r>
      <w:r w:rsidRPr="00D0051E">
        <w:rPr>
          <w:rFonts w:cs="Times New Roman"/>
          <w:lang w:val="ru-RU"/>
        </w:rPr>
        <w:t xml:space="preserve">, </w:t>
      </w:r>
      <w:r w:rsidRPr="00D0051E">
        <w:rPr>
          <w:rFonts w:cs="Times New Roman"/>
          <w:lang w:val="ru-RU"/>
        </w:rPr>
        <w:t>мобильное приложение.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3. Что такое </w:t>
      </w:r>
      <w:r>
        <w:rPr>
          <w:rFonts w:cs="Times New Roman"/>
          <w:b/>
        </w:rPr>
        <w:t>HTTP</w:t>
      </w:r>
      <w:r w:rsidRPr="00D0051E">
        <w:rPr>
          <w:rFonts w:cs="Times New Roman"/>
          <w:b/>
          <w:lang w:val="ru-RU"/>
        </w:rPr>
        <w:t>-сервер?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 xml:space="preserve">Программа, принимающая </w:t>
      </w:r>
      <w:r>
        <w:rPr>
          <w:rFonts w:cs="Times New Roman"/>
        </w:rPr>
        <w:t>HTTP</w:t>
      </w:r>
      <w:r w:rsidRPr="00D0051E">
        <w:rPr>
          <w:rFonts w:cs="Times New Roman"/>
          <w:lang w:val="ru-RU"/>
        </w:rPr>
        <w:t xml:space="preserve">-запросы, выполняющая обработку и возвращающая </w:t>
      </w:r>
      <w:r>
        <w:rPr>
          <w:rFonts w:cs="Times New Roman"/>
        </w:rPr>
        <w:t>HTTP</w:t>
      </w:r>
      <w:r w:rsidRPr="00D0051E">
        <w:rPr>
          <w:rFonts w:cs="Times New Roman"/>
          <w:lang w:val="ru-RU"/>
        </w:rPr>
        <w:t xml:space="preserve">-ответы; в работе это </w:t>
      </w:r>
      <w:r>
        <w:rPr>
          <w:rFonts w:cs="Times New Roman"/>
        </w:rPr>
        <w:t>Flask</w:t>
      </w:r>
      <w:r w:rsidRPr="00D0051E">
        <w:rPr>
          <w:rFonts w:cs="Times New Roman"/>
          <w:lang w:val="ru-RU"/>
        </w:rPr>
        <w:t>-приложение.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4. Что такое </w:t>
      </w:r>
      <w:r>
        <w:rPr>
          <w:rFonts w:cs="Times New Roman"/>
          <w:b/>
        </w:rPr>
        <w:t>URL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>Унифицированный адрес ресурса: схема, хост, порт, путь и строка запроса,</w:t>
      </w:r>
      <w:r w:rsidRPr="00D0051E">
        <w:rPr>
          <w:rFonts w:cs="Times New Roman"/>
          <w:lang w:val="ru-RU"/>
        </w:rPr>
        <w:t xml:space="preserve"> например </w:t>
      </w:r>
      <w:r>
        <w:rPr>
          <w:rFonts w:cs="Times New Roman"/>
        </w:rPr>
        <w:t>http</w:t>
      </w:r>
      <w:r w:rsidRPr="00D0051E">
        <w:rPr>
          <w:rFonts w:cs="Times New Roman"/>
          <w:lang w:val="ru-RU"/>
        </w:rPr>
        <w:t>://127.0.0.1:5000/</w:t>
      </w:r>
      <w:r>
        <w:rPr>
          <w:rFonts w:cs="Times New Roman"/>
        </w:rPr>
        <w:t>items</w:t>
      </w:r>
      <w:r w:rsidRPr="00D0051E">
        <w:rPr>
          <w:rFonts w:cs="Times New Roman"/>
          <w:lang w:val="ru-RU"/>
        </w:rPr>
        <w:t>?</w:t>
      </w:r>
      <w:r>
        <w:rPr>
          <w:rFonts w:cs="Times New Roman"/>
        </w:rPr>
        <w:t>category</w:t>
      </w:r>
      <w:r w:rsidRPr="00D0051E">
        <w:rPr>
          <w:rFonts w:cs="Times New Roman"/>
          <w:lang w:val="ru-RU"/>
        </w:rPr>
        <w:t>=мебель.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5. Из каких частей состоит </w:t>
      </w:r>
      <w:r>
        <w:rPr>
          <w:rFonts w:cs="Times New Roman"/>
          <w:b/>
        </w:rPr>
        <w:t>HTTP</w:t>
      </w:r>
      <w:r w:rsidRPr="00D0051E">
        <w:rPr>
          <w:rFonts w:cs="Times New Roman"/>
          <w:b/>
          <w:lang w:val="ru-RU"/>
        </w:rPr>
        <w:t>-запрос?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>Строка запроса (метод, путь, версия), заголовки, пустая строка и необязательное тело.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lastRenderedPageBreak/>
        <w:t xml:space="preserve">6. Что такое </w:t>
      </w:r>
      <w:r>
        <w:rPr>
          <w:rFonts w:cs="Times New Roman"/>
          <w:b/>
        </w:rPr>
        <w:t>HTTP</w:t>
      </w:r>
      <w:r w:rsidRPr="00D0051E">
        <w:rPr>
          <w:rFonts w:cs="Times New Roman"/>
          <w:b/>
          <w:lang w:val="ru-RU"/>
        </w:rPr>
        <w:t>-заголовок?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>Пара «имя: значение» с дополнительной информац</w:t>
      </w:r>
      <w:r w:rsidRPr="00D0051E">
        <w:rPr>
          <w:rFonts w:cs="Times New Roman"/>
          <w:lang w:val="ru-RU"/>
        </w:rPr>
        <w:t xml:space="preserve">ией о запросе или ответе: </w:t>
      </w:r>
      <w:r>
        <w:rPr>
          <w:rFonts w:cs="Times New Roman"/>
        </w:rPr>
        <w:t>Content</w:t>
      </w:r>
      <w:r w:rsidRPr="00D0051E">
        <w:rPr>
          <w:rFonts w:cs="Times New Roman"/>
          <w:lang w:val="ru-RU"/>
        </w:rPr>
        <w:t>-</w:t>
      </w:r>
      <w:r>
        <w:rPr>
          <w:rFonts w:cs="Times New Roman"/>
        </w:rPr>
        <w:t>Type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Accept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X</w:t>
      </w:r>
      <w:r w:rsidRPr="00D0051E">
        <w:rPr>
          <w:rFonts w:cs="Times New Roman"/>
          <w:lang w:val="ru-RU"/>
        </w:rPr>
        <w:t>-</w:t>
      </w:r>
      <w:r>
        <w:rPr>
          <w:rFonts w:cs="Times New Roman"/>
        </w:rPr>
        <w:t>API</w:t>
      </w:r>
      <w:r w:rsidRPr="00D0051E">
        <w:rPr>
          <w:rFonts w:cs="Times New Roman"/>
          <w:lang w:val="ru-RU"/>
        </w:rPr>
        <w:t>-</w:t>
      </w:r>
      <w:r>
        <w:rPr>
          <w:rFonts w:cs="Times New Roman"/>
        </w:rPr>
        <w:t>Key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ETag</w:t>
      </w:r>
      <w:r w:rsidRPr="00D0051E">
        <w:rPr>
          <w:rFonts w:cs="Times New Roman"/>
          <w:lang w:val="ru-RU"/>
        </w:rPr>
        <w:t>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7. Что такое </w:t>
      </w:r>
      <w:r>
        <w:rPr>
          <w:rFonts w:cs="Times New Roman"/>
          <w:b/>
        </w:rPr>
        <w:t>HTTP</w:t>
      </w:r>
      <w:r w:rsidRPr="00D0051E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body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 xml:space="preserve">Тело сообщения — передаваемые данные, например </w:t>
      </w:r>
      <w:r>
        <w:rPr>
          <w:rFonts w:cs="Times New Roman"/>
        </w:rPr>
        <w:t>JSON</w:t>
      </w:r>
      <w:r w:rsidRPr="00D0051E">
        <w:rPr>
          <w:rFonts w:cs="Times New Roman"/>
          <w:lang w:val="ru-RU"/>
        </w:rPr>
        <w:t xml:space="preserve"> с полями создаваемого товара.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8. Что такое </w:t>
      </w:r>
      <w:r>
        <w:rPr>
          <w:rFonts w:cs="Times New Roman"/>
          <w:b/>
        </w:rPr>
        <w:t>HTTP</w:t>
      </w:r>
      <w:r w:rsidRPr="00D0051E">
        <w:rPr>
          <w:rFonts w:cs="Times New Roman"/>
          <w:b/>
          <w:lang w:val="ru-RU"/>
        </w:rPr>
        <w:t>-метод?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 xml:space="preserve">Глагол, задающий действие над ресурсом: </w:t>
      </w:r>
      <w:r>
        <w:rPr>
          <w:rFonts w:cs="Times New Roman"/>
        </w:rPr>
        <w:t>GET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POST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PUT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PATCH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DELETE</w:t>
      </w:r>
      <w:r w:rsidRPr="00D0051E">
        <w:rPr>
          <w:rFonts w:cs="Times New Roman"/>
          <w:lang w:val="ru-RU"/>
        </w:rPr>
        <w:t xml:space="preserve"> и др.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9. Для чего используется </w:t>
      </w:r>
      <w:r>
        <w:rPr>
          <w:rFonts w:cs="Times New Roman"/>
          <w:b/>
        </w:rPr>
        <w:t>GET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>Для получения ресурса или списка ресурсов без изменения состояния сервера.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10. Для чего используется </w:t>
      </w:r>
      <w:r>
        <w:rPr>
          <w:rFonts w:cs="Times New Roman"/>
          <w:b/>
        </w:rPr>
        <w:t>POST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>Для создания нового ресурса (или выполнения неидемпотентного действия).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11. Для чего используется </w:t>
      </w:r>
      <w:r>
        <w:rPr>
          <w:rFonts w:cs="Times New Roman"/>
          <w:b/>
        </w:rPr>
        <w:t>P</w:t>
      </w:r>
      <w:r>
        <w:rPr>
          <w:rFonts w:cs="Times New Roman"/>
          <w:b/>
        </w:rPr>
        <w:t>UT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>Для полной замены ресурса по известному идентификатору.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12. Для чего используется </w:t>
      </w:r>
      <w:r>
        <w:rPr>
          <w:rFonts w:cs="Times New Roman"/>
          <w:b/>
        </w:rPr>
        <w:t>PATCH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>Для частичного изменения ресурса — передаются только изменяемые поля.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13. Для чего используется </w:t>
      </w:r>
      <w:r>
        <w:rPr>
          <w:rFonts w:cs="Times New Roman"/>
          <w:b/>
        </w:rPr>
        <w:t>DELETE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>Для удаления ресурса.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14. Что такое </w:t>
      </w:r>
      <w:r>
        <w:rPr>
          <w:rFonts w:cs="Times New Roman"/>
          <w:b/>
        </w:rPr>
        <w:t>JSON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 xml:space="preserve">Текстовый формат </w:t>
      </w:r>
      <w:r w:rsidRPr="00D0051E">
        <w:rPr>
          <w:rFonts w:cs="Times New Roman"/>
          <w:lang w:val="ru-RU"/>
        </w:rPr>
        <w:t xml:space="preserve">обмена данными на основе объектов, массивов, строк, чисел, логических значений и </w:t>
      </w:r>
      <w:r>
        <w:rPr>
          <w:rFonts w:cs="Times New Roman"/>
        </w:rPr>
        <w:t>null</w:t>
      </w:r>
      <w:r w:rsidRPr="00D0051E">
        <w:rPr>
          <w:rFonts w:cs="Times New Roman"/>
          <w:lang w:val="ru-RU"/>
        </w:rPr>
        <w:t>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>15. Что означает код 200?</w:t>
      </w:r>
    </w:p>
    <w:p w:rsidR="004560D5" w:rsidRPr="00D0051E" w:rsidRDefault="00E63CA8">
      <w:pPr>
        <w:ind w:firstLine="709"/>
        <w:jc w:val="both"/>
        <w:rPr>
          <w:lang w:val="ru-RU"/>
        </w:rPr>
      </w:pPr>
      <w:r>
        <w:rPr>
          <w:rFonts w:cs="Times New Roman"/>
        </w:rPr>
        <w:t>OK</w:t>
      </w:r>
      <w:r w:rsidRPr="00D0051E">
        <w:rPr>
          <w:rFonts w:cs="Times New Roman"/>
          <w:lang w:val="ru-RU"/>
        </w:rPr>
        <w:t xml:space="preserve"> — запрос выполнен успешно, в теле ответа — результат.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>16. Что означает 201?</w:t>
      </w:r>
    </w:p>
    <w:p w:rsidR="004560D5" w:rsidRPr="00D0051E" w:rsidRDefault="00E63CA8">
      <w:pPr>
        <w:ind w:firstLine="709"/>
        <w:jc w:val="both"/>
        <w:rPr>
          <w:lang w:val="ru-RU"/>
        </w:rPr>
      </w:pPr>
      <w:r>
        <w:rPr>
          <w:rFonts w:cs="Times New Roman"/>
        </w:rPr>
        <w:t>Created</w:t>
      </w:r>
      <w:r w:rsidRPr="00D0051E">
        <w:rPr>
          <w:rFonts w:cs="Times New Roman"/>
          <w:lang w:val="ru-RU"/>
        </w:rPr>
        <w:t xml:space="preserve"> — ресурс создан; обычно возвращается созданный объект и </w:t>
      </w:r>
      <w:r w:rsidRPr="00D0051E">
        <w:rPr>
          <w:rFonts w:cs="Times New Roman"/>
          <w:lang w:val="ru-RU"/>
        </w:rPr>
        <w:t xml:space="preserve">заголовок </w:t>
      </w:r>
      <w:r>
        <w:rPr>
          <w:rFonts w:cs="Times New Roman"/>
        </w:rPr>
        <w:t>Location</w:t>
      </w:r>
      <w:r w:rsidRPr="00D0051E">
        <w:rPr>
          <w:rFonts w:cs="Times New Roman"/>
          <w:lang w:val="ru-RU"/>
        </w:rPr>
        <w:t>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lastRenderedPageBreak/>
        <w:t>17. Что означает 204?</w:t>
      </w:r>
    </w:p>
    <w:p w:rsidR="004560D5" w:rsidRPr="00D0051E" w:rsidRDefault="00E63CA8">
      <w:pPr>
        <w:ind w:firstLine="709"/>
        <w:jc w:val="both"/>
        <w:rPr>
          <w:lang w:val="ru-RU"/>
        </w:rPr>
      </w:pPr>
      <w:r>
        <w:rPr>
          <w:rFonts w:cs="Times New Roman"/>
        </w:rPr>
        <w:t>No</w:t>
      </w:r>
      <w:r w:rsidRPr="00D0051E">
        <w:rPr>
          <w:rFonts w:cs="Times New Roman"/>
          <w:lang w:val="ru-RU"/>
        </w:rPr>
        <w:t xml:space="preserve"> </w:t>
      </w:r>
      <w:r>
        <w:rPr>
          <w:rFonts w:cs="Times New Roman"/>
        </w:rPr>
        <w:t>Content</w:t>
      </w:r>
      <w:r w:rsidRPr="00D0051E">
        <w:rPr>
          <w:rFonts w:cs="Times New Roman"/>
          <w:lang w:val="ru-RU"/>
        </w:rPr>
        <w:t xml:space="preserve"> — запрос выполнен, тело ответа отсутствует (например, после удаления).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>18. Что означает 400?</w:t>
      </w:r>
    </w:p>
    <w:p w:rsidR="004560D5" w:rsidRPr="00D0051E" w:rsidRDefault="00E63CA8">
      <w:pPr>
        <w:ind w:firstLine="709"/>
        <w:jc w:val="both"/>
        <w:rPr>
          <w:lang w:val="ru-RU"/>
        </w:rPr>
      </w:pPr>
      <w:r>
        <w:rPr>
          <w:rFonts w:cs="Times New Roman"/>
        </w:rPr>
        <w:t>Bad</w:t>
      </w:r>
      <w:r w:rsidRPr="00D0051E">
        <w:rPr>
          <w:rFonts w:cs="Times New Roman"/>
          <w:lang w:val="ru-RU"/>
        </w:rPr>
        <w:t xml:space="preserve"> </w:t>
      </w:r>
      <w:r>
        <w:rPr>
          <w:rFonts w:cs="Times New Roman"/>
        </w:rPr>
        <w:t>Request</w:t>
      </w:r>
      <w:r w:rsidRPr="00D0051E">
        <w:rPr>
          <w:rFonts w:cs="Times New Roman"/>
          <w:lang w:val="ru-RU"/>
        </w:rPr>
        <w:t xml:space="preserve"> — некорректный запрос: неверные данные, параметры или формат.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>19. Что означает 404?</w:t>
      </w:r>
    </w:p>
    <w:p w:rsidR="004560D5" w:rsidRPr="00D0051E" w:rsidRDefault="00E63CA8">
      <w:pPr>
        <w:ind w:firstLine="709"/>
        <w:jc w:val="both"/>
        <w:rPr>
          <w:lang w:val="ru-RU"/>
        </w:rPr>
      </w:pPr>
      <w:r>
        <w:rPr>
          <w:rFonts w:cs="Times New Roman"/>
        </w:rPr>
        <w:t>Not</w:t>
      </w:r>
      <w:r w:rsidRPr="00D0051E">
        <w:rPr>
          <w:rFonts w:cs="Times New Roman"/>
          <w:lang w:val="ru-RU"/>
        </w:rPr>
        <w:t xml:space="preserve"> </w:t>
      </w:r>
      <w:r>
        <w:rPr>
          <w:rFonts w:cs="Times New Roman"/>
        </w:rPr>
        <w:t>Found</w:t>
      </w:r>
      <w:r w:rsidRPr="00D0051E">
        <w:rPr>
          <w:rFonts w:cs="Times New Roman"/>
          <w:lang w:val="ru-RU"/>
        </w:rPr>
        <w:t xml:space="preserve"> — ре</w:t>
      </w:r>
      <w:r w:rsidRPr="00D0051E">
        <w:rPr>
          <w:rFonts w:cs="Times New Roman"/>
          <w:lang w:val="ru-RU"/>
        </w:rPr>
        <w:t>сурс не найден.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>20. Что означает 500?</w:t>
      </w:r>
    </w:p>
    <w:p w:rsidR="004560D5" w:rsidRPr="00D0051E" w:rsidRDefault="00E63CA8">
      <w:pPr>
        <w:ind w:firstLine="709"/>
        <w:jc w:val="both"/>
        <w:rPr>
          <w:lang w:val="ru-RU"/>
        </w:rPr>
      </w:pPr>
      <w:r>
        <w:rPr>
          <w:rFonts w:cs="Times New Roman"/>
        </w:rPr>
        <w:t>Internal</w:t>
      </w:r>
      <w:r w:rsidRPr="00D0051E">
        <w:rPr>
          <w:rFonts w:cs="Times New Roman"/>
          <w:lang w:val="ru-RU"/>
        </w:rPr>
        <w:t xml:space="preserve"> </w:t>
      </w:r>
      <w:r>
        <w:rPr>
          <w:rFonts w:cs="Times New Roman"/>
        </w:rPr>
        <w:t>Server</w:t>
      </w:r>
      <w:r w:rsidRPr="00D0051E">
        <w:rPr>
          <w:rFonts w:cs="Times New Roman"/>
          <w:lang w:val="ru-RU"/>
        </w:rPr>
        <w:t xml:space="preserve"> </w:t>
      </w:r>
      <w:r>
        <w:rPr>
          <w:rFonts w:cs="Times New Roman"/>
        </w:rPr>
        <w:t>Error</w:t>
      </w:r>
      <w:r w:rsidRPr="00D0051E">
        <w:rPr>
          <w:rFonts w:cs="Times New Roman"/>
          <w:lang w:val="ru-RU"/>
        </w:rPr>
        <w:t xml:space="preserve"> — внутренняя ошибка сервера.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21. Чем </w:t>
      </w:r>
      <w:r>
        <w:rPr>
          <w:rFonts w:cs="Times New Roman"/>
          <w:b/>
        </w:rPr>
        <w:t>PUT</w:t>
      </w:r>
      <w:r w:rsidRPr="00D0051E">
        <w:rPr>
          <w:rFonts w:cs="Times New Roman"/>
          <w:b/>
          <w:lang w:val="ru-RU"/>
        </w:rPr>
        <w:t xml:space="preserve"> отличается от </w:t>
      </w:r>
      <w:r>
        <w:rPr>
          <w:rFonts w:cs="Times New Roman"/>
          <w:b/>
        </w:rPr>
        <w:t>PATCH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>
        <w:rPr>
          <w:rFonts w:cs="Times New Roman"/>
        </w:rPr>
        <w:t>PUT</w:t>
      </w:r>
      <w:r w:rsidRPr="00D0051E">
        <w:rPr>
          <w:rFonts w:cs="Times New Roman"/>
          <w:lang w:val="ru-RU"/>
        </w:rPr>
        <w:t xml:space="preserve"> заменяет ресурс целиком и требует все поля, </w:t>
      </w:r>
      <w:r>
        <w:rPr>
          <w:rFonts w:cs="Times New Roman"/>
        </w:rPr>
        <w:t>PATCH</w:t>
      </w:r>
      <w:r w:rsidRPr="00D0051E">
        <w:rPr>
          <w:rFonts w:cs="Times New Roman"/>
          <w:lang w:val="ru-RU"/>
        </w:rPr>
        <w:t xml:space="preserve"> изменяет только переданные поля.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22. Чем </w:t>
      </w:r>
      <w:r>
        <w:rPr>
          <w:rFonts w:cs="Times New Roman"/>
          <w:b/>
        </w:rPr>
        <w:t>path</w:t>
      </w:r>
      <w:r w:rsidRPr="00D0051E">
        <w:rPr>
          <w:rFonts w:cs="Times New Roman"/>
          <w:b/>
          <w:lang w:val="ru-RU"/>
        </w:rPr>
        <w:t xml:space="preserve">-параметр отличается от </w:t>
      </w:r>
      <w:r>
        <w:rPr>
          <w:rFonts w:cs="Times New Roman"/>
          <w:b/>
        </w:rPr>
        <w:t>query</w:t>
      </w:r>
      <w:r w:rsidRPr="00D0051E">
        <w:rPr>
          <w:rFonts w:cs="Times New Roman"/>
          <w:b/>
          <w:lang w:val="ru-RU"/>
        </w:rPr>
        <w:t>-парам</w:t>
      </w:r>
      <w:r w:rsidRPr="00D0051E">
        <w:rPr>
          <w:rFonts w:cs="Times New Roman"/>
          <w:b/>
          <w:lang w:val="ru-RU"/>
        </w:rPr>
        <w:t>етра?</w:t>
      </w:r>
    </w:p>
    <w:p w:rsidR="004560D5" w:rsidRPr="00D0051E" w:rsidRDefault="00E63CA8">
      <w:pPr>
        <w:ind w:firstLine="709"/>
        <w:jc w:val="both"/>
        <w:rPr>
          <w:lang w:val="ru-RU"/>
        </w:rPr>
      </w:pPr>
      <w:r>
        <w:rPr>
          <w:rFonts w:cs="Times New Roman"/>
        </w:rPr>
        <w:t>Path</w:t>
      </w:r>
      <w:r w:rsidRPr="00D0051E">
        <w:rPr>
          <w:rFonts w:cs="Times New Roman"/>
          <w:lang w:val="ru-RU"/>
        </w:rPr>
        <w:t>-параметр — часть пути и обычно идентифицирует ресурс (/</w:t>
      </w:r>
      <w:r>
        <w:rPr>
          <w:rFonts w:cs="Times New Roman"/>
        </w:rPr>
        <w:t>items</w:t>
      </w:r>
      <w:r w:rsidRPr="00D0051E">
        <w:rPr>
          <w:rFonts w:cs="Times New Roman"/>
          <w:lang w:val="ru-RU"/>
        </w:rPr>
        <w:t xml:space="preserve">/15); </w:t>
      </w:r>
      <w:r>
        <w:rPr>
          <w:rFonts w:cs="Times New Roman"/>
        </w:rPr>
        <w:t>query</w:t>
      </w:r>
      <w:r w:rsidRPr="00D0051E">
        <w:rPr>
          <w:rFonts w:cs="Times New Roman"/>
          <w:lang w:val="ru-RU"/>
        </w:rPr>
        <w:t>-параметр — после ? и уточняет запрос: фильтр, сортировку, страницу.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23. Для чего используется </w:t>
      </w:r>
      <w:r>
        <w:rPr>
          <w:rFonts w:cs="Times New Roman"/>
          <w:b/>
        </w:rPr>
        <w:t>Content</w:t>
      </w:r>
      <w:r w:rsidRPr="00D0051E">
        <w:rPr>
          <w:rFonts w:cs="Times New Roman"/>
          <w:b/>
          <w:lang w:val="ru-RU"/>
        </w:rPr>
        <w:t>-</w:t>
      </w:r>
      <w:r>
        <w:rPr>
          <w:rFonts w:cs="Times New Roman"/>
          <w:b/>
        </w:rPr>
        <w:t>Type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 xml:space="preserve">Указывает формат тела сообщения, например </w:t>
      </w:r>
      <w:r>
        <w:rPr>
          <w:rFonts w:cs="Times New Roman"/>
        </w:rPr>
        <w:t>application</w:t>
      </w:r>
      <w:r w:rsidRPr="00D0051E">
        <w:rPr>
          <w:rFonts w:cs="Times New Roman"/>
          <w:lang w:val="ru-RU"/>
        </w:rPr>
        <w:t>/</w:t>
      </w:r>
      <w:r>
        <w:rPr>
          <w:rFonts w:cs="Times New Roman"/>
        </w:rPr>
        <w:t>json</w:t>
      </w:r>
      <w:r w:rsidRPr="00D0051E">
        <w:rPr>
          <w:rFonts w:cs="Times New Roman"/>
          <w:lang w:val="ru-RU"/>
        </w:rPr>
        <w:t>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>24. Д</w:t>
      </w:r>
      <w:r w:rsidRPr="00D0051E">
        <w:rPr>
          <w:rFonts w:cs="Times New Roman"/>
          <w:b/>
          <w:lang w:val="ru-RU"/>
        </w:rPr>
        <w:t xml:space="preserve">ля чего используется </w:t>
      </w:r>
      <w:r>
        <w:rPr>
          <w:rFonts w:cs="Times New Roman"/>
          <w:b/>
        </w:rPr>
        <w:t>Accept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>Сообщает серверу, в каком формате клиент хочет получить ответ.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25. Что такое </w:t>
      </w:r>
      <w:r>
        <w:rPr>
          <w:rFonts w:cs="Times New Roman"/>
          <w:b/>
        </w:rPr>
        <w:t>REST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 xml:space="preserve">Архитектурный стиль распределённых систем: ресурсы с </w:t>
      </w:r>
      <w:r>
        <w:rPr>
          <w:rFonts w:cs="Times New Roman"/>
        </w:rPr>
        <w:t>URI</w:t>
      </w:r>
      <w:r w:rsidRPr="00D0051E">
        <w:rPr>
          <w:rFonts w:cs="Times New Roman"/>
          <w:lang w:val="ru-RU"/>
        </w:rPr>
        <w:t xml:space="preserve">, стандартные </w:t>
      </w:r>
      <w:r>
        <w:rPr>
          <w:rFonts w:cs="Times New Roman"/>
        </w:rPr>
        <w:t>HTTP</w:t>
      </w:r>
      <w:r w:rsidRPr="00D0051E">
        <w:rPr>
          <w:rFonts w:cs="Times New Roman"/>
          <w:lang w:val="ru-RU"/>
        </w:rPr>
        <w:t xml:space="preserve">-методы, </w:t>
      </w:r>
      <w:r>
        <w:rPr>
          <w:rFonts w:cs="Times New Roman"/>
        </w:rPr>
        <w:t>stateless</w:t>
      </w:r>
      <w:r w:rsidRPr="00D0051E">
        <w:rPr>
          <w:rFonts w:cs="Times New Roman"/>
          <w:lang w:val="ru-RU"/>
        </w:rPr>
        <w:t>-взаимодействие, единое представление данных.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>26. Чт</w:t>
      </w:r>
      <w:r w:rsidRPr="00D0051E">
        <w:rPr>
          <w:rFonts w:cs="Times New Roman"/>
          <w:b/>
          <w:lang w:val="ru-RU"/>
        </w:rPr>
        <w:t xml:space="preserve">о такое ресурс в </w:t>
      </w:r>
      <w:r>
        <w:rPr>
          <w:rFonts w:cs="Times New Roman"/>
          <w:b/>
        </w:rPr>
        <w:t>REST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>Сущность, доступная по адресу, например товар /</w:t>
      </w:r>
      <w:r>
        <w:rPr>
          <w:rFonts w:cs="Times New Roman"/>
        </w:rPr>
        <w:t>items</w:t>
      </w:r>
      <w:r w:rsidRPr="00D0051E">
        <w:rPr>
          <w:rFonts w:cs="Times New Roman"/>
          <w:lang w:val="ru-RU"/>
        </w:rPr>
        <w:t>/15 или коллекция товаров /</w:t>
      </w:r>
      <w:r>
        <w:rPr>
          <w:rFonts w:cs="Times New Roman"/>
        </w:rPr>
        <w:t>items</w:t>
      </w:r>
      <w:r w:rsidRPr="00D0051E">
        <w:rPr>
          <w:rFonts w:cs="Times New Roman"/>
          <w:lang w:val="ru-RU"/>
        </w:rPr>
        <w:t>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lastRenderedPageBreak/>
        <w:t>27. Почему /</w:t>
      </w:r>
      <w:r>
        <w:rPr>
          <w:rFonts w:cs="Times New Roman"/>
          <w:b/>
        </w:rPr>
        <w:t>products</w:t>
      </w:r>
      <w:r w:rsidRPr="00D0051E">
        <w:rPr>
          <w:rFonts w:cs="Times New Roman"/>
          <w:b/>
          <w:lang w:val="ru-RU"/>
        </w:rPr>
        <w:t xml:space="preserve">/15 является хорошим </w:t>
      </w:r>
      <w:r>
        <w:rPr>
          <w:rFonts w:cs="Times New Roman"/>
          <w:b/>
        </w:rPr>
        <w:t>REST</w:t>
      </w:r>
      <w:r w:rsidRPr="00D0051E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endpoint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>
        <w:rPr>
          <w:rFonts w:cs="Times New Roman"/>
        </w:rPr>
        <w:t>URL</w:t>
      </w:r>
      <w:r w:rsidRPr="00D0051E">
        <w:rPr>
          <w:rFonts w:cs="Times New Roman"/>
          <w:lang w:val="ru-RU"/>
        </w:rPr>
        <w:t xml:space="preserve"> описывает ресурс (товар № 15), а действие задаётся </w:t>
      </w:r>
      <w:r>
        <w:rPr>
          <w:rFonts w:cs="Times New Roman"/>
        </w:rPr>
        <w:t>HTTP</w:t>
      </w:r>
      <w:r w:rsidRPr="00D0051E">
        <w:rPr>
          <w:rFonts w:cs="Times New Roman"/>
          <w:lang w:val="ru-RU"/>
        </w:rPr>
        <w:t>-методом, поэтому один адрес исп</w:t>
      </w:r>
      <w:r w:rsidRPr="00D0051E">
        <w:rPr>
          <w:rFonts w:cs="Times New Roman"/>
          <w:lang w:val="ru-RU"/>
        </w:rPr>
        <w:t xml:space="preserve">ользуется для </w:t>
      </w:r>
      <w:r>
        <w:rPr>
          <w:rFonts w:cs="Times New Roman"/>
        </w:rPr>
        <w:t>GET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PUT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PATCH</w:t>
      </w:r>
      <w:r w:rsidRPr="00D0051E">
        <w:rPr>
          <w:rFonts w:cs="Times New Roman"/>
          <w:lang w:val="ru-RU"/>
        </w:rPr>
        <w:t xml:space="preserve"> и </w:t>
      </w:r>
      <w:r>
        <w:rPr>
          <w:rFonts w:cs="Times New Roman"/>
        </w:rPr>
        <w:t>DELETE</w:t>
      </w:r>
      <w:r w:rsidRPr="00D0051E">
        <w:rPr>
          <w:rFonts w:cs="Times New Roman"/>
          <w:lang w:val="ru-RU"/>
        </w:rPr>
        <w:t>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28. Почему </w:t>
      </w:r>
      <w:r>
        <w:rPr>
          <w:rFonts w:cs="Times New Roman"/>
          <w:b/>
        </w:rPr>
        <w:t>GET</w:t>
      </w:r>
      <w:r w:rsidRPr="00D0051E">
        <w:rPr>
          <w:rFonts w:cs="Times New Roman"/>
          <w:b/>
          <w:lang w:val="ru-RU"/>
        </w:rPr>
        <w:t xml:space="preserve"> /</w:t>
      </w:r>
      <w:r>
        <w:rPr>
          <w:rFonts w:cs="Times New Roman"/>
          <w:b/>
        </w:rPr>
        <w:t>deleteProduct</w:t>
      </w:r>
      <w:r w:rsidRPr="00D0051E">
        <w:rPr>
          <w:rFonts w:cs="Times New Roman"/>
          <w:b/>
          <w:lang w:val="ru-RU"/>
        </w:rPr>
        <w:t xml:space="preserve"> является плохим вариантом </w:t>
      </w:r>
      <w:r>
        <w:rPr>
          <w:rFonts w:cs="Times New Roman"/>
          <w:b/>
        </w:rPr>
        <w:t>API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 xml:space="preserve">Действие закодировано в </w:t>
      </w:r>
      <w:r>
        <w:rPr>
          <w:rFonts w:cs="Times New Roman"/>
        </w:rPr>
        <w:t>URL</w:t>
      </w:r>
      <w:r w:rsidRPr="00D0051E">
        <w:rPr>
          <w:rFonts w:cs="Times New Roman"/>
          <w:lang w:val="ru-RU"/>
        </w:rPr>
        <w:t xml:space="preserve">, а </w:t>
      </w:r>
      <w:r>
        <w:rPr>
          <w:rFonts w:cs="Times New Roman"/>
        </w:rPr>
        <w:t>GET</w:t>
      </w:r>
      <w:r w:rsidRPr="00D0051E">
        <w:rPr>
          <w:rFonts w:cs="Times New Roman"/>
          <w:lang w:val="ru-RU"/>
        </w:rPr>
        <w:t xml:space="preserve"> по смыслу не должен изменять состояние: такой запрос могут выполнить кэши, предзагрузка или поисковый робот.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29. Что </w:t>
      </w:r>
      <w:r w:rsidRPr="00D0051E">
        <w:rPr>
          <w:rFonts w:cs="Times New Roman"/>
          <w:b/>
          <w:lang w:val="ru-RU"/>
        </w:rPr>
        <w:t xml:space="preserve">означает принцип </w:t>
      </w:r>
      <w:r>
        <w:rPr>
          <w:rFonts w:cs="Times New Roman"/>
          <w:b/>
        </w:rPr>
        <w:t>stateless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>Каждый запрос содержит всю информацию для обработки; сервер не хранит состояние клиентской сессии между запросами.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30. Почему </w:t>
      </w:r>
      <w:r>
        <w:rPr>
          <w:rFonts w:cs="Times New Roman"/>
          <w:b/>
        </w:rPr>
        <w:t>API</w:t>
      </w:r>
      <w:r w:rsidRPr="00D0051E">
        <w:rPr>
          <w:rFonts w:cs="Times New Roman"/>
          <w:b/>
          <w:lang w:val="ru-RU"/>
        </w:rPr>
        <w:t xml:space="preserve"> должно возвращать правильные </w:t>
      </w:r>
      <w:r>
        <w:rPr>
          <w:rFonts w:cs="Times New Roman"/>
          <w:b/>
        </w:rPr>
        <w:t>HTTP</w:t>
      </w:r>
      <w:r w:rsidRPr="00D0051E">
        <w:rPr>
          <w:rFonts w:cs="Times New Roman"/>
          <w:b/>
          <w:lang w:val="ru-RU"/>
        </w:rPr>
        <w:t>-коды?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>Клиенты, прокси и библиотеки по коду понимают результат бе</w:t>
      </w:r>
      <w:r w:rsidRPr="00D0051E">
        <w:rPr>
          <w:rFonts w:cs="Times New Roman"/>
          <w:lang w:val="ru-RU"/>
        </w:rPr>
        <w:t>з разбора тела: успех, ошибка клиента, ошибка сервера.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>31. Что такое идемпотентность?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>Свойство операции: повторное выполнение одного и того же запроса даёт то же состояние сервера, что и однократное.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32. Какие </w:t>
      </w:r>
      <w:r>
        <w:rPr>
          <w:rFonts w:cs="Times New Roman"/>
          <w:b/>
        </w:rPr>
        <w:t>HTTP</w:t>
      </w:r>
      <w:r w:rsidRPr="00D0051E">
        <w:rPr>
          <w:rFonts w:cs="Times New Roman"/>
          <w:b/>
          <w:lang w:val="ru-RU"/>
        </w:rPr>
        <w:t>-методы являются идемпотентными?</w:t>
      </w:r>
    </w:p>
    <w:p w:rsidR="004560D5" w:rsidRDefault="00E63CA8">
      <w:pPr>
        <w:ind w:firstLine="709"/>
        <w:jc w:val="both"/>
      </w:pPr>
      <w:r>
        <w:rPr>
          <w:rFonts w:cs="Times New Roman"/>
        </w:rPr>
        <w:t>GET, HEAD</w:t>
      </w:r>
      <w:r>
        <w:rPr>
          <w:rFonts w:cs="Times New Roman"/>
        </w:rPr>
        <w:t>, PUT, DELETE, OPTIONS; POST и (в общем случае) PATCH — нет.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33. Почему </w:t>
      </w:r>
      <w:r>
        <w:rPr>
          <w:rFonts w:cs="Times New Roman"/>
          <w:b/>
        </w:rPr>
        <w:t>GET</w:t>
      </w:r>
      <w:r w:rsidRPr="00D0051E">
        <w:rPr>
          <w:rFonts w:cs="Times New Roman"/>
          <w:b/>
          <w:lang w:val="ru-RU"/>
        </w:rPr>
        <w:t xml:space="preserve"> обычно не должен изменять состояние сервера?</w:t>
      </w:r>
    </w:p>
    <w:p w:rsidR="004560D5" w:rsidRPr="00D0051E" w:rsidRDefault="00E63CA8">
      <w:pPr>
        <w:ind w:firstLine="709"/>
        <w:jc w:val="both"/>
        <w:rPr>
          <w:lang w:val="ru-RU"/>
        </w:rPr>
      </w:pPr>
      <w:r>
        <w:rPr>
          <w:rFonts w:cs="Times New Roman"/>
        </w:rPr>
        <w:t>GET</w:t>
      </w:r>
      <w:r w:rsidRPr="00D0051E">
        <w:rPr>
          <w:rFonts w:cs="Times New Roman"/>
          <w:lang w:val="ru-RU"/>
        </w:rPr>
        <w:t xml:space="preserve"> считается безопасным: его кэшируют, повторяют и выполняют автоматически, поэтому изменения через </w:t>
      </w:r>
      <w:r>
        <w:rPr>
          <w:rFonts w:cs="Times New Roman"/>
        </w:rPr>
        <w:t>GET</w:t>
      </w:r>
      <w:r w:rsidRPr="00D0051E">
        <w:rPr>
          <w:rFonts w:cs="Times New Roman"/>
          <w:lang w:val="ru-RU"/>
        </w:rPr>
        <w:t xml:space="preserve"> приводят к непредсказуемым пос</w:t>
      </w:r>
      <w:r w:rsidRPr="00D0051E">
        <w:rPr>
          <w:rFonts w:cs="Times New Roman"/>
          <w:lang w:val="ru-RU"/>
        </w:rPr>
        <w:t>ледствиям.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34. Зачем нужен 201 </w:t>
      </w:r>
      <w:r>
        <w:rPr>
          <w:rFonts w:cs="Times New Roman"/>
          <w:b/>
        </w:rPr>
        <w:t>Created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>Чтобы явно сообщить, что создан новый ресурс, и вернуть его представление и адрес (</w:t>
      </w:r>
      <w:r>
        <w:rPr>
          <w:rFonts w:cs="Times New Roman"/>
        </w:rPr>
        <w:t>Location</w:t>
      </w:r>
      <w:r w:rsidRPr="00D0051E">
        <w:rPr>
          <w:rFonts w:cs="Times New Roman"/>
          <w:lang w:val="ru-RU"/>
        </w:rPr>
        <w:t>).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35. Когда используется 204 </w:t>
      </w:r>
      <w:r>
        <w:rPr>
          <w:rFonts w:cs="Times New Roman"/>
          <w:b/>
        </w:rPr>
        <w:t>No</w:t>
      </w:r>
      <w:r w:rsidRPr="00D0051E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Content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>Когда операция успешна, но возвращать тело не нужно: удаление, иногда изменение.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lastRenderedPageBreak/>
        <w:t>36</w:t>
      </w:r>
      <w:r w:rsidRPr="00D0051E">
        <w:rPr>
          <w:rFonts w:cs="Times New Roman"/>
          <w:b/>
          <w:lang w:val="ru-RU"/>
        </w:rPr>
        <w:t xml:space="preserve">. Чем </w:t>
      </w:r>
      <w:r>
        <w:rPr>
          <w:rFonts w:cs="Times New Roman"/>
          <w:b/>
        </w:rPr>
        <w:t>HTTP</w:t>
      </w:r>
      <w:r w:rsidRPr="00D0051E">
        <w:rPr>
          <w:rFonts w:cs="Times New Roman"/>
          <w:b/>
          <w:lang w:val="ru-RU"/>
        </w:rPr>
        <w:t xml:space="preserve"> отличается от собственного </w:t>
      </w:r>
      <w:r>
        <w:rPr>
          <w:rFonts w:cs="Times New Roman"/>
          <w:b/>
        </w:rPr>
        <w:t>TCP</w:t>
      </w:r>
      <w:r w:rsidRPr="00D0051E">
        <w:rPr>
          <w:rFonts w:cs="Times New Roman"/>
          <w:b/>
          <w:lang w:val="ru-RU"/>
        </w:rPr>
        <w:t>-протокола из лабораторной №9?</w:t>
      </w:r>
    </w:p>
    <w:p w:rsidR="004560D5" w:rsidRPr="00D0051E" w:rsidRDefault="00E63CA8">
      <w:pPr>
        <w:ind w:firstLine="709"/>
        <w:jc w:val="both"/>
        <w:rPr>
          <w:lang w:val="ru-RU"/>
        </w:rPr>
      </w:pPr>
      <w:r>
        <w:rPr>
          <w:rFonts w:cs="Times New Roman"/>
        </w:rPr>
        <w:t>HTTP</w:t>
      </w:r>
      <w:r w:rsidRPr="00D0051E">
        <w:rPr>
          <w:rFonts w:cs="Times New Roman"/>
          <w:lang w:val="ru-RU"/>
        </w:rPr>
        <w:t xml:space="preserve"> — стандартный протокол с методами, заголовками, кодами и готовой поддержкой в браузерах и библиотеках; собственный протокол пришлось проектировать вручную, включая границы сообщен</w:t>
      </w:r>
      <w:r w:rsidRPr="00D0051E">
        <w:rPr>
          <w:rFonts w:cs="Times New Roman"/>
          <w:lang w:val="ru-RU"/>
        </w:rPr>
        <w:t>ий.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37. Что находится «под» </w:t>
      </w:r>
      <w:r>
        <w:rPr>
          <w:rFonts w:cs="Times New Roman"/>
          <w:b/>
        </w:rPr>
        <w:t>HTTP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 xml:space="preserve">Транспортный протокол </w:t>
      </w:r>
      <w:r>
        <w:rPr>
          <w:rFonts w:cs="Times New Roman"/>
        </w:rPr>
        <w:t>TCP</w:t>
      </w:r>
      <w:r w:rsidRPr="00D0051E">
        <w:rPr>
          <w:rFonts w:cs="Times New Roman"/>
          <w:lang w:val="ru-RU"/>
        </w:rPr>
        <w:t xml:space="preserve"> (для </w:t>
      </w:r>
      <w:r>
        <w:rPr>
          <w:rFonts w:cs="Times New Roman"/>
        </w:rPr>
        <w:t>HTTP</w:t>
      </w:r>
      <w:r w:rsidRPr="00D0051E">
        <w:rPr>
          <w:rFonts w:cs="Times New Roman"/>
          <w:lang w:val="ru-RU"/>
        </w:rPr>
        <w:t xml:space="preserve">/3 — </w:t>
      </w:r>
      <w:r>
        <w:rPr>
          <w:rFonts w:cs="Times New Roman"/>
        </w:rPr>
        <w:t>QUIC</w:t>
      </w:r>
      <w:r w:rsidRPr="00D0051E">
        <w:rPr>
          <w:rFonts w:cs="Times New Roman"/>
          <w:lang w:val="ru-RU"/>
        </w:rPr>
        <w:t xml:space="preserve"> поверх </w:t>
      </w:r>
      <w:r>
        <w:rPr>
          <w:rFonts w:cs="Times New Roman"/>
        </w:rPr>
        <w:t>UDP</w:t>
      </w:r>
      <w:r w:rsidRPr="00D0051E">
        <w:rPr>
          <w:rFonts w:cs="Times New Roman"/>
          <w:lang w:val="ru-RU"/>
        </w:rPr>
        <w:t xml:space="preserve">), ниже — </w:t>
      </w:r>
      <w:r>
        <w:rPr>
          <w:rFonts w:cs="Times New Roman"/>
        </w:rPr>
        <w:t>IP</w:t>
      </w:r>
      <w:r w:rsidRPr="00D0051E">
        <w:rPr>
          <w:rFonts w:cs="Times New Roman"/>
          <w:lang w:val="ru-RU"/>
        </w:rPr>
        <w:t xml:space="preserve"> и канальный уровень; при </w:t>
      </w:r>
      <w:r>
        <w:rPr>
          <w:rFonts w:cs="Times New Roman"/>
        </w:rPr>
        <w:t>HTTPS</w:t>
      </w:r>
      <w:r w:rsidRPr="00D0051E">
        <w:rPr>
          <w:rFonts w:cs="Times New Roman"/>
          <w:lang w:val="ru-RU"/>
        </w:rPr>
        <w:t xml:space="preserve"> между </w:t>
      </w:r>
      <w:r>
        <w:rPr>
          <w:rFonts w:cs="Times New Roman"/>
        </w:rPr>
        <w:t>TCP</w:t>
      </w:r>
      <w:r w:rsidRPr="00D0051E">
        <w:rPr>
          <w:rFonts w:cs="Times New Roman"/>
          <w:lang w:val="ru-RU"/>
        </w:rPr>
        <w:t xml:space="preserve"> и </w:t>
      </w:r>
      <w:r>
        <w:rPr>
          <w:rFonts w:cs="Times New Roman"/>
        </w:rPr>
        <w:t>HTTP</w:t>
      </w:r>
      <w:r w:rsidRPr="00D0051E">
        <w:rPr>
          <w:rFonts w:cs="Times New Roman"/>
          <w:lang w:val="ru-RU"/>
        </w:rPr>
        <w:t xml:space="preserve"> — </w:t>
      </w:r>
      <w:r>
        <w:rPr>
          <w:rFonts w:cs="Times New Roman"/>
        </w:rPr>
        <w:t>TLS</w:t>
      </w:r>
      <w:r w:rsidRPr="00D0051E">
        <w:rPr>
          <w:rFonts w:cs="Times New Roman"/>
          <w:lang w:val="ru-RU"/>
        </w:rPr>
        <w:t>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38. Как </w:t>
      </w:r>
      <w:r>
        <w:rPr>
          <w:rFonts w:cs="Times New Roman"/>
          <w:b/>
        </w:rPr>
        <w:t>HTTP</w:t>
      </w:r>
      <w:r w:rsidRPr="00D0051E">
        <w:rPr>
          <w:rFonts w:cs="Times New Roman"/>
          <w:b/>
          <w:lang w:val="ru-RU"/>
        </w:rPr>
        <w:t xml:space="preserve"> использует </w:t>
      </w:r>
      <w:r>
        <w:rPr>
          <w:rFonts w:cs="Times New Roman"/>
          <w:b/>
        </w:rPr>
        <w:t>TCP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 xml:space="preserve">Клиент устанавливает </w:t>
      </w:r>
      <w:r>
        <w:rPr>
          <w:rFonts w:cs="Times New Roman"/>
        </w:rPr>
        <w:t>TCP</w:t>
      </w:r>
      <w:r w:rsidRPr="00D0051E">
        <w:rPr>
          <w:rFonts w:cs="Times New Roman"/>
          <w:lang w:val="ru-RU"/>
        </w:rPr>
        <w:t>-соединение с сервером и передаёт по нему текс</w:t>
      </w:r>
      <w:r w:rsidRPr="00D0051E">
        <w:rPr>
          <w:rFonts w:cs="Times New Roman"/>
          <w:lang w:val="ru-RU"/>
        </w:rPr>
        <w:t xml:space="preserve">т запроса; </w:t>
      </w:r>
      <w:r>
        <w:rPr>
          <w:rFonts w:cs="Times New Roman"/>
        </w:rPr>
        <w:t>HTTP</w:t>
      </w:r>
      <w:r w:rsidRPr="00D0051E">
        <w:rPr>
          <w:rFonts w:cs="Times New Roman"/>
          <w:lang w:val="ru-RU"/>
        </w:rPr>
        <w:t xml:space="preserve"> сам определяет границы сообщений через заголовки и </w:t>
      </w:r>
      <w:r>
        <w:rPr>
          <w:rFonts w:cs="Times New Roman"/>
        </w:rPr>
        <w:t>Content</w:t>
      </w:r>
      <w:r w:rsidRPr="00D0051E">
        <w:rPr>
          <w:rFonts w:cs="Times New Roman"/>
          <w:lang w:val="ru-RU"/>
        </w:rPr>
        <w:t>-</w:t>
      </w:r>
      <w:r>
        <w:rPr>
          <w:rFonts w:cs="Times New Roman"/>
        </w:rPr>
        <w:t>Length</w:t>
      </w:r>
      <w:r w:rsidRPr="00D0051E">
        <w:rPr>
          <w:rFonts w:cs="Times New Roman"/>
          <w:lang w:val="ru-RU"/>
        </w:rPr>
        <w:t>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39. Что происходит после ввода </w:t>
      </w:r>
      <w:r>
        <w:rPr>
          <w:rFonts w:cs="Times New Roman"/>
          <w:b/>
        </w:rPr>
        <w:t>URL</w:t>
      </w:r>
      <w:r w:rsidRPr="00D0051E">
        <w:rPr>
          <w:rFonts w:cs="Times New Roman"/>
          <w:b/>
          <w:lang w:val="ru-RU"/>
        </w:rPr>
        <w:t xml:space="preserve"> в браузере?</w:t>
      </w:r>
    </w:p>
    <w:p w:rsidR="004560D5" w:rsidRPr="00D0051E" w:rsidRDefault="00E63CA8">
      <w:pPr>
        <w:ind w:firstLine="709"/>
        <w:jc w:val="both"/>
        <w:rPr>
          <w:lang w:val="ru-RU"/>
        </w:rPr>
      </w:pPr>
      <w:r>
        <w:rPr>
          <w:rFonts w:cs="Times New Roman"/>
        </w:rPr>
        <w:t>DNS</w:t>
      </w:r>
      <w:r w:rsidRPr="00D0051E">
        <w:rPr>
          <w:rFonts w:cs="Times New Roman"/>
          <w:lang w:val="ru-RU"/>
        </w:rPr>
        <w:t xml:space="preserve">-запрос имени → </w:t>
      </w:r>
      <w:r>
        <w:rPr>
          <w:rFonts w:cs="Times New Roman"/>
        </w:rPr>
        <w:t>TCP</w:t>
      </w:r>
      <w:r w:rsidRPr="00D0051E">
        <w:rPr>
          <w:rFonts w:cs="Times New Roman"/>
          <w:lang w:val="ru-RU"/>
        </w:rPr>
        <w:t xml:space="preserve">-соединение (и </w:t>
      </w:r>
      <w:r>
        <w:rPr>
          <w:rFonts w:cs="Times New Roman"/>
        </w:rPr>
        <w:t>TLS</w:t>
      </w:r>
      <w:r w:rsidRPr="00D0051E">
        <w:rPr>
          <w:rFonts w:cs="Times New Roman"/>
          <w:lang w:val="ru-RU"/>
        </w:rPr>
        <w:t xml:space="preserve"> для </w:t>
      </w:r>
      <w:r>
        <w:rPr>
          <w:rFonts w:cs="Times New Roman"/>
        </w:rPr>
        <w:t>HTTPS</w:t>
      </w:r>
      <w:r w:rsidRPr="00D0051E">
        <w:rPr>
          <w:rFonts w:cs="Times New Roman"/>
          <w:lang w:val="ru-RU"/>
        </w:rPr>
        <w:t xml:space="preserve">) → отправка </w:t>
      </w:r>
      <w:r>
        <w:rPr>
          <w:rFonts w:cs="Times New Roman"/>
        </w:rPr>
        <w:t>HTTP</w:t>
      </w:r>
      <w:r w:rsidRPr="00D0051E">
        <w:rPr>
          <w:rFonts w:cs="Times New Roman"/>
          <w:lang w:val="ru-RU"/>
        </w:rPr>
        <w:t>-запроса → обработка на сервере → ответ → отображение и заг</w:t>
      </w:r>
      <w:r w:rsidRPr="00D0051E">
        <w:rPr>
          <w:rFonts w:cs="Times New Roman"/>
          <w:lang w:val="ru-RU"/>
        </w:rPr>
        <w:t>рузка связанных ресурсов.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40. Зачем нужен </w:t>
      </w:r>
      <w:r>
        <w:rPr>
          <w:rFonts w:cs="Times New Roman"/>
          <w:b/>
        </w:rPr>
        <w:t>DNS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 xml:space="preserve">Для преобразования доменного имени в </w:t>
      </w:r>
      <w:r>
        <w:rPr>
          <w:rFonts w:cs="Times New Roman"/>
        </w:rPr>
        <w:t>IP</w:t>
      </w:r>
      <w:r w:rsidRPr="00D0051E">
        <w:rPr>
          <w:rFonts w:cs="Times New Roman"/>
          <w:lang w:val="ru-RU"/>
        </w:rPr>
        <w:t>-адрес.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41. Как связаны </w:t>
      </w:r>
      <w:r>
        <w:rPr>
          <w:rFonts w:cs="Times New Roman"/>
          <w:b/>
        </w:rPr>
        <w:t>DNS</w:t>
      </w:r>
      <w:r w:rsidRPr="00D0051E">
        <w:rPr>
          <w:rFonts w:cs="Times New Roman"/>
          <w:b/>
          <w:lang w:val="ru-RU"/>
        </w:rPr>
        <w:t xml:space="preserve">, </w:t>
      </w:r>
      <w:r>
        <w:rPr>
          <w:rFonts w:cs="Times New Roman"/>
          <w:b/>
        </w:rPr>
        <w:t>IP</w:t>
      </w:r>
      <w:r w:rsidRPr="00D0051E">
        <w:rPr>
          <w:rFonts w:cs="Times New Roman"/>
          <w:b/>
          <w:lang w:val="ru-RU"/>
        </w:rPr>
        <w:t xml:space="preserve">, </w:t>
      </w:r>
      <w:r>
        <w:rPr>
          <w:rFonts w:cs="Times New Roman"/>
          <w:b/>
        </w:rPr>
        <w:t>TCP</w:t>
      </w:r>
      <w:r w:rsidRPr="00D0051E">
        <w:rPr>
          <w:rFonts w:cs="Times New Roman"/>
          <w:b/>
          <w:lang w:val="ru-RU"/>
        </w:rPr>
        <w:t xml:space="preserve"> и </w:t>
      </w:r>
      <w:r>
        <w:rPr>
          <w:rFonts w:cs="Times New Roman"/>
          <w:b/>
        </w:rPr>
        <w:t>HTTP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>
        <w:rPr>
          <w:rFonts w:cs="Times New Roman"/>
        </w:rPr>
        <w:t>DNS</w:t>
      </w:r>
      <w:r w:rsidRPr="00D0051E">
        <w:rPr>
          <w:rFonts w:cs="Times New Roman"/>
          <w:lang w:val="ru-RU"/>
        </w:rPr>
        <w:t xml:space="preserve"> даёт </w:t>
      </w:r>
      <w:r>
        <w:rPr>
          <w:rFonts w:cs="Times New Roman"/>
        </w:rPr>
        <w:t>IP</w:t>
      </w:r>
      <w:r w:rsidRPr="00D0051E">
        <w:rPr>
          <w:rFonts w:cs="Times New Roman"/>
          <w:lang w:val="ru-RU"/>
        </w:rPr>
        <w:t xml:space="preserve">-адрес, по </w:t>
      </w:r>
      <w:r>
        <w:rPr>
          <w:rFonts w:cs="Times New Roman"/>
        </w:rPr>
        <w:t>IP</w:t>
      </w:r>
      <w:r w:rsidRPr="00D0051E">
        <w:rPr>
          <w:rFonts w:cs="Times New Roman"/>
          <w:lang w:val="ru-RU"/>
        </w:rPr>
        <w:t xml:space="preserve"> устанавливается </w:t>
      </w:r>
      <w:r>
        <w:rPr>
          <w:rFonts w:cs="Times New Roman"/>
        </w:rPr>
        <w:t>TCP</w:t>
      </w:r>
      <w:r w:rsidRPr="00D0051E">
        <w:rPr>
          <w:rFonts w:cs="Times New Roman"/>
          <w:lang w:val="ru-RU"/>
        </w:rPr>
        <w:t xml:space="preserve">-соединение с портом сервера, по </w:t>
      </w:r>
      <w:r>
        <w:rPr>
          <w:rFonts w:cs="Times New Roman"/>
        </w:rPr>
        <w:t>TCP</w:t>
      </w:r>
      <w:r w:rsidRPr="00D0051E">
        <w:rPr>
          <w:rFonts w:cs="Times New Roman"/>
          <w:lang w:val="ru-RU"/>
        </w:rPr>
        <w:t xml:space="preserve"> передаются </w:t>
      </w:r>
      <w:r>
        <w:rPr>
          <w:rFonts w:cs="Times New Roman"/>
        </w:rPr>
        <w:t>HTTP</w:t>
      </w:r>
      <w:r w:rsidRPr="00D0051E">
        <w:rPr>
          <w:rFonts w:cs="Times New Roman"/>
          <w:lang w:val="ru-RU"/>
        </w:rPr>
        <w:t>-сообщения.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42. Что такое </w:t>
      </w:r>
      <w:r>
        <w:rPr>
          <w:rFonts w:cs="Times New Roman"/>
          <w:b/>
        </w:rPr>
        <w:t>RESTful</w:t>
      </w:r>
      <w:r w:rsidRPr="00D0051E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API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>
        <w:rPr>
          <w:rFonts w:cs="Times New Roman"/>
        </w:rPr>
        <w:t>API</w:t>
      </w:r>
      <w:r w:rsidRPr="00D0051E">
        <w:rPr>
          <w:rFonts w:cs="Times New Roman"/>
          <w:lang w:val="ru-RU"/>
        </w:rPr>
        <w:t xml:space="preserve">, построенный по принципам </w:t>
      </w:r>
      <w:r>
        <w:rPr>
          <w:rFonts w:cs="Times New Roman"/>
        </w:rPr>
        <w:t>REST</w:t>
      </w:r>
      <w:r w:rsidRPr="00D0051E">
        <w:rPr>
          <w:rFonts w:cs="Times New Roman"/>
          <w:lang w:val="ru-RU"/>
        </w:rPr>
        <w:t xml:space="preserve">: ресурсы, </w:t>
      </w:r>
      <w:r>
        <w:rPr>
          <w:rFonts w:cs="Times New Roman"/>
        </w:rPr>
        <w:t>URI</w:t>
      </w:r>
      <w:r w:rsidRPr="00D0051E">
        <w:rPr>
          <w:rFonts w:cs="Times New Roman"/>
          <w:lang w:val="ru-RU"/>
        </w:rPr>
        <w:t xml:space="preserve">, стандартные методы и коды, </w:t>
      </w:r>
      <w:r>
        <w:rPr>
          <w:rFonts w:cs="Times New Roman"/>
        </w:rPr>
        <w:t>stateless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JSON</w:t>
      </w:r>
      <w:r w:rsidRPr="00D0051E">
        <w:rPr>
          <w:rFonts w:cs="Times New Roman"/>
          <w:lang w:val="ru-RU"/>
        </w:rPr>
        <w:t>-представления.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43. Что означает </w:t>
      </w:r>
      <w:r>
        <w:rPr>
          <w:rFonts w:cs="Times New Roman"/>
          <w:b/>
        </w:rPr>
        <w:t>stateless</w:t>
      </w:r>
      <w:r w:rsidRPr="00D0051E">
        <w:rPr>
          <w:rFonts w:cs="Times New Roman"/>
          <w:b/>
          <w:lang w:val="ru-RU"/>
        </w:rPr>
        <w:t xml:space="preserve"> в </w:t>
      </w:r>
      <w:r>
        <w:rPr>
          <w:rFonts w:cs="Times New Roman"/>
          <w:b/>
        </w:rPr>
        <w:t>REST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>Сервер не опирается на предыдущие запросы клиента: аутентификация и параметры передаются в каждом за</w:t>
      </w:r>
      <w:r w:rsidRPr="00D0051E">
        <w:rPr>
          <w:rFonts w:cs="Times New Roman"/>
          <w:lang w:val="ru-RU"/>
        </w:rPr>
        <w:t>просе.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lastRenderedPageBreak/>
        <w:t xml:space="preserve">44. Почему бизнес-логику нельзя размещать непосредственно в </w:t>
      </w:r>
      <w:r>
        <w:rPr>
          <w:rFonts w:cs="Times New Roman"/>
          <w:b/>
        </w:rPr>
        <w:t>HTTP</w:t>
      </w:r>
      <w:r w:rsidRPr="00D0051E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route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 xml:space="preserve">Её нельзя будет переиспользовать и тестировать без </w:t>
      </w:r>
      <w:r>
        <w:rPr>
          <w:rFonts w:cs="Times New Roman"/>
        </w:rPr>
        <w:t>HTTP</w:t>
      </w:r>
      <w:r w:rsidRPr="00D0051E">
        <w:rPr>
          <w:rFonts w:cs="Times New Roman"/>
          <w:lang w:val="ru-RU"/>
        </w:rPr>
        <w:t>, обработчики разрастутся, проверки будут дублироваться.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45. Зачем нужен </w:t>
      </w:r>
      <w:r>
        <w:rPr>
          <w:rFonts w:cs="Times New Roman"/>
          <w:b/>
        </w:rPr>
        <w:t>Service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>Содержит бизнес-логику и правила (валида</w:t>
      </w:r>
      <w:r w:rsidRPr="00D0051E">
        <w:rPr>
          <w:rFonts w:cs="Times New Roman"/>
          <w:lang w:val="ru-RU"/>
        </w:rPr>
        <w:t xml:space="preserve">ция, уникальность артикула, расчёт низкого остатка), независимо от </w:t>
      </w:r>
      <w:r>
        <w:rPr>
          <w:rFonts w:cs="Times New Roman"/>
        </w:rPr>
        <w:t>HTTP</w:t>
      </w:r>
      <w:r w:rsidRPr="00D0051E">
        <w:rPr>
          <w:rFonts w:cs="Times New Roman"/>
          <w:lang w:val="ru-RU"/>
        </w:rPr>
        <w:t xml:space="preserve"> и хранения.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46. Зачем нужен </w:t>
      </w:r>
      <w:r>
        <w:rPr>
          <w:rFonts w:cs="Times New Roman"/>
          <w:b/>
        </w:rPr>
        <w:t>Repository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>Инкапсулирует хранение данных; при переходе от памяти к БД меняется только репозиторий.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47. Какие преимущества даёт разделение </w:t>
      </w:r>
      <w:r>
        <w:rPr>
          <w:rFonts w:cs="Times New Roman"/>
          <w:b/>
        </w:rPr>
        <w:t>API</w:t>
      </w:r>
      <w:r w:rsidRPr="00D0051E">
        <w:rPr>
          <w:rFonts w:cs="Times New Roman"/>
          <w:b/>
          <w:lang w:val="ru-RU"/>
        </w:rPr>
        <w:t xml:space="preserve"> на слои?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>Слаб</w:t>
      </w:r>
      <w:r w:rsidRPr="00D0051E">
        <w:rPr>
          <w:rFonts w:cs="Times New Roman"/>
          <w:lang w:val="ru-RU"/>
        </w:rPr>
        <w:t>ая связанность, тестируемость каждого слоя, возможность заменить фреймворк или хранилище без переписывания логики.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48. Что такое </w:t>
      </w:r>
      <w:r>
        <w:rPr>
          <w:rFonts w:cs="Times New Roman"/>
          <w:b/>
        </w:rPr>
        <w:t>middleware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>Промежуточный обработчик, выполняющийся до и/или после каждого запроса: логирование, авторизация, измерение времени</w:t>
      </w:r>
      <w:r w:rsidRPr="00D0051E">
        <w:rPr>
          <w:rFonts w:cs="Times New Roman"/>
          <w:lang w:val="ru-RU"/>
        </w:rPr>
        <w:t>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49. Что такое </w:t>
      </w:r>
      <w:r>
        <w:rPr>
          <w:rFonts w:cs="Times New Roman"/>
          <w:b/>
        </w:rPr>
        <w:t>API</w:t>
      </w:r>
      <w:r w:rsidRPr="00D0051E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Key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>Секретный ключ клиента, передаваемый в заголовке (</w:t>
      </w:r>
      <w:r>
        <w:rPr>
          <w:rFonts w:cs="Times New Roman"/>
        </w:rPr>
        <w:t>X</w:t>
      </w:r>
      <w:r w:rsidRPr="00D0051E">
        <w:rPr>
          <w:rFonts w:cs="Times New Roman"/>
          <w:lang w:val="ru-RU"/>
        </w:rPr>
        <w:t>-</w:t>
      </w:r>
      <w:r>
        <w:rPr>
          <w:rFonts w:cs="Times New Roman"/>
        </w:rPr>
        <w:t>API</w:t>
      </w:r>
      <w:r w:rsidRPr="00D0051E">
        <w:rPr>
          <w:rFonts w:cs="Times New Roman"/>
          <w:lang w:val="ru-RU"/>
        </w:rPr>
        <w:t>-</w:t>
      </w:r>
      <w:r>
        <w:rPr>
          <w:rFonts w:cs="Times New Roman"/>
        </w:rPr>
        <w:t>Key</w:t>
      </w:r>
      <w:r w:rsidRPr="00D0051E">
        <w:rPr>
          <w:rFonts w:cs="Times New Roman"/>
          <w:lang w:val="ru-RU"/>
        </w:rPr>
        <w:t>) для идентификации и простой авторизации.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50. Чем </w:t>
      </w:r>
      <w:r>
        <w:rPr>
          <w:rFonts w:cs="Times New Roman"/>
          <w:b/>
        </w:rPr>
        <w:t>API</w:t>
      </w:r>
      <w:r w:rsidRPr="00D0051E">
        <w:rPr>
          <w:rFonts w:cs="Times New Roman"/>
          <w:b/>
          <w:lang w:val="ru-RU"/>
        </w:rPr>
        <w:t xml:space="preserve"> отличается от пользовательского интерфейса?</w:t>
      </w:r>
    </w:p>
    <w:p w:rsidR="004560D5" w:rsidRPr="00D0051E" w:rsidRDefault="00E63CA8">
      <w:pPr>
        <w:ind w:firstLine="709"/>
        <w:jc w:val="both"/>
        <w:rPr>
          <w:lang w:val="ru-RU"/>
        </w:rPr>
      </w:pPr>
      <w:r>
        <w:rPr>
          <w:rFonts w:cs="Times New Roman"/>
        </w:rPr>
        <w:t>API</w:t>
      </w:r>
      <w:r w:rsidRPr="00D0051E">
        <w:rPr>
          <w:rFonts w:cs="Times New Roman"/>
          <w:lang w:val="ru-RU"/>
        </w:rPr>
        <w:t xml:space="preserve"> предназначен для программ и возвращает данные (</w:t>
      </w:r>
      <w:r>
        <w:rPr>
          <w:rFonts w:cs="Times New Roman"/>
        </w:rPr>
        <w:t>JSON</w:t>
      </w:r>
      <w:r w:rsidRPr="00D0051E">
        <w:rPr>
          <w:rFonts w:cs="Times New Roman"/>
          <w:lang w:val="ru-RU"/>
        </w:rPr>
        <w:t xml:space="preserve">), </w:t>
      </w:r>
      <w:r>
        <w:rPr>
          <w:rFonts w:cs="Times New Roman"/>
        </w:rPr>
        <w:t>UI</w:t>
      </w:r>
      <w:r w:rsidRPr="00D0051E">
        <w:rPr>
          <w:rFonts w:cs="Times New Roman"/>
          <w:lang w:val="ru-RU"/>
        </w:rPr>
        <w:t xml:space="preserve"> — для челове</w:t>
      </w:r>
      <w:r w:rsidRPr="00D0051E">
        <w:rPr>
          <w:rFonts w:cs="Times New Roman"/>
          <w:lang w:val="ru-RU"/>
        </w:rPr>
        <w:t>ка и отображает данные.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51. Можно ли использовать </w:t>
      </w:r>
      <w:r>
        <w:rPr>
          <w:rFonts w:cs="Times New Roman"/>
          <w:b/>
        </w:rPr>
        <w:t>REST</w:t>
      </w:r>
      <w:r w:rsidRPr="00D0051E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API</w:t>
      </w:r>
      <w:r w:rsidRPr="00D0051E">
        <w:rPr>
          <w:rFonts w:cs="Times New Roman"/>
          <w:b/>
          <w:lang w:val="ru-RU"/>
        </w:rPr>
        <w:t xml:space="preserve"> без браузера?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 xml:space="preserve">Да: через </w:t>
      </w:r>
      <w:r>
        <w:rPr>
          <w:rFonts w:cs="Times New Roman"/>
        </w:rPr>
        <w:t>curl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requests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Postman</w:t>
      </w:r>
      <w:r w:rsidRPr="00D0051E">
        <w:rPr>
          <w:rFonts w:cs="Times New Roman"/>
          <w:lang w:val="ru-RU"/>
        </w:rPr>
        <w:t>, мобильные приложения, другие серверы.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52. Почему мобильное приложение может быть </w:t>
      </w:r>
      <w:r>
        <w:rPr>
          <w:rFonts w:cs="Times New Roman"/>
          <w:b/>
        </w:rPr>
        <w:t>HTTP</w:t>
      </w:r>
      <w:r w:rsidRPr="00D0051E">
        <w:rPr>
          <w:rFonts w:cs="Times New Roman"/>
          <w:b/>
          <w:lang w:val="ru-RU"/>
        </w:rPr>
        <w:t>-клиентом?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 xml:space="preserve">Оно умеет отправлять </w:t>
      </w:r>
      <w:r>
        <w:rPr>
          <w:rFonts w:cs="Times New Roman"/>
        </w:rPr>
        <w:t>HTTP</w:t>
      </w:r>
      <w:r w:rsidRPr="00D0051E">
        <w:rPr>
          <w:rFonts w:cs="Times New Roman"/>
          <w:lang w:val="ru-RU"/>
        </w:rPr>
        <w:t xml:space="preserve">-запросы и разбирать </w:t>
      </w:r>
      <w:r>
        <w:rPr>
          <w:rFonts w:cs="Times New Roman"/>
        </w:rPr>
        <w:t>JSON</w:t>
      </w:r>
      <w:r w:rsidRPr="00D0051E">
        <w:rPr>
          <w:rFonts w:cs="Times New Roman"/>
          <w:lang w:val="ru-RU"/>
        </w:rPr>
        <w:t xml:space="preserve">, </w:t>
      </w:r>
      <w:r w:rsidRPr="00D0051E">
        <w:rPr>
          <w:rFonts w:cs="Times New Roman"/>
          <w:lang w:val="ru-RU"/>
        </w:rPr>
        <w:t xml:space="preserve">а </w:t>
      </w:r>
      <w:r>
        <w:rPr>
          <w:rFonts w:cs="Times New Roman"/>
        </w:rPr>
        <w:t>REST</w:t>
      </w:r>
      <w:r w:rsidRPr="00D0051E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D0051E">
        <w:rPr>
          <w:rFonts w:cs="Times New Roman"/>
          <w:lang w:val="ru-RU"/>
        </w:rPr>
        <w:t xml:space="preserve"> не зависит от типа клиента.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lastRenderedPageBreak/>
        <w:t xml:space="preserve">53. Почему </w:t>
      </w:r>
      <w:r>
        <w:rPr>
          <w:rFonts w:cs="Times New Roman"/>
          <w:b/>
        </w:rPr>
        <w:t>Telegram</w:t>
      </w:r>
      <w:r w:rsidRPr="00D0051E">
        <w:rPr>
          <w:rFonts w:cs="Times New Roman"/>
          <w:b/>
          <w:lang w:val="ru-RU"/>
        </w:rPr>
        <w:t xml:space="preserve">-бот может взаимодействовать с </w:t>
      </w:r>
      <w:r>
        <w:rPr>
          <w:rFonts w:cs="Times New Roman"/>
          <w:b/>
        </w:rPr>
        <w:t>REST</w:t>
      </w:r>
      <w:r w:rsidRPr="00D0051E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API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 xml:space="preserve">Бот — обычная программа, которая может выполнять </w:t>
      </w:r>
      <w:r>
        <w:rPr>
          <w:rFonts w:cs="Times New Roman"/>
        </w:rPr>
        <w:t>HTTP</w:t>
      </w:r>
      <w:r w:rsidRPr="00D0051E">
        <w:rPr>
          <w:rFonts w:cs="Times New Roman"/>
          <w:lang w:val="ru-RU"/>
        </w:rPr>
        <w:t xml:space="preserve">-запросы к </w:t>
      </w:r>
      <w:r>
        <w:rPr>
          <w:rFonts w:cs="Times New Roman"/>
        </w:rPr>
        <w:t>API</w:t>
      </w:r>
      <w:r w:rsidRPr="00D0051E">
        <w:rPr>
          <w:rFonts w:cs="Times New Roman"/>
          <w:lang w:val="ru-RU"/>
        </w:rPr>
        <w:t xml:space="preserve"> и показывать результаты пользователю.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54. Что такое </w:t>
      </w:r>
      <w:r>
        <w:rPr>
          <w:rFonts w:cs="Times New Roman"/>
          <w:b/>
        </w:rPr>
        <w:t>OpenAPI</w:t>
      </w:r>
      <w:r w:rsidRPr="00D0051E">
        <w:rPr>
          <w:rFonts w:cs="Times New Roman"/>
          <w:b/>
          <w:lang w:val="ru-RU"/>
        </w:rPr>
        <w:t>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>Стандарт машиночитаемого опи</w:t>
      </w:r>
      <w:r w:rsidRPr="00D0051E">
        <w:rPr>
          <w:rFonts w:cs="Times New Roman"/>
          <w:lang w:val="ru-RU"/>
        </w:rPr>
        <w:t xml:space="preserve">сания </w:t>
      </w:r>
      <w:r>
        <w:rPr>
          <w:rFonts w:cs="Times New Roman"/>
        </w:rPr>
        <w:t>REST</w:t>
      </w:r>
      <w:r w:rsidRPr="00D0051E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D0051E">
        <w:rPr>
          <w:rFonts w:cs="Times New Roman"/>
          <w:lang w:val="ru-RU"/>
        </w:rPr>
        <w:t xml:space="preserve"> (</w:t>
      </w:r>
      <w:r>
        <w:rPr>
          <w:rFonts w:cs="Times New Roman"/>
        </w:rPr>
        <w:t>YAML</w:t>
      </w:r>
      <w:r w:rsidRPr="00D0051E">
        <w:rPr>
          <w:rFonts w:cs="Times New Roman"/>
          <w:lang w:val="ru-RU"/>
        </w:rPr>
        <w:t>/</w:t>
      </w:r>
      <w:r>
        <w:rPr>
          <w:rFonts w:cs="Times New Roman"/>
        </w:rPr>
        <w:t>JSON</w:t>
      </w:r>
      <w:r w:rsidRPr="00D0051E">
        <w:rPr>
          <w:rFonts w:cs="Times New Roman"/>
          <w:lang w:val="ru-RU"/>
        </w:rPr>
        <w:t xml:space="preserve">): пути, параметры, схемы данных, ответы и ошибки; в проекте — файл </w:t>
      </w:r>
      <w:r>
        <w:rPr>
          <w:rFonts w:cs="Times New Roman"/>
        </w:rPr>
        <w:t>openapi</w:t>
      </w:r>
      <w:r w:rsidRPr="00D0051E">
        <w:rPr>
          <w:rFonts w:cs="Times New Roman"/>
          <w:lang w:val="ru-RU"/>
        </w:rPr>
        <w:t>.</w:t>
      </w:r>
      <w:r>
        <w:rPr>
          <w:rFonts w:cs="Times New Roman"/>
        </w:rPr>
        <w:t>yaml</w:t>
      </w:r>
      <w:r w:rsidRPr="00D0051E">
        <w:rPr>
          <w:rFonts w:cs="Times New Roman"/>
          <w:lang w:val="ru-RU"/>
        </w:rPr>
        <w:t>.</w:t>
      </w:r>
    </w:p>
    <w:p w:rsidR="004560D5" w:rsidRPr="00D0051E" w:rsidRDefault="00E63CA8">
      <w:pPr>
        <w:keepNext/>
        <w:ind w:firstLine="709"/>
        <w:jc w:val="both"/>
        <w:rPr>
          <w:lang w:val="ru-RU"/>
        </w:rPr>
      </w:pPr>
      <w:r w:rsidRPr="00D0051E">
        <w:rPr>
          <w:rFonts w:cs="Times New Roman"/>
          <w:b/>
          <w:lang w:val="ru-RU"/>
        </w:rPr>
        <w:t xml:space="preserve">55. Чем </w:t>
      </w:r>
      <w:r>
        <w:rPr>
          <w:rFonts w:cs="Times New Roman"/>
          <w:b/>
        </w:rPr>
        <w:t>REST</w:t>
      </w:r>
      <w:r w:rsidRPr="00D0051E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API</w:t>
      </w:r>
      <w:r w:rsidRPr="00D0051E">
        <w:rPr>
          <w:rFonts w:cs="Times New Roman"/>
          <w:b/>
          <w:lang w:val="ru-RU"/>
        </w:rPr>
        <w:t xml:space="preserve"> отличается от произвольного </w:t>
      </w:r>
      <w:r>
        <w:rPr>
          <w:rFonts w:cs="Times New Roman"/>
          <w:b/>
        </w:rPr>
        <w:t>HTTP</w:t>
      </w:r>
      <w:r w:rsidRPr="00D0051E">
        <w:rPr>
          <w:rFonts w:cs="Times New Roman"/>
          <w:b/>
          <w:lang w:val="ru-RU"/>
        </w:rPr>
        <w:t>-сервера?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 xml:space="preserve">Произвольный сервер может использовать </w:t>
      </w:r>
      <w:r>
        <w:rPr>
          <w:rFonts w:cs="Times New Roman"/>
        </w:rPr>
        <w:t>HTTP</w:t>
      </w:r>
      <w:r w:rsidRPr="00D0051E">
        <w:rPr>
          <w:rFonts w:cs="Times New Roman"/>
          <w:lang w:val="ru-RU"/>
        </w:rPr>
        <w:t xml:space="preserve"> как угодно, </w:t>
      </w:r>
      <w:r>
        <w:rPr>
          <w:rFonts w:cs="Times New Roman"/>
        </w:rPr>
        <w:t>REST</w:t>
      </w:r>
      <w:r w:rsidRPr="00D0051E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D0051E">
        <w:rPr>
          <w:rFonts w:cs="Times New Roman"/>
          <w:lang w:val="ru-RU"/>
        </w:rPr>
        <w:t xml:space="preserve"> следует соглашениям: </w:t>
      </w:r>
      <w:r w:rsidRPr="00D0051E">
        <w:rPr>
          <w:rFonts w:cs="Times New Roman"/>
          <w:lang w:val="ru-RU"/>
        </w:rPr>
        <w:t xml:space="preserve">ресурсы, методы как действия, правильные коды, </w:t>
      </w:r>
      <w:r>
        <w:rPr>
          <w:rFonts w:cs="Times New Roman"/>
        </w:rPr>
        <w:t>stateless</w:t>
      </w:r>
      <w:r w:rsidRPr="00D0051E">
        <w:rPr>
          <w:rFonts w:cs="Times New Roman"/>
          <w:lang w:val="ru-RU"/>
        </w:rPr>
        <w:t>.</w:t>
      </w:r>
    </w:p>
    <w:p w:rsidR="004560D5" w:rsidRPr="00D0051E" w:rsidRDefault="00E63CA8">
      <w:pPr>
        <w:keepNext/>
        <w:spacing w:before="200" w:after="80"/>
        <w:ind w:firstLine="709"/>
        <w:rPr>
          <w:lang w:val="ru-RU"/>
        </w:rPr>
      </w:pPr>
      <w:r w:rsidRPr="00D0051E">
        <w:rPr>
          <w:rFonts w:cs="Times New Roman"/>
          <w:b/>
          <w:lang w:val="ru-RU"/>
        </w:rPr>
        <w:t>12. Вывод</w:t>
      </w:r>
    </w:p>
    <w:p w:rsidR="004560D5" w:rsidRPr="00D0051E" w:rsidRDefault="00E63CA8">
      <w:pPr>
        <w:ind w:firstLine="709"/>
        <w:jc w:val="both"/>
        <w:rPr>
          <w:lang w:val="ru-RU"/>
        </w:rPr>
      </w:pPr>
      <w:r w:rsidRPr="00D0051E">
        <w:rPr>
          <w:rFonts w:cs="Times New Roman"/>
          <w:lang w:val="ru-RU"/>
        </w:rPr>
        <w:t xml:space="preserve">Разработан </w:t>
      </w:r>
      <w:r>
        <w:rPr>
          <w:rFonts w:cs="Times New Roman"/>
        </w:rPr>
        <w:t>REST</w:t>
      </w:r>
      <w:r w:rsidRPr="00D0051E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D0051E">
        <w:rPr>
          <w:rFonts w:cs="Times New Roman"/>
          <w:lang w:val="ru-RU"/>
        </w:rPr>
        <w:t xml:space="preserve"> склада на </w:t>
      </w:r>
      <w:r>
        <w:rPr>
          <w:rFonts w:cs="Times New Roman"/>
        </w:rPr>
        <w:t>Flask</w:t>
      </w:r>
      <w:r w:rsidRPr="00D0051E">
        <w:rPr>
          <w:rFonts w:cs="Times New Roman"/>
          <w:lang w:val="ru-RU"/>
        </w:rPr>
        <w:t xml:space="preserve"> с полным набором операций над ресурсом </w:t>
      </w:r>
      <w:r>
        <w:rPr>
          <w:rFonts w:ascii="Calibri" w:eastAsia="Calibri" w:hAnsi="Calibri" w:cs="Calibri"/>
          <w:sz w:val="26"/>
        </w:rPr>
        <w:t>Item</w:t>
      </w:r>
      <w:r w:rsidRPr="00D0051E">
        <w:rPr>
          <w:rFonts w:cs="Times New Roman"/>
          <w:lang w:val="ru-RU"/>
        </w:rPr>
        <w:t xml:space="preserve">, фильтрацией, сортировкой, пагинацией и специализированным </w:t>
      </w:r>
      <w:r>
        <w:rPr>
          <w:rFonts w:cs="Times New Roman"/>
        </w:rPr>
        <w:t>endpoint</w:t>
      </w:r>
      <w:r w:rsidRPr="00D0051E">
        <w:rPr>
          <w:rFonts w:cs="Times New Roman"/>
          <w:lang w:val="ru-RU"/>
        </w:rPr>
        <w:t xml:space="preserve"> товаров ниже минимального остатка. Маршр</w:t>
      </w:r>
      <w:r w:rsidRPr="00D0051E">
        <w:rPr>
          <w:rFonts w:cs="Times New Roman"/>
          <w:lang w:val="ru-RU"/>
        </w:rPr>
        <w:t xml:space="preserve">уты только разбирают </w:t>
      </w:r>
      <w:r>
        <w:rPr>
          <w:rFonts w:cs="Times New Roman"/>
        </w:rPr>
        <w:t>HTTP</w:t>
      </w:r>
      <w:r w:rsidRPr="00D0051E">
        <w:rPr>
          <w:rFonts w:cs="Times New Roman"/>
          <w:lang w:val="ru-RU"/>
        </w:rPr>
        <w:t xml:space="preserve">-запрос и вызывают сервис, бизнес-логика и хранение вынесены в </w:t>
      </w:r>
      <w:r>
        <w:rPr>
          <w:rFonts w:cs="Times New Roman"/>
        </w:rPr>
        <w:t>Service</w:t>
      </w:r>
      <w:r w:rsidRPr="00D0051E">
        <w:rPr>
          <w:rFonts w:cs="Times New Roman"/>
          <w:lang w:val="ru-RU"/>
        </w:rPr>
        <w:t xml:space="preserve"> и </w:t>
      </w:r>
      <w:r>
        <w:rPr>
          <w:rFonts w:cs="Times New Roman"/>
        </w:rPr>
        <w:t>Repository</w:t>
      </w:r>
      <w:r w:rsidRPr="00D0051E">
        <w:rPr>
          <w:rFonts w:cs="Times New Roman"/>
          <w:lang w:val="ru-RU"/>
        </w:rPr>
        <w:t xml:space="preserve">. </w:t>
      </w:r>
      <w:r>
        <w:rPr>
          <w:rFonts w:cs="Times New Roman"/>
        </w:rPr>
        <w:t>API</w:t>
      </w:r>
      <w:r w:rsidRPr="00D0051E">
        <w:rPr>
          <w:rFonts w:cs="Times New Roman"/>
          <w:lang w:val="ru-RU"/>
        </w:rPr>
        <w:t xml:space="preserve"> возвращает корректные коды состояния и ошибки в едином формате, проверяет входные данные, поддерживает </w:t>
      </w:r>
      <w:r>
        <w:rPr>
          <w:rFonts w:cs="Times New Roman"/>
        </w:rPr>
        <w:t>API</w:t>
      </w:r>
      <w:r w:rsidRPr="00D0051E">
        <w:rPr>
          <w:rFonts w:cs="Times New Roman"/>
          <w:lang w:val="ru-RU"/>
        </w:rPr>
        <w:t xml:space="preserve"> </w:t>
      </w:r>
      <w:r>
        <w:rPr>
          <w:rFonts w:cs="Times New Roman"/>
        </w:rPr>
        <w:t>Key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ETag</w:t>
      </w:r>
      <w:r w:rsidRPr="00D0051E">
        <w:rPr>
          <w:rFonts w:cs="Times New Roman"/>
          <w:lang w:val="ru-RU"/>
        </w:rPr>
        <w:t xml:space="preserve"> и журнал запросов. Написа</w:t>
      </w:r>
      <w:r w:rsidRPr="00D0051E">
        <w:rPr>
          <w:rFonts w:cs="Times New Roman"/>
          <w:lang w:val="ru-RU"/>
        </w:rPr>
        <w:t xml:space="preserve">н консольный клиент на </w:t>
      </w:r>
      <w:r>
        <w:rPr>
          <w:rFonts w:cs="Times New Roman"/>
        </w:rPr>
        <w:t>requests</w:t>
      </w:r>
      <w:r w:rsidRPr="00D0051E">
        <w:rPr>
          <w:rFonts w:cs="Times New Roman"/>
          <w:lang w:val="ru-RU"/>
        </w:rPr>
        <w:t xml:space="preserve"> и 29 автоматических тестов </w:t>
      </w:r>
      <w:r>
        <w:rPr>
          <w:rFonts w:cs="Times New Roman"/>
        </w:rPr>
        <w:t>pytest</w:t>
      </w:r>
      <w:r w:rsidRPr="00D0051E">
        <w:rPr>
          <w:rFonts w:cs="Times New Roman"/>
          <w:lang w:val="ru-RU"/>
        </w:rPr>
        <w:t xml:space="preserve">, </w:t>
      </w:r>
      <w:r>
        <w:rPr>
          <w:rFonts w:cs="Times New Roman"/>
        </w:rPr>
        <w:t>API</w:t>
      </w:r>
      <w:r w:rsidRPr="00D0051E">
        <w:rPr>
          <w:rFonts w:cs="Times New Roman"/>
          <w:lang w:val="ru-RU"/>
        </w:rPr>
        <w:t xml:space="preserve"> описан в </w:t>
      </w:r>
      <w:r>
        <w:rPr>
          <w:rFonts w:cs="Times New Roman"/>
        </w:rPr>
        <w:t>OpenAPI</w:t>
      </w:r>
      <w:r w:rsidRPr="00D0051E">
        <w:rPr>
          <w:rFonts w:cs="Times New Roman"/>
          <w:lang w:val="ru-RU"/>
        </w:rPr>
        <w:t>.</w:t>
      </w:r>
    </w:p>
    <w:sectPr w:rsidR="004560D5" w:rsidRPr="00D0051E" w:rsidSect="00034616">
      <w:headerReference w:type="default" r:id="rId23"/>
      <w:footerReference w:type="default" r:id="rId24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3CA8" w:rsidRDefault="00E63CA8">
      <w:pPr>
        <w:spacing w:line="240" w:lineRule="auto"/>
      </w:pPr>
      <w:r>
        <w:separator/>
      </w:r>
    </w:p>
  </w:endnote>
  <w:endnote w:type="continuationSeparator" w:id="0">
    <w:p w:rsidR="00E63CA8" w:rsidRDefault="00E63C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60D5" w:rsidRDefault="00E63CA8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</w:instrText>
    </w:r>
    <w:r>
      <w:rPr>
        <w:rFonts w:cs="Times New Roman"/>
        <w:sz w:val="24"/>
      </w:rPr>
      <w:instrText>GE</w:instrText>
    </w:r>
    <w:r w:rsidR="00D0051E">
      <w:rPr>
        <w:rFonts w:cs="Times New Roman"/>
        <w:sz w:val="24"/>
      </w:rPr>
      <w:fldChar w:fldCharType="separate"/>
    </w:r>
    <w:r w:rsidR="00D0051E">
      <w:rPr>
        <w:rFonts w:cs="Times New Roman"/>
        <w:noProof/>
        <w:sz w:val="24"/>
      </w:rPr>
      <w:t>2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3CA8" w:rsidRDefault="00E63CA8">
      <w:pPr>
        <w:spacing w:line="240" w:lineRule="auto"/>
      </w:pPr>
      <w:r>
        <w:separator/>
      </w:r>
    </w:p>
  </w:footnote>
  <w:footnote w:type="continuationSeparator" w:id="0">
    <w:p w:rsidR="00E63CA8" w:rsidRDefault="00E63C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60D5" w:rsidRPr="00D0051E" w:rsidRDefault="00E63CA8">
    <w:pPr>
      <w:pStyle w:val="a5"/>
      <w:jc w:val="center"/>
      <w:rPr>
        <w:lang w:val="ru-RU"/>
      </w:rPr>
    </w:pPr>
    <w:r w:rsidRPr="00D0051E">
      <w:rPr>
        <w:rFonts w:cs="Times New Roman"/>
        <w:i/>
        <w:sz w:val="22"/>
        <w:lang w:val="ru-RU"/>
      </w:rPr>
      <w:t xml:space="preserve">Лабораторная работа №10. </w:t>
    </w:r>
    <w:r>
      <w:rPr>
        <w:rFonts w:cs="Times New Roman"/>
        <w:i/>
        <w:sz w:val="22"/>
      </w:rPr>
      <w:t>HTTP</w:t>
    </w:r>
    <w:r w:rsidRPr="00D0051E">
      <w:rPr>
        <w:rFonts w:cs="Times New Roman"/>
        <w:i/>
        <w:sz w:val="22"/>
        <w:lang w:val="ru-RU"/>
      </w:rPr>
      <w:t xml:space="preserve"> и </w:t>
    </w:r>
    <w:r>
      <w:rPr>
        <w:rFonts w:cs="Times New Roman"/>
        <w:i/>
        <w:sz w:val="22"/>
      </w:rPr>
      <w:t>REST</w:t>
    </w:r>
    <w:r w:rsidRPr="00D0051E">
      <w:rPr>
        <w:rFonts w:cs="Times New Roman"/>
        <w:i/>
        <w:sz w:val="22"/>
        <w:lang w:val="ru-RU"/>
      </w:rPr>
      <w:t xml:space="preserve"> </w:t>
    </w:r>
    <w:r>
      <w:rPr>
        <w:rFonts w:cs="Times New Roman"/>
        <w:i/>
        <w:sz w:val="22"/>
      </w:rPr>
      <w:t>API</w:t>
    </w:r>
    <w:r w:rsidRPr="00D0051E">
      <w:rPr>
        <w:rFonts w:cs="Times New Roman"/>
        <w:i/>
        <w:sz w:val="22"/>
        <w:lang w:val="ru-RU"/>
      </w:rPr>
      <w:t xml:space="preserve"> в </w:t>
    </w:r>
    <w:r>
      <w:rPr>
        <w:rFonts w:cs="Times New Roman"/>
        <w:i/>
        <w:sz w:val="22"/>
      </w:rPr>
      <w:t>Python</w:t>
    </w:r>
    <w:r w:rsidRPr="00D0051E">
      <w:rPr>
        <w:rFonts w:cs="Times New Roman"/>
        <w:i/>
        <w:sz w:val="22"/>
        <w:lang w:val="ru-RU"/>
      </w:rPr>
      <w:t>: разработка клиент-серверного веб-приложения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0D5"/>
    <w:rsid w:val="00AA1D8D"/>
    <w:rsid w:val="00B47730"/>
    <w:rsid w:val="00CB0664"/>
    <w:rsid w:val="00D0051E"/>
    <w:rsid w:val="00E63C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D7C56C"/>
  <w14:defaultImageDpi w14:val="300"/>
  <w15:docId w15:val="{53EF8668-B305-4563-8207-A1FD20009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6C8490-F096-4AE6-8D69-F5F6FAE63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5502</Words>
  <Characters>31368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2026-10-19T17:53:00Z</dcterms:modified>
  <cp:category/>
</cp:coreProperties>
</file>