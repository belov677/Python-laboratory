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9C9" w:rsidRPr="00650D2B" w:rsidRDefault="00E252FB">
      <w:pPr>
        <w:jc w:val="center"/>
        <w:rPr>
          <w:lang w:val="ru-RU"/>
        </w:rPr>
      </w:pPr>
      <w:r w:rsidRPr="00650D2B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E419C9" w:rsidRDefault="00E252FB">
      <w:pPr>
        <w:jc w:val="center"/>
      </w:pPr>
      <w:r>
        <w:rPr>
          <w:rFonts w:cs="Times New Roman"/>
        </w:rPr>
        <w:t>Кафедра информационных технологий</w:t>
      </w:r>
    </w:p>
    <w:p w:rsidR="00E419C9" w:rsidRDefault="00E419C9">
      <w:pPr>
        <w:jc w:val="both"/>
      </w:pPr>
    </w:p>
    <w:p w:rsidR="00E419C9" w:rsidRDefault="00E419C9">
      <w:pPr>
        <w:jc w:val="both"/>
      </w:pPr>
    </w:p>
    <w:p w:rsidR="00E419C9" w:rsidRDefault="00E419C9">
      <w:pPr>
        <w:jc w:val="both"/>
      </w:pPr>
    </w:p>
    <w:p w:rsidR="00E419C9" w:rsidRDefault="00E419C9">
      <w:pPr>
        <w:jc w:val="both"/>
      </w:pPr>
    </w:p>
    <w:p w:rsidR="00E419C9" w:rsidRDefault="00E419C9">
      <w:pPr>
        <w:jc w:val="both"/>
      </w:pPr>
    </w:p>
    <w:p w:rsidR="00E419C9" w:rsidRDefault="00E419C9">
      <w:pPr>
        <w:jc w:val="both"/>
      </w:pPr>
    </w:p>
    <w:p w:rsidR="00E419C9" w:rsidRDefault="00E252FB">
      <w:pPr>
        <w:jc w:val="center"/>
      </w:pPr>
      <w:r>
        <w:rPr>
          <w:rFonts w:cs="Times New Roman"/>
          <w:b/>
          <w:sz w:val="32"/>
        </w:rPr>
        <w:t>ОТЧЁТ</w:t>
      </w:r>
    </w:p>
    <w:p w:rsidR="00E419C9" w:rsidRPr="00650D2B" w:rsidRDefault="00E252FB">
      <w:pPr>
        <w:jc w:val="center"/>
        <w:rPr>
          <w:lang w:val="ru-RU"/>
        </w:rPr>
      </w:pPr>
      <w:r w:rsidRPr="00650D2B">
        <w:rPr>
          <w:rFonts w:cs="Times New Roman"/>
          <w:lang w:val="ru-RU"/>
        </w:rPr>
        <w:t>по лабораторной работе №16</w:t>
      </w:r>
    </w:p>
    <w:p w:rsidR="00E419C9" w:rsidRPr="00650D2B" w:rsidRDefault="00E252FB">
      <w:pPr>
        <w:jc w:val="center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«Разработка веб-приложения на </w:t>
      </w:r>
      <w:r>
        <w:rPr>
          <w:rFonts w:cs="Times New Roman"/>
          <w:b/>
        </w:rPr>
        <w:t>Python</w:t>
      </w:r>
      <w:r w:rsidRPr="00650D2B">
        <w:rPr>
          <w:rFonts w:cs="Times New Roman"/>
          <w:b/>
          <w:lang w:val="ru-RU"/>
        </w:rPr>
        <w:t xml:space="preserve"> с использованием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>»</w:t>
      </w:r>
    </w:p>
    <w:p w:rsidR="00E419C9" w:rsidRPr="00650D2B" w:rsidRDefault="00E252FB">
      <w:pPr>
        <w:jc w:val="center"/>
        <w:rPr>
          <w:lang w:val="ru-RU"/>
        </w:rPr>
      </w:pPr>
      <w:r w:rsidRPr="00650D2B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650D2B">
        <w:rPr>
          <w:rFonts w:cs="Times New Roman"/>
          <w:lang w:val="ru-RU"/>
        </w:rPr>
        <w:t>»</w:t>
      </w:r>
    </w:p>
    <w:p w:rsidR="00E419C9" w:rsidRPr="00650D2B" w:rsidRDefault="00E252FB">
      <w:pPr>
        <w:jc w:val="center"/>
        <w:rPr>
          <w:lang w:val="ru-RU"/>
        </w:rPr>
      </w:pPr>
      <w:r w:rsidRPr="00650D2B">
        <w:rPr>
          <w:rFonts w:cs="Times New Roman"/>
          <w:lang w:val="ru-RU"/>
        </w:rPr>
        <w:t>Вариант 17</w:t>
      </w:r>
    </w:p>
    <w:p w:rsidR="00E419C9" w:rsidRPr="00650D2B" w:rsidRDefault="00E419C9">
      <w:pPr>
        <w:jc w:val="both"/>
        <w:rPr>
          <w:lang w:val="ru-RU"/>
        </w:rPr>
      </w:pPr>
    </w:p>
    <w:p w:rsidR="00E419C9" w:rsidRPr="00650D2B" w:rsidRDefault="00E419C9">
      <w:pPr>
        <w:jc w:val="both"/>
        <w:rPr>
          <w:lang w:val="ru-RU"/>
        </w:rPr>
      </w:pPr>
    </w:p>
    <w:p w:rsidR="00E419C9" w:rsidRPr="00650D2B" w:rsidRDefault="00E419C9">
      <w:pPr>
        <w:jc w:val="both"/>
        <w:rPr>
          <w:lang w:val="ru-RU"/>
        </w:rPr>
      </w:pPr>
    </w:p>
    <w:p w:rsidR="00E419C9" w:rsidRPr="00650D2B" w:rsidRDefault="00E419C9">
      <w:pPr>
        <w:jc w:val="both"/>
        <w:rPr>
          <w:lang w:val="ru-RU"/>
        </w:rPr>
      </w:pPr>
    </w:p>
    <w:p w:rsidR="00E419C9" w:rsidRPr="00650D2B" w:rsidRDefault="00E419C9">
      <w:pPr>
        <w:jc w:val="both"/>
        <w:rPr>
          <w:lang w:val="ru-RU"/>
        </w:rPr>
      </w:pPr>
    </w:p>
    <w:p w:rsidR="00E419C9" w:rsidRPr="00650D2B" w:rsidRDefault="00E252FB">
      <w:pPr>
        <w:jc w:val="right"/>
        <w:rPr>
          <w:lang w:val="ru-RU"/>
        </w:rPr>
      </w:pPr>
      <w:r w:rsidRPr="00650D2B">
        <w:rPr>
          <w:rFonts w:cs="Times New Roman"/>
          <w:lang w:val="ru-RU"/>
        </w:rPr>
        <w:t>В</w:t>
      </w:r>
      <w:r w:rsidR="00650D2B">
        <w:rPr>
          <w:rFonts w:cs="Times New Roman"/>
          <w:lang w:val="ru-RU"/>
        </w:rPr>
        <w:t xml:space="preserve">ыполнил: студент группы </w:t>
      </w:r>
      <w:r w:rsidR="00650D2B" w:rsidRPr="00D44A47">
        <w:rPr>
          <w:rFonts w:cs="Times New Roman"/>
          <w:lang w:val="ru-RU"/>
        </w:rPr>
        <w:t>090302-</w:t>
      </w:r>
      <w:r w:rsidR="00650D2B">
        <w:rPr>
          <w:rFonts w:cs="Times New Roman"/>
          <w:lang w:val="ru-RU"/>
        </w:rPr>
        <w:t>ИСТа-о24</w:t>
      </w:r>
      <w:bookmarkStart w:id="0" w:name="_GoBack"/>
      <w:bookmarkEnd w:id="0"/>
    </w:p>
    <w:p w:rsidR="00650D2B" w:rsidRDefault="00650D2B" w:rsidP="00650D2B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E419C9" w:rsidRPr="00650D2B" w:rsidRDefault="00E419C9">
      <w:pPr>
        <w:jc w:val="right"/>
        <w:rPr>
          <w:lang w:val="ru-RU"/>
        </w:rPr>
      </w:pPr>
    </w:p>
    <w:p w:rsidR="00E419C9" w:rsidRPr="00650D2B" w:rsidRDefault="00E252FB">
      <w:pPr>
        <w:jc w:val="right"/>
        <w:rPr>
          <w:lang w:val="ru-RU"/>
        </w:rPr>
      </w:pPr>
      <w:r w:rsidRPr="00650D2B">
        <w:rPr>
          <w:rFonts w:cs="Times New Roman"/>
          <w:lang w:val="ru-RU"/>
        </w:rPr>
        <w:t>Проверил: ________________</w:t>
      </w:r>
    </w:p>
    <w:p w:rsidR="00E419C9" w:rsidRPr="00650D2B" w:rsidRDefault="00E419C9">
      <w:pPr>
        <w:jc w:val="both"/>
        <w:rPr>
          <w:lang w:val="ru-RU"/>
        </w:rPr>
      </w:pPr>
    </w:p>
    <w:p w:rsidR="00E419C9" w:rsidRPr="00650D2B" w:rsidRDefault="00E419C9">
      <w:pPr>
        <w:jc w:val="both"/>
        <w:rPr>
          <w:lang w:val="ru-RU"/>
        </w:rPr>
      </w:pPr>
    </w:p>
    <w:p w:rsidR="00E419C9" w:rsidRPr="00650D2B" w:rsidRDefault="00E419C9">
      <w:pPr>
        <w:jc w:val="both"/>
        <w:rPr>
          <w:lang w:val="ru-RU"/>
        </w:rPr>
      </w:pPr>
    </w:p>
    <w:p w:rsidR="00E419C9" w:rsidRPr="00650D2B" w:rsidRDefault="00E419C9">
      <w:pPr>
        <w:jc w:val="both"/>
        <w:rPr>
          <w:lang w:val="ru-RU"/>
        </w:rPr>
      </w:pPr>
    </w:p>
    <w:p w:rsidR="00E419C9" w:rsidRPr="00650D2B" w:rsidRDefault="00E252FB">
      <w:pPr>
        <w:jc w:val="center"/>
        <w:rPr>
          <w:lang w:val="ru-RU"/>
        </w:rPr>
      </w:pPr>
      <w:r w:rsidRPr="00650D2B">
        <w:rPr>
          <w:rFonts w:cs="Times New Roman"/>
          <w:lang w:val="ru-RU"/>
        </w:rPr>
        <w:t>2026</w:t>
      </w:r>
    </w:p>
    <w:p w:rsidR="00E419C9" w:rsidRPr="00650D2B" w:rsidRDefault="00E252FB">
      <w:pPr>
        <w:rPr>
          <w:lang w:val="ru-RU"/>
        </w:rPr>
      </w:pPr>
      <w:r w:rsidRPr="00650D2B">
        <w:rPr>
          <w:lang w:val="ru-RU"/>
        </w:rPr>
        <w:br w:type="page"/>
      </w:r>
    </w:p>
    <w:p w:rsidR="00E419C9" w:rsidRPr="00650D2B" w:rsidRDefault="00E252FB">
      <w:pPr>
        <w:jc w:val="center"/>
        <w:rPr>
          <w:lang w:val="ru-RU"/>
        </w:rPr>
      </w:pPr>
      <w:r w:rsidRPr="00650D2B">
        <w:rPr>
          <w:rFonts w:cs="Times New Roman"/>
          <w:b/>
          <w:sz w:val="32"/>
          <w:lang w:val="ru-RU"/>
        </w:rPr>
        <w:lastRenderedPageBreak/>
        <w:t>Лабораторная работа №16</w:t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Разработка веб-приложения на </w:t>
      </w:r>
      <w:r>
        <w:rPr>
          <w:rFonts w:cs="Times New Roman"/>
          <w:b/>
        </w:rPr>
        <w:t>Python</w:t>
      </w:r>
      <w:r w:rsidRPr="00650D2B">
        <w:rPr>
          <w:rFonts w:cs="Times New Roman"/>
          <w:b/>
          <w:lang w:val="ru-RU"/>
        </w:rPr>
        <w:t xml:space="preserve"> с использованием </w:t>
      </w:r>
      <w:r>
        <w:rPr>
          <w:rFonts w:cs="Times New Roman"/>
          <w:b/>
        </w:rPr>
        <w:t>Django</w:t>
      </w: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t>1. Цель работы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Получить практические навыки разработки веб-приложений на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: создание </w:t>
      </w:r>
      <w:r w:rsidRPr="00650D2B">
        <w:rPr>
          <w:rFonts w:cs="Times New Roman"/>
          <w:lang w:val="ru-RU"/>
        </w:rPr>
        <w:t xml:space="preserve">проекта и приложения, модели и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ORM</w:t>
      </w:r>
      <w:r w:rsidRPr="00650D2B">
        <w:rPr>
          <w:rFonts w:cs="Times New Roman"/>
          <w:lang w:val="ru-RU"/>
        </w:rPr>
        <w:t xml:space="preserve">, миграции, связи между моделями, </w:t>
      </w:r>
      <w:r>
        <w:rPr>
          <w:rFonts w:cs="Times New Roman"/>
        </w:rPr>
        <w:t>QuerySet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>, представления (</w:t>
      </w:r>
      <w:r>
        <w:rPr>
          <w:rFonts w:cs="Times New Roman"/>
        </w:rPr>
        <w:t>FBV</w:t>
      </w:r>
      <w:r w:rsidRPr="00650D2B">
        <w:rPr>
          <w:rFonts w:cs="Times New Roman"/>
          <w:lang w:val="ru-RU"/>
        </w:rPr>
        <w:t xml:space="preserve"> и </w:t>
      </w:r>
      <w:r>
        <w:rPr>
          <w:rFonts w:cs="Times New Roman"/>
        </w:rPr>
        <w:t>CBV</w:t>
      </w:r>
      <w:r w:rsidRPr="00650D2B">
        <w:rPr>
          <w:rFonts w:cs="Times New Roman"/>
          <w:lang w:val="ru-RU"/>
        </w:rPr>
        <w:t xml:space="preserve">), </w:t>
      </w:r>
      <w:r>
        <w:rPr>
          <w:rFonts w:cs="Times New Roman"/>
        </w:rPr>
        <w:t>URL</w:t>
      </w:r>
      <w:r w:rsidRPr="00650D2B">
        <w:rPr>
          <w:rFonts w:cs="Times New Roman"/>
          <w:lang w:val="ru-RU"/>
        </w:rPr>
        <w:t xml:space="preserve">-маршрутизация, шаблоны, формы и валидация, </w:t>
      </w:r>
      <w:r>
        <w:rPr>
          <w:rFonts w:cs="Times New Roman"/>
        </w:rPr>
        <w:t>CRUD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CSRF</w:t>
      </w:r>
      <w:r w:rsidRPr="00650D2B">
        <w:rPr>
          <w:rFonts w:cs="Times New Roman"/>
          <w:lang w:val="ru-RU"/>
        </w:rPr>
        <w:t>-защита, аутентификация и разграничение прав, автоматические тесты; сравн</w:t>
      </w:r>
      <w:r w:rsidRPr="00650D2B">
        <w:rPr>
          <w:rFonts w:cs="Times New Roman"/>
          <w:lang w:val="ru-RU"/>
        </w:rPr>
        <w:t xml:space="preserve">ить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 с </w:t>
      </w:r>
      <w:r>
        <w:rPr>
          <w:rFonts w:cs="Times New Roman"/>
        </w:rPr>
        <w:t>Flask</w:t>
      </w:r>
      <w:r w:rsidRPr="00650D2B">
        <w:rPr>
          <w:rFonts w:cs="Times New Roman"/>
          <w:lang w:val="ru-RU"/>
        </w:rPr>
        <w:t xml:space="preserve"> и </w:t>
      </w:r>
      <w:r>
        <w:rPr>
          <w:rFonts w:cs="Times New Roman"/>
        </w:rPr>
        <w:t>FastAPI</w:t>
      </w:r>
      <w:r w:rsidRPr="00650D2B">
        <w:rPr>
          <w:rFonts w:cs="Times New Roman"/>
          <w:lang w:val="ru-RU"/>
        </w:rPr>
        <w:t>.</w:t>
      </w:r>
    </w:p>
    <w:p w:rsidR="00E419C9" w:rsidRDefault="00E252FB">
      <w:pPr>
        <w:keepNext/>
        <w:spacing w:before="200" w:after="80"/>
        <w:ind w:firstLine="709"/>
      </w:pPr>
      <w:r>
        <w:rPr>
          <w:rFonts w:cs="Times New Roman"/>
          <w:b/>
        </w:rPr>
        <w:t>2. Постановка задачи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Вариант 17 — Склад. Модели: Product, Warehouse, Supplier, StockItem, Shipment. </w:t>
      </w:r>
      <w:r w:rsidRPr="00650D2B">
        <w:rPr>
          <w:rFonts w:cs="Times New Roman"/>
          <w:lang w:val="ru-RU"/>
        </w:rPr>
        <w:t>Функциональность: товары, поставщики, остатки, поставки, поиск, критические остатки.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Разработано приложение «СкладУчёт». Требо</w:t>
      </w:r>
      <w:r w:rsidRPr="00650D2B">
        <w:rPr>
          <w:rFonts w:cs="Times New Roman"/>
          <w:lang w:val="ru-RU"/>
        </w:rPr>
        <w:t>вания методических указаний и их реализация:</w:t>
      </w:r>
    </w:p>
    <w:p w:rsidR="00E419C9" w:rsidRDefault="00E252FB">
      <w:pPr>
        <w:keepNext/>
      </w:pPr>
      <w:r>
        <w:rPr>
          <w:rFonts w:cs="Times New Roman"/>
          <w:sz w:val="24"/>
        </w:rPr>
        <w:t>Таблица 16.1 – Требования и их реализация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E419C9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Требование</w:t>
            </w:r>
          </w:p>
        </w:tc>
        <w:tc>
          <w:tcPr>
            <w:tcW w:w="5953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Реализация</w:t>
            </w:r>
          </w:p>
        </w:tc>
      </w:tr>
      <w:tr w:rsidR="00E419C9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≥ 3 моделей, 2 типа связей, M2M</w:t>
            </w:r>
          </w:p>
        </w:tc>
        <w:tc>
          <w:tcPr>
            <w:tcW w:w="5953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5 моделей; ForeignKey (StockItem, Shipment), ManyToMany Product.suppliers, M2M through Product.warehouses → StockI</w:t>
            </w:r>
            <w:r>
              <w:rPr>
                <w:rFonts w:cs="Times New Roman"/>
                <w:sz w:val="24"/>
              </w:rPr>
              <w:t>tem</w:t>
            </w:r>
          </w:p>
        </w:tc>
      </w:tr>
      <w:tr w:rsidR="00E419C9" w:rsidRPr="00650D2B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≥ 20 записей, миграции</w:t>
            </w:r>
          </w:p>
        </w:tc>
        <w:tc>
          <w:tcPr>
            <w:tcW w:w="5953" w:type="dxa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cs="Times New Roman"/>
                <w:sz w:val="24"/>
                <w:lang w:val="ru-RU"/>
              </w:rPr>
              <w:t xml:space="preserve">команда </w:t>
            </w:r>
            <w:r>
              <w:rPr>
                <w:rFonts w:cs="Times New Roman"/>
                <w:sz w:val="24"/>
              </w:rPr>
              <w:t>seed</w:t>
            </w:r>
            <w:r w:rsidRPr="00650D2B">
              <w:rPr>
                <w:rFonts w:cs="Times New Roman"/>
                <w:sz w:val="24"/>
                <w:lang w:val="ru-RU"/>
              </w:rPr>
              <w:t>: 3 склада, 6 поставщиков, 24 товара, 52 остатка, 14 поставок, 3 пользователя; миграция 0001_</w:t>
            </w:r>
            <w:r>
              <w:rPr>
                <w:rFonts w:cs="Times New Roman"/>
                <w:sz w:val="24"/>
              </w:rPr>
              <w:t>initial</w:t>
            </w:r>
          </w:p>
        </w:tc>
      </w:tr>
      <w:tr w:rsidR="00E419C9" w:rsidRPr="00650D2B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CRUD, формы, валидация</w:t>
            </w:r>
          </w:p>
        </w:tc>
        <w:tc>
          <w:tcPr>
            <w:tcW w:w="5953" w:type="dxa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cs="Times New Roman"/>
                <w:sz w:val="24"/>
                <w:lang w:val="ru-RU"/>
              </w:rPr>
              <w:t xml:space="preserve">товары — </w:t>
            </w:r>
            <w:r>
              <w:rPr>
                <w:rFonts w:cs="Times New Roman"/>
                <w:sz w:val="24"/>
              </w:rPr>
              <w:t>FBV</w:t>
            </w:r>
            <w:r w:rsidRPr="00650D2B">
              <w:rPr>
                <w:rFonts w:cs="Times New Roman"/>
                <w:sz w:val="24"/>
                <w:lang w:val="ru-RU"/>
              </w:rPr>
              <w:t xml:space="preserve"> + </w:t>
            </w:r>
            <w:r>
              <w:rPr>
                <w:rFonts w:cs="Times New Roman"/>
                <w:sz w:val="24"/>
              </w:rPr>
              <w:t>ModelForm</w:t>
            </w:r>
            <w:r w:rsidRPr="00650D2B">
              <w:rPr>
                <w:rFonts w:cs="Times New Roman"/>
                <w:sz w:val="24"/>
                <w:lang w:val="ru-RU"/>
              </w:rPr>
              <w:t xml:space="preserve">; поставщики и поставки — </w:t>
            </w:r>
            <w:r>
              <w:rPr>
                <w:rFonts w:cs="Times New Roman"/>
                <w:sz w:val="24"/>
              </w:rPr>
              <w:t>CBV</w:t>
            </w:r>
          </w:p>
        </w:tc>
      </w:tr>
      <w:tr w:rsidR="00E419C9" w:rsidRPr="00650D2B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поиск, 2 фильтра, 2 сортировки, </w:t>
            </w:r>
            <w:r>
              <w:rPr>
                <w:rFonts w:cs="Times New Roman"/>
                <w:sz w:val="24"/>
              </w:rPr>
              <w:t>пагинация</w:t>
            </w:r>
          </w:p>
        </w:tc>
        <w:tc>
          <w:tcPr>
            <w:tcW w:w="5953" w:type="dxa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q</w:t>
            </w:r>
            <w:r w:rsidRPr="00650D2B">
              <w:rPr>
                <w:rFonts w:cs="Times New Roman"/>
                <w:sz w:val="24"/>
                <w:lang w:val="ru-RU"/>
              </w:rPr>
              <w:t xml:space="preserve"> (название/артикул), категория, поставщик, «только критические»; 6 вариантов сортировки; по 10</w:t>
            </w:r>
          </w:p>
        </w:tc>
      </w:tr>
      <w:tr w:rsidR="00E419C9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авторизация User/Administrator</w:t>
            </w:r>
          </w:p>
        </w:tc>
        <w:tc>
          <w:tcPr>
            <w:tcW w:w="5953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viewer — просмотр; manager (группа) — CRUD; admin — всё + Admin</w:t>
            </w:r>
          </w:p>
        </w:tc>
      </w:tr>
      <w:tr w:rsidR="00E419C9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Admin</w:t>
            </w:r>
          </w:p>
        </w:tc>
        <w:tc>
          <w:tcPr>
            <w:tcW w:w="5953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все модели; расширенный ProductAdmin</w:t>
            </w:r>
          </w:p>
        </w:tc>
      </w:tr>
      <w:tr w:rsidR="00E419C9" w:rsidRPr="00650D2B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/statisti</w:t>
            </w:r>
            <w:r>
              <w:rPr>
                <w:rFonts w:cs="Times New Roman"/>
                <w:sz w:val="24"/>
              </w:rPr>
              <w:t>cs/ — ≥ 4 показателей ORM</w:t>
            </w:r>
          </w:p>
        </w:tc>
        <w:tc>
          <w:tcPr>
            <w:tcW w:w="5953" w:type="dxa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cs="Times New Roman"/>
                <w:sz w:val="24"/>
                <w:lang w:val="ru-RU"/>
              </w:rPr>
              <w:t>7 показателей + таблицы по категориям и складам</w:t>
            </w:r>
          </w:p>
        </w:tc>
      </w:tr>
      <w:tr w:rsidR="00E419C9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N+1</w:t>
            </w:r>
          </w:p>
        </w:tc>
        <w:tc>
          <w:tcPr>
            <w:tcW w:w="5953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команда n1_demo и тест assertNumQueries</w:t>
            </w:r>
          </w:p>
        </w:tc>
      </w:tr>
      <w:tr w:rsidR="00E419C9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≥ 15 тестов</w:t>
            </w:r>
          </w:p>
        </w:tc>
        <w:tc>
          <w:tcPr>
            <w:tcW w:w="5953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22 теста</w:t>
            </w:r>
          </w:p>
        </w:tc>
      </w:tr>
      <w:tr w:rsidR="00E419C9">
        <w:trPr>
          <w:jc w:val="center"/>
        </w:trPr>
        <w:tc>
          <w:tcPr>
            <w:tcW w:w="311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Дополнительно</w:t>
            </w:r>
          </w:p>
        </w:tc>
        <w:tc>
          <w:tcPr>
            <w:tcW w:w="5953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PostgreSQL, CBV, права доступа, Docker, middleware логирования</w:t>
            </w:r>
          </w:p>
        </w:tc>
      </w:tr>
    </w:tbl>
    <w:p w:rsidR="00E419C9" w:rsidRDefault="00E419C9">
      <w:pPr>
        <w:jc w:val="both"/>
      </w:pP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>3. Теоретические сведения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>.</w:t>
      </w:r>
      <w:r w:rsidRPr="00650D2B">
        <w:rPr>
          <w:rFonts w:cs="Times New Roman"/>
          <w:lang w:val="ru-RU"/>
        </w:rPr>
        <w:t xml:space="preserve"> Высокоуровневый веб-фреймворк на </w:t>
      </w:r>
      <w:r>
        <w:rPr>
          <w:rFonts w:cs="Times New Roman"/>
        </w:rPr>
        <w:t>Python</w:t>
      </w:r>
      <w:r w:rsidRPr="00650D2B">
        <w:rPr>
          <w:rFonts w:cs="Times New Roman"/>
          <w:lang w:val="ru-RU"/>
        </w:rPr>
        <w:t xml:space="preserve"> по принципу «</w:t>
      </w:r>
      <w:r>
        <w:rPr>
          <w:rFonts w:cs="Times New Roman"/>
        </w:rPr>
        <w:t>batteries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included</w:t>
      </w:r>
      <w:r w:rsidRPr="00650D2B">
        <w:rPr>
          <w:rFonts w:cs="Times New Roman"/>
          <w:lang w:val="ru-RU"/>
        </w:rPr>
        <w:t xml:space="preserve">»: </w:t>
      </w:r>
      <w:r>
        <w:rPr>
          <w:rFonts w:cs="Times New Roman"/>
        </w:rPr>
        <w:t>ORM</w:t>
      </w:r>
      <w:r w:rsidRPr="00650D2B">
        <w:rPr>
          <w:rFonts w:cs="Times New Roman"/>
          <w:lang w:val="ru-RU"/>
        </w:rPr>
        <w:t xml:space="preserve">, миграции, шаблоны, формы,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>, аутентификация и средства безопасности встроены.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Project</w:t>
      </w:r>
      <w:r w:rsidRPr="00650D2B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App</w:t>
      </w:r>
      <w:r w:rsidRPr="00650D2B">
        <w:rPr>
          <w:rFonts w:cs="Times New Roman"/>
          <w:b/>
          <w:lang w:val="ru-RU"/>
        </w:rPr>
        <w:t>.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Project</w:t>
      </w:r>
      <w:r w:rsidRPr="00650D2B">
        <w:rPr>
          <w:rFonts w:cs="Times New Roman"/>
          <w:lang w:val="ru-RU"/>
        </w:rPr>
        <w:t xml:space="preserve"> (</w:t>
      </w:r>
      <w:r>
        <w:rPr>
          <w:rFonts w:ascii="Calibri" w:eastAsia="Calibri" w:hAnsi="Calibri" w:cs="Calibri"/>
          <w:sz w:val="26"/>
        </w:rPr>
        <w:t>config</w:t>
      </w:r>
      <w:r w:rsidRPr="00650D2B">
        <w:rPr>
          <w:rFonts w:cs="Times New Roman"/>
          <w:lang w:val="ru-RU"/>
        </w:rPr>
        <w:t>) — настройки (</w:t>
      </w:r>
      <w:r>
        <w:rPr>
          <w:rFonts w:ascii="Calibri" w:eastAsia="Calibri" w:hAnsi="Calibri" w:cs="Calibri"/>
          <w:sz w:val="26"/>
        </w:rPr>
        <w:t>settings</w:t>
      </w:r>
      <w:r w:rsidRPr="00650D2B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py</w:t>
      </w:r>
      <w:r w:rsidRPr="00650D2B">
        <w:rPr>
          <w:rFonts w:cs="Times New Roman"/>
          <w:lang w:val="ru-RU"/>
        </w:rPr>
        <w:t xml:space="preserve">), корневые </w:t>
      </w:r>
      <w:r>
        <w:rPr>
          <w:rFonts w:cs="Times New Roman"/>
        </w:rPr>
        <w:t>URL</w:t>
      </w:r>
      <w:r w:rsidRPr="00650D2B">
        <w:rPr>
          <w:rFonts w:cs="Times New Roman"/>
          <w:lang w:val="ru-RU"/>
        </w:rPr>
        <w:t xml:space="preserve">, точки входа </w:t>
      </w:r>
      <w:r>
        <w:rPr>
          <w:rFonts w:cs="Times New Roman"/>
        </w:rPr>
        <w:t>WSGI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ASGI</w:t>
      </w:r>
      <w:r w:rsidRPr="00650D2B">
        <w:rPr>
          <w:rFonts w:cs="Times New Roman"/>
          <w:lang w:val="ru-RU"/>
        </w:rPr>
        <w:t xml:space="preserve">. </w:t>
      </w:r>
      <w:r>
        <w:rPr>
          <w:rFonts w:cs="Times New Roman"/>
        </w:rPr>
        <w:t>App</w:t>
      </w:r>
      <w:r w:rsidRPr="00650D2B">
        <w:rPr>
          <w:rFonts w:cs="Times New Roman"/>
          <w:lang w:val="ru-RU"/>
        </w:rPr>
        <w:t xml:space="preserve"> (</w:t>
      </w:r>
      <w:r>
        <w:rPr>
          <w:rFonts w:ascii="Calibri" w:eastAsia="Calibri" w:hAnsi="Calibri" w:cs="Calibri"/>
          <w:sz w:val="26"/>
        </w:rPr>
        <w:t>inventory</w:t>
      </w:r>
      <w:r w:rsidRPr="00650D2B">
        <w:rPr>
          <w:rFonts w:cs="Times New Roman"/>
          <w:lang w:val="ru-RU"/>
        </w:rPr>
        <w:t xml:space="preserve">) — функциональный модуль с моделями, представлениями, шаблонами,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 xml:space="preserve"> и тестами, подключаемый через </w:t>
      </w:r>
      <w:r>
        <w:rPr>
          <w:rFonts w:cs="Times New Roman"/>
        </w:rPr>
        <w:t>INSTALLED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APPS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MTV</w:t>
      </w:r>
      <w:r w:rsidRPr="00650D2B">
        <w:rPr>
          <w:rFonts w:cs="Times New Roman"/>
          <w:b/>
          <w:lang w:val="ru-RU"/>
        </w:rPr>
        <w:t>.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Model</w:t>
      </w:r>
      <w:r w:rsidRPr="00650D2B">
        <w:rPr>
          <w:rFonts w:cs="Times New Roman"/>
          <w:lang w:val="ru-RU"/>
        </w:rPr>
        <w:t xml:space="preserve"> — данные и бизнес-правила, </w:t>
      </w:r>
      <w:r>
        <w:rPr>
          <w:rFonts w:cs="Times New Roman"/>
        </w:rPr>
        <w:t>Template</w:t>
      </w:r>
      <w:r w:rsidRPr="00650D2B">
        <w:rPr>
          <w:rFonts w:cs="Times New Roman"/>
          <w:lang w:val="ru-RU"/>
        </w:rPr>
        <w:t xml:space="preserve"> — </w:t>
      </w:r>
      <w:r>
        <w:rPr>
          <w:rFonts w:cs="Times New Roman"/>
        </w:rPr>
        <w:t>HTML</w:t>
      </w:r>
      <w:r w:rsidRPr="00650D2B">
        <w:rPr>
          <w:rFonts w:cs="Times New Roman"/>
          <w:lang w:val="ru-RU"/>
        </w:rPr>
        <w:t xml:space="preserve">-представление,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 xml:space="preserve"> — обработка запроса. Это вариант </w:t>
      </w:r>
      <w:r>
        <w:rPr>
          <w:rFonts w:cs="Times New Roman"/>
        </w:rPr>
        <w:t>MVC</w:t>
      </w:r>
      <w:r w:rsidRPr="00650D2B">
        <w:rPr>
          <w:rFonts w:cs="Times New Roman"/>
          <w:lang w:val="ru-RU"/>
        </w:rPr>
        <w:t>, где роль к</w:t>
      </w:r>
      <w:r w:rsidRPr="00650D2B">
        <w:rPr>
          <w:rFonts w:cs="Times New Roman"/>
          <w:lang w:val="ru-RU"/>
        </w:rPr>
        <w:t xml:space="preserve">онтроллера разделена между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 xml:space="preserve"> и маршрутизатором.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ORM</w:t>
      </w:r>
      <w:r w:rsidRPr="00650D2B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QuerySet</w:t>
      </w:r>
      <w:r w:rsidRPr="00650D2B">
        <w:rPr>
          <w:rFonts w:cs="Times New Roman"/>
          <w:b/>
          <w:lang w:val="ru-RU"/>
        </w:rPr>
        <w:t>.</w:t>
      </w:r>
      <w:r w:rsidRPr="00650D2B">
        <w:rPr>
          <w:rFonts w:cs="Times New Roman"/>
          <w:lang w:val="ru-RU"/>
        </w:rPr>
        <w:t xml:space="preserve"> Модели отображаются на таблицы. Запросы строятся методами менеджера </w:t>
      </w:r>
      <w:r>
        <w:rPr>
          <w:rFonts w:ascii="Calibri" w:eastAsia="Calibri" w:hAnsi="Calibri" w:cs="Calibri"/>
          <w:sz w:val="26"/>
        </w:rPr>
        <w:t>objects</w:t>
      </w:r>
      <w:r w:rsidRPr="00650D2B">
        <w:rPr>
          <w:rFonts w:cs="Times New Roman"/>
          <w:lang w:val="ru-RU"/>
        </w:rPr>
        <w:t xml:space="preserve"> и возвращают ленивый </w:t>
      </w:r>
      <w:r>
        <w:rPr>
          <w:rFonts w:cs="Times New Roman"/>
        </w:rPr>
        <w:t>QuerySet</w:t>
      </w:r>
      <w:r w:rsidRPr="00650D2B">
        <w:rPr>
          <w:rFonts w:cs="Times New Roman"/>
          <w:lang w:val="ru-RU"/>
        </w:rPr>
        <w:t>, выполняемый при обращении к данным.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Migrations</w:t>
      </w:r>
      <w:r w:rsidRPr="00650D2B">
        <w:rPr>
          <w:rFonts w:cs="Times New Roman"/>
          <w:b/>
          <w:lang w:val="ru-RU"/>
        </w:rPr>
        <w:t>.</w:t>
      </w:r>
      <w:r w:rsidRPr="00650D2B">
        <w:rPr>
          <w:rFonts w:cs="Times New Roman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makemigrations</w:t>
      </w:r>
      <w:r w:rsidRPr="00650D2B">
        <w:rPr>
          <w:rFonts w:cs="Times New Roman"/>
          <w:lang w:val="ru-RU"/>
        </w:rPr>
        <w:t xml:space="preserve"> создаёт файлы измен</w:t>
      </w:r>
      <w:r w:rsidRPr="00650D2B">
        <w:rPr>
          <w:rFonts w:cs="Times New Roman"/>
          <w:lang w:val="ru-RU"/>
        </w:rPr>
        <w:t xml:space="preserve">ений схемы по моделям, </w:t>
      </w:r>
      <w:r>
        <w:rPr>
          <w:rFonts w:ascii="Calibri" w:eastAsia="Calibri" w:hAnsi="Calibri" w:cs="Calibri"/>
          <w:sz w:val="26"/>
        </w:rPr>
        <w:t>migrate</w:t>
      </w:r>
      <w:r w:rsidRPr="00650D2B">
        <w:rPr>
          <w:rFonts w:cs="Times New Roman"/>
          <w:lang w:val="ru-RU"/>
        </w:rPr>
        <w:t xml:space="preserve"> применяет их к БД и записывает в таблицу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migrations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Views</w:t>
      </w:r>
      <w:r w:rsidRPr="00650D2B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URLs</w:t>
      </w:r>
      <w:r w:rsidRPr="00650D2B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Templates</w:t>
      </w:r>
      <w:r w:rsidRPr="00650D2B">
        <w:rPr>
          <w:rFonts w:cs="Times New Roman"/>
          <w:b/>
          <w:lang w:val="ru-RU"/>
        </w:rPr>
        <w:t>.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urls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650D2B">
        <w:rPr>
          <w:rFonts w:cs="Times New Roman"/>
          <w:lang w:val="ru-RU"/>
        </w:rPr>
        <w:t xml:space="preserve"> связывает адреса с представлениями. </w:t>
      </w:r>
      <w:r>
        <w:rPr>
          <w:rFonts w:cs="Times New Roman"/>
        </w:rPr>
        <w:t>FBV</w:t>
      </w:r>
      <w:r w:rsidRPr="00650D2B">
        <w:rPr>
          <w:rFonts w:cs="Times New Roman"/>
          <w:lang w:val="ru-RU"/>
        </w:rPr>
        <w:t xml:space="preserve"> — функции, </w:t>
      </w:r>
      <w:r>
        <w:rPr>
          <w:rFonts w:cs="Times New Roman"/>
        </w:rPr>
        <w:t>CBV</w:t>
      </w:r>
      <w:r w:rsidRPr="00650D2B">
        <w:rPr>
          <w:rFonts w:cs="Times New Roman"/>
          <w:lang w:val="ru-RU"/>
        </w:rPr>
        <w:t xml:space="preserve"> — классы (</w:t>
      </w:r>
      <w:r>
        <w:rPr>
          <w:rFonts w:cs="Times New Roman"/>
        </w:rPr>
        <w:t>ListView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DetailView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CreateView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UpdateView</w:t>
      </w:r>
      <w:r w:rsidRPr="00650D2B">
        <w:rPr>
          <w:rFonts w:cs="Times New Roman"/>
          <w:lang w:val="ru-RU"/>
        </w:rPr>
        <w:t>). Шаблоны используют на</w:t>
      </w:r>
      <w:r w:rsidRPr="00650D2B">
        <w:rPr>
          <w:rFonts w:cs="Times New Roman"/>
          <w:lang w:val="ru-RU"/>
        </w:rPr>
        <w:t>следование (</w:t>
      </w:r>
      <w:r>
        <w:rPr>
          <w:rFonts w:ascii="Calibri" w:eastAsia="Calibri" w:hAnsi="Calibri" w:cs="Calibri"/>
          <w:sz w:val="26"/>
        </w:rPr>
        <w:t>extends</w:t>
      </w:r>
      <w:r w:rsidRPr="00650D2B">
        <w:rPr>
          <w:rFonts w:cs="Times New Roman"/>
          <w:lang w:val="ru-RU"/>
        </w:rPr>
        <w:t>/</w:t>
      </w:r>
      <w:r>
        <w:rPr>
          <w:rFonts w:ascii="Calibri" w:eastAsia="Calibri" w:hAnsi="Calibri" w:cs="Calibri"/>
          <w:sz w:val="26"/>
        </w:rPr>
        <w:t>block</w:t>
      </w:r>
      <w:r w:rsidRPr="00650D2B">
        <w:rPr>
          <w:rFonts w:cs="Times New Roman"/>
          <w:lang w:val="ru-RU"/>
        </w:rPr>
        <w:t>), теги и фильтры.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Forms</w:t>
      </w:r>
      <w:r w:rsidRPr="00650D2B">
        <w:rPr>
          <w:rFonts w:cs="Times New Roman"/>
          <w:b/>
          <w:lang w:val="ru-RU"/>
        </w:rPr>
        <w:t>.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Form</w:t>
      </w:r>
      <w:r w:rsidRPr="00650D2B">
        <w:rPr>
          <w:rFonts w:cs="Times New Roman"/>
          <w:lang w:val="ru-RU"/>
        </w:rPr>
        <w:t xml:space="preserve"> и </w:t>
      </w:r>
      <w:r>
        <w:rPr>
          <w:rFonts w:cs="Times New Roman"/>
        </w:rPr>
        <w:t>ModelForm</w:t>
      </w:r>
      <w:r w:rsidRPr="00650D2B">
        <w:rPr>
          <w:rFonts w:cs="Times New Roman"/>
          <w:lang w:val="ru-RU"/>
        </w:rPr>
        <w:t xml:space="preserve"> описывают поля, генерируют </w:t>
      </w:r>
      <w:r>
        <w:rPr>
          <w:rFonts w:cs="Times New Roman"/>
        </w:rPr>
        <w:t>HTML</w:t>
      </w:r>
      <w:r w:rsidRPr="00650D2B">
        <w:rPr>
          <w:rFonts w:cs="Times New Roman"/>
          <w:lang w:val="ru-RU"/>
        </w:rPr>
        <w:t xml:space="preserve"> и выполняют валидацию (</w:t>
      </w:r>
      <w:r>
        <w:rPr>
          <w:rFonts w:ascii="Calibri" w:eastAsia="Calibri" w:hAnsi="Calibri" w:cs="Calibri"/>
          <w:sz w:val="26"/>
        </w:rPr>
        <w:t>is</w:t>
      </w:r>
      <w:r w:rsidRPr="00650D2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valid</w:t>
      </w:r>
      <w:r w:rsidRPr="00650D2B">
        <w:rPr>
          <w:rFonts w:ascii="Calibri" w:eastAsia="Calibri" w:hAnsi="Calibri" w:cs="Calibri"/>
          <w:sz w:val="26"/>
          <w:lang w:val="ru-RU"/>
        </w:rPr>
        <w:t>()</w:t>
      </w:r>
      <w:r w:rsidRPr="00650D2B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clean</w:t>
      </w:r>
      <w:r w:rsidRPr="00650D2B">
        <w:rPr>
          <w:rFonts w:ascii="Calibri" w:eastAsia="Calibri" w:hAnsi="Calibri" w:cs="Calibri"/>
          <w:sz w:val="26"/>
          <w:lang w:val="ru-RU"/>
        </w:rPr>
        <w:t>_&lt;поле&gt;()</w:t>
      </w:r>
      <w:r w:rsidRPr="00650D2B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clean</w:t>
      </w:r>
      <w:r w:rsidRPr="00650D2B">
        <w:rPr>
          <w:rFonts w:ascii="Calibri" w:eastAsia="Calibri" w:hAnsi="Calibri" w:cs="Calibri"/>
          <w:sz w:val="26"/>
          <w:lang w:val="ru-RU"/>
        </w:rPr>
        <w:t>()</w:t>
      </w:r>
      <w:r w:rsidRPr="00650D2B">
        <w:rPr>
          <w:rFonts w:cs="Times New Roman"/>
          <w:lang w:val="ru-RU"/>
        </w:rPr>
        <w:t>, валидаторы модели).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Admin</w:t>
      </w:r>
      <w:r w:rsidRPr="00650D2B">
        <w:rPr>
          <w:rFonts w:cs="Times New Roman"/>
          <w:b/>
          <w:lang w:val="ru-RU"/>
        </w:rPr>
        <w:t>.</w:t>
      </w:r>
      <w:r w:rsidRPr="00650D2B">
        <w:rPr>
          <w:rFonts w:cs="Times New Roman"/>
          <w:lang w:val="ru-RU"/>
        </w:rPr>
        <w:t xml:space="preserve"> Автоматический интерфейс </w:t>
      </w:r>
      <w:r>
        <w:rPr>
          <w:rFonts w:cs="Times New Roman"/>
        </w:rPr>
        <w:t>CRUD</w:t>
      </w:r>
      <w:r w:rsidRPr="00650D2B">
        <w:rPr>
          <w:rFonts w:cs="Times New Roman"/>
          <w:lang w:val="ru-RU"/>
        </w:rPr>
        <w:t xml:space="preserve">; настраивается классами </w:t>
      </w:r>
      <w:r>
        <w:rPr>
          <w:rFonts w:cs="Times New Roman"/>
        </w:rPr>
        <w:t>ModelAdmin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Aut</w:t>
      </w:r>
      <w:r>
        <w:rPr>
          <w:rFonts w:cs="Times New Roman"/>
          <w:b/>
        </w:rPr>
        <w:t>hentication</w:t>
      </w:r>
      <w:r w:rsidRPr="00650D2B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permissions</w:t>
      </w:r>
      <w:r w:rsidRPr="00650D2B">
        <w:rPr>
          <w:rFonts w:cs="Times New Roman"/>
          <w:b/>
          <w:lang w:val="ru-RU"/>
        </w:rPr>
        <w:t>.</w:t>
      </w:r>
      <w:r w:rsidRPr="00650D2B">
        <w:rPr>
          <w:rFonts w:cs="Times New Roman"/>
          <w:lang w:val="ru-RU"/>
        </w:rPr>
        <w:t xml:space="preserve"> Встроенная модель </w:t>
      </w:r>
      <w:r>
        <w:rPr>
          <w:rFonts w:cs="Times New Roman"/>
        </w:rPr>
        <w:t>User</w:t>
      </w:r>
      <w:r w:rsidRPr="00650D2B">
        <w:rPr>
          <w:rFonts w:cs="Times New Roman"/>
          <w:lang w:val="ru-RU"/>
        </w:rPr>
        <w:t>, хеширование паролей (</w:t>
      </w:r>
      <w:r>
        <w:rPr>
          <w:rFonts w:cs="Times New Roman"/>
        </w:rPr>
        <w:t>PBKDF</w:t>
      </w:r>
      <w:r w:rsidRPr="00650D2B">
        <w:rPr>
          <w:rFonts w:cs="Times New Roman"/>
          <w:lang w:val="ru-RU"/>
        </w:rPr>
        <w:t xml:space="preserve">2), сессии, группы и права </w:t>
      </w:r>
      <w:r>
        <w:rPr>
          <w:rFonts w:cs="Times New Roman"/>
        </w:rPr>
        <w:t>add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change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delete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Middleware</w:t>
      </w:r>
      <w:r w:rsidRPr="00650D2B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CSRF</w:t>
      </w:r>
      <w:r w:rsidRPr="00650D2B">
        <w:rPr>
          <w:rFonts w:cs="Times New Roman"/>
          <w:b/>
          <w:lang w:val="ru-RU"/>
        </w:rPr>
        <w:t>.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Middleware</w:t>
      </w:r>
      <w:r w:rsidRPr="00650D2B">
        <w:rPr>
          <w:rFonts w:cs="Times New Roman"/>
          <w:lang w:val="ru-RU"/>
        </w:rPr>
        <w:t xml:space="preserve"> обрабатывает каждый запрос и ответ. </w:t>
      </w:r>
      <w:r>
        <w:rPr>
          <w:rFonts w:cs="Times New Roman"/>
        </w:rPr>
        <w:t>CsrfViewMiddleware</w:t>
      </w:r>
      <w:r w:rsidRPr="00650D2B">
        <w:rPr>
          <w:rFonts w:cs="Times New Roman"/>
          <w:lang w:val="ru-RU"/>
        </w:rPr>
        <w:t xml:space="preserve"> проверяет токен </w:t>
      </w:r>
      <w:r w:rsidRPr="00650D2B">
        <w:rPr>
          <w:rFonts w:ascii="Calibri" w:eastAsia="Calibri" w:hAnsi="Calibri" w:cs="Calibri"/>
          <w:sz w:val="26"/>
          <w:lang w:val="ru-RU"/>
        </w:rPr>
        <w:t xml:space="preserve">{% </w:t>
      </w:r>
      <w:r>
        <w:rPr>
          <w:rFonts w:ascii="Calibri" w:eastAsia="Calibri" w:hAnsi="Calibri" w:cs="Calibri"/>
          <w:sz w:val="26"/>
        </w:rPr>
        <w:t>csrf</w:t>
      </w:r>
      <w:r w:rsidRPr="00650D2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token</w:t>
      </w:r>
      <w:r w:rsidRPr="00650D2B">
        <w:rPr>
          <w:rFonts w:ascii="Calibri" w:eastAsia="Calibri" w:hAnsi="Calibri" w:cs="Calibri"/>
          <w:sz w:val="26"/>
          <w:lang w:val="ru-RU"/>
        </w:rPr>
        <w:t xml:space="preserve"> %}</w:t>
      </w:r>
      <w:r w:rsidRPr="00650D2B">
        <w:rPr>
          <w:rFonts w:cs="Times New Roman"/>
          <w:lang w:val="ru-RU"/>
        </w:rPr>
        <w:t xml:space="preserve"> во всех </w:t>
      </w:r>
      <w:r>
        <w:rPr>
          <w:rFonts w:cs="Times New Roman"/>
        </w:rPr>
        <w:t>PO</w:t>
      </w:r>
      <w:r>
        <w:rPr>
          <w:rFonts w:cs="Times New Roman"/>
        </w:rPr>
        <w:t>ST</w:t>
      </w:r>
      <w:r w:rsidRPr="00650D2B">
        <w:rPr>
          <w:rFonts w:cs="Times New Roman"/>
          <w:lang w:val="ru-RU"/>
        </w:rPr>
        <w:t>-формах.</w:t>
      </w: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>4. Проектирование БД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40000" cy="3970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16.1 – </w:t>
      </w:r>
      <w:r>
        <w:rPr>
          <w:rFonts w:cs="Times New Roman"/>
          <w:sz w:val="24"/>
        </w:rPr>
        <w:t>ER</w:t>
      </w:r>
      <w:r w:rsidRPr="00650D2B">
        <w:rPr>
          <w:rFonts w:cs="Times New Roman"/>
          <w:sz w:val="24"/>
          <w:lang w:val="ru-RU"/>
        </w:rPr>
        <w:t>-диаграмма базы данных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Товар связан с поставщиками отношением многие-ко-многим (таблица </w:t>
      </w:r>
      <w:r>
        <w:rPr>
          <w:rFonts w:cs="Times New Roman"/>
        </w:rPr>
        <w:t>inventory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product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suppliers</w:t>
      </w:r>
      <w:r w:rsidRPr="00650D2B">
        <w:rPr>
          <w:rFonts w:cs="Times New Roman"/>
          <w:lang w:val="ru-RU"/>
        </w:rPr>
        <w:t xml:space="preserve">). Связь товаров со складами реализована через промежуточную модель </w:t>
      </w:r>
      <w:r>
        <w:rPr>
          <w:rFonts w:cs="Times New Roman"/>
        </w:rPr>
        <w:t>StockItem</w:t>
      </w:r>
      <w:r w:rsidRPr="00650D2B">
        <w:rPr>
          <w:rFonts w:cs="Times New Roman"/>
          <w:lang w:val="ru-RU"/>
        </w:rPr>
        <w:t xml:space="preserve"> с полем </w:t>
      </w:r>
      <w:r w:rsidRPr="00650D2B">
        <w:rPr>
          <w:rFonts w:cs="Times New Roman"/>
          <w:lang w:val="ru-RU"/>
        </w:rPr>
        <w:t>количества (</w:t>
      </w:r>
      <w:r>
        <w:rPr>
          <w:rFonts w:cs="Times New Roman"/>
        </w:rPr>
        <w:t>ManyToManyField</w:t>
      </w:r>
      <w:r w:rsidRPr="00650D2B">
        <w:rPr>
          <w:rFonts w:cs="Times New Roman"/>
          <w:lang w:val="ru-RU"/>
        </w:rPr>
        <w:t xml:space="preserve"> с </w:t>
      </w:r>
      <w:r>
        <w:rPr>
          <w:rFonts w:cs="Times New Roman"/>
        </w:rPr>
        <w:t>through</w:t>
      </w:r>
      <w:r w:rsidRPr="00650D2B">
        <w:rPr>
          <w:rFonts w:cs="Times New Roman"/>
          <w:lang w:val="ru-RU"/>
        </w:rPr>
        <w:t xml:space="preserve">) и ограничением </w:t>
      </w:r>
      <w:r>
        <w:rPr>
          <w:rFonts w:cs="Times New Roman"/>
        </w:rPr>
        <w:t>UNIQUE</w:t>
      </w:r>
      <w:r w:rsidRPr="00650D2B">
        <w:rPr>
          <w:rFonts w:cs="Times New Roman"/>
          <w:lang w:val="ru-RU"/>
        </w:rPr>
        <w:t>(</w:t>
      </w:r>
      <w:r>
        <w:rPr>
          <w:rFonts w:cs="Times New Roman"/>
        </w:rPr>
        <w:t>product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warehouse</w:t>
      </w:r>
      <w:r w:rsidRPr="00650D2B">
        <w:rPr>
          <w:rFonts w:cs="Times New Roman"/>
          <w:lang w:val="ru-RU"/>
        </w:rPr>
        <w:t>). Поставка ссылается на товар, поставщика и склад (</w:t>
      </w:r>
      <w:r>
        <w:rPr>
          <w:rFonts w:cs="Times New Roman"/>
        </w:rPr>
        <w:t>ForeignKey</w:t>
      </w:r>
      <w:r w:rsidRPr="00650D2B">
        <w:rPr>
          <w:rFonts w:cs="Times New Roman"/>
          <w:lang w:val="ru-RU"/>
        </w:rPr>
        <w:t xml:space="preserve">; для поставщика и склада </w:t>
      </w:r>
      <w:r>
        <w:rPr>
          <w:rFonts w:cs="Times New Roman"/>
        </w:rPr>
        <w:t>on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delete</w:t>
      </w:r>
      <w:r w:rsidRPr="00650D2B">
        <w:rPr>
          <w:rFonts w:cs="Times New Roman"/>
          <w:lang w:val="ru-RU"/>
        </w:rPr>
        <w:t>=</w:t>
      </w:r>
      <w:r>
        <w:rPr>
          <w:rFonts w:cs="Times New Roman"/>
        </w:rPr>
        <w:t>PROTECT</w:t>
      </w:r>
      <w:r w:rsidRPr="00650D2B">
        <w:rPr>
          <w:rFonts w:cs="Times New Roman"/>
          <w:lang w:val="ru-RU"/>
        </w:rPr>
        <w:t>).</w:t>
      </w:r>
    </w:p>
    <w:p w:rsidR="00E419C9" w:rsidRDefault="00E252FB">
      <w:pPr>
        <w:keepNext/>
        <w:spacing w:before="200" w:after="80"/>
        <w:ind w:firstLine="709"/>
      </w:pPr>
      <w:r>
        <w:rPr>
          <w:rFonts w:cs="Times New Roman"/>
          <w:b/>
        </w:rPr>
        <w:t>5. Архитектура приложения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Браузер ──HTTP──► Middleware (Security, Ses</w:t>
            </w:r>
            <w:r>
              <w:rPr>
                <w:rFonts w:ascii="Calibri" w:eastAsia="Calibri" w:hAnsi="Calibri" w:cs="Calibri"/>
                <w:sz w:val="20"/>
              </w:rPr>
              <w:t>sion, CSRF, Auth, Messages, RequestLog)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│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E419C9" w:rsidRDefault="00E252FB">
            <w:pPr>
              <w:spacing w:line="240" w:lineRule="auto"/>
              <w:ind w:left="572"/>
            </w:pPr>
            <w:r>
              <w:rPr>
                <w:rFonts w:ascii="Calibri" w:eastAsia="Calibri" w:hAnsi="Calibri" w:cs="Calibri"/>
                <w:sz w:val="20"/>
              </w:rPr>
              <w:t>config/urls.py ──include──► inventory/urls.py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│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E419C9" w:rsidRDefault="00E252FB">
            <w:pPr>
              <w:spacing w:line="240" w:lineRule="auto"/>
              <w:ind w:left="572"/>
            </w:pPr>
            <w:r>
              <w:rPr>
                <w:rFonts w:ascii="Calibri" w:eastAsia="Calibri" w:hAnsi="Calibri" w:cs="Calibri"/>
                <w:sz w:val="20"/>
              </w:rPr>
              <w:t>View (FBV/CBV) ──► Form / ModelForm (валидация)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│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E419C9" w:rsidRDefault="00E252FB">
            <w:pPr>
              <w:spacing w:line="240" w:lineRule="auto"/>
              <w:ind w:left="572"/>
            </w:pPr>
            <w:r>
              <w:rPr>
                <w:rFonts w:ascii="Calibri" w:eastAsia="Calibri" w:hAnsi="Calibri" w:cs="Calibri"/>
                <w:sz w:val="20"/>
              </w:rPr>
              <w:t>Django ORM (QuerySet, annotate, select_related)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│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E419C9" w:rsidRDefault="00E252FB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PostgreSQL 16 (warehouse_django)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│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E419C9" w:rsidRDefault="00E252FB">
            <w:pPr>
              <w:spacing w:line="240" w:lineRule="auto"/>
              <w:ind w:left="572"/>
            </w:pPr>
            <w:r>
              <w:rPr>
                <w:rFonts w:ascii="Calibri" w:eastAsia="Calibri" w:hAnsi="Calibri" w:cs="Calibri"/>
                <w:sz w:val="20"/>
              </w:rPr>
              <w:t>Template (base.html +</w:t>
            </w:r>
            <w:r>
              <w:rPr>
                <w:rFonts w:ascii="Calibri" w:eastAsia="Calibri" w:hAnsi="Calibri" w:cs="Calibri"/>
                <w:sz w:val="20"/>
              </w:rPr>
              <w:t xml:space="preserve"> inventory/*.html) ──► HTML-ответ</w:t>
            </w:r>
          </w:p>
        </w:tc>
      </w:tr>
    </w:tbl>
    <w:p w:rsidR="00E419C9" w:rsidRDefault="00E419C9">
      <w:pPr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lab16_Sle/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manage.py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config/  settings.py, urls.py, wsgi.py, asgi.py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inventory/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models.py, forms.py, views.py, urls.py, admin.py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middleware.py, tests.py, templatetags/humanize_extra.py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</w:t>
            </w:r>
            <w:r>
              <w:rPr>
                <w:rFonts w:ascii="Calibri" w:eastAsia="Calibri" w:hAnsi="Calibri" w:cs="Calibri"/>
                <w:sz w:val="20"/>
              </w:rPr>
              <w:t xml:space="preserve"> management/commands/  seed.py, orm_demo.py, n1_demo.py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migrations/0001_initial.py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templates/inventory/  *.html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└── static/inventory/style.css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templates/  base.html, _pagination.html, registration/login.html, 403.html, 404.html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screenshots_web.py, er.dot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└── requirements.txt, .env.example, Dockerfile, docker-compose.yml, README.md</w:t>
            </w:r>
          </w:p>
        </w:tc>
      </w:tr>
    </w:tbl>
    <w:p w:rsidR="00E419C9" w:rsidRDefault="00E419C9">
      <w:pPr>
        <w:jc w:val="both"/>
      </w:pP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t>6. Реализация моделей</w:t>
      </w:r>
    </w:p>
    <w:p w:rsidR="00E419C9" w:rsidRPr="00650D2B" w:rsidRDefault="00E252FB">
      <w:pPr>
        <w:keepNext/>
        <w:spacing w:before="80"/>
        <w:rPr>
          <w:lang w:val="ru-RU"/>
        </w:rPr>
      </w:pPr>
      <w:r w:rsidRPr="00650D2B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inventory</w:t>
      </w:r>
      <w:r w:rsidRPr="00650D2B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models</w:t>
      </w:r>
      <w:r w:rsidRPr="00650D2B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650D2B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"""Модели предметной области «Склад» (вариант 17)."""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decimal import Decimal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django.core.exceptions import ValidationError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django.core.validators import MinValueValidator, RegexValidator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django.db import models, transaction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django.db.models import F, Sum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django.db.models.functions import Coalesce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django.urls import reverse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django.utils import timezone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Warehouse(models.Model):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models.CharField("Название", max_length=100, unique=True)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city = models.CharField("Город", max_length=100)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address = models.CharField("Адрес", max_length</w:t>
            </w:r>
            <w:r>
              <w:rPr>
                <w:rFonts w:ascii="Calibri" w:eastAsia="Calibri" w:hAnsi="Calibri" w:cs="Calibri"/>
                <w:sz w:val="20"/>
              </w:rPr>
              <w:t>=200)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Meta: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verbose_name = "склад"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verbose_name_plural = "склады"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ordering = ["name"]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__str__(self):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f"{self.name} ({self.city})"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Supplier(models.Model):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models.CharField("Название", max_length=150)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inn = </w:t>
            </w:r>
            <w:r>
              <w:rPr>
                <w:rFonts w:ascii="Calibri" w:eastAsia="Calibri" w:hAnsi="Calibri" w:cs="Calibri"/>
                <w:sz w:val="20"/>
              </w:rPr>
              <w:t>models.CharField("ИНН", max_length=12, unique=True,</w:t>
            </w:r>
          </w:p>
          <w:p w:rsidR="00E419C9" w:rsidRDefault="00E252FB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validators=[RegexValidator(r"^\d{10}(\d{2})?$", "ИНН — 10 или 12 цифр")])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email = models.EmailField("Email")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phone = models.CharField("Телефон", max_length=30, blank=True)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city = models.CharField("Город",</w:t>
            </w:r>
            <w:r>
              <w:rPr>
                <w:rFonts w:ascii="Calibri" w:eastAsia="Calibri" w:hAnsi="Calibri" w:cs="Calibri"/>
                <w:sz w:val="20"/>
              </w:rPr>
              <w:t xml:space="preserve"> max_length=100)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Meta: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verbose_name = "поставщик"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verbose_name_plural = "поставщики"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ordering = ["name"]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__str__(self):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self.name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get_absolute_url(self):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reverse("supplier_detail", args=[self.pk])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class </w:t>
            </w:r>
            <w:r>
              <w:rPr>
                <w:rFonts w:ascii="Calibri" w:eastAsia="Calibri" w:hAnsi="Calibri" w:cs="Calibri"/>
                <w:sz w:val="20"/>
              </w:rPr>
              <w:t>ProductQuerySet(models.QuerySet):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with_stock(self):</w:t>
            </w:r>
          </w:p>
          <w:p w:rsidR="00E419C9" w:rsidRPr="00650D2B" w:rsidRDefault="00E252FB">
            <w:pPr>
              <w:spacing w:line="240" w:lineRule="auto"/>
              <w:ind w:left="416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"""Добавляет поле </w:t>
            </w:r>
            <w:r>
              <w:rPr>
                <w:rFonts w:ascii="Calibri" w:eastAsia="Calibri" w:hAnsi="Calibri" w:cs="Calibri"/>
                <w:sz w:val="20"/>
              </w:rPr>
              <w:t>total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— суммарный остаток по всем складам."""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self.annotate(total=Coalesce(Sum("stock_items__quantity"), 0))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critical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E419C9" w:rsidRPr="00650D2B" w:rsidRDefault="00E252FB">
            <w:pPr>
              <w:spacing w:line="240" w:lineRule="auto"/>
              <w:ind w:left="416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"""Товары, суммарный остаток которых ниже 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минимального."""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self.with_stock().filter(total__lt=F("min_stock"))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Product(models.Model):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Category(models.TextChoices):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ELECTRONICS = "electronics", "Электроника"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FOOD = "food", "Продукты"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BUILDING = "building", "Стройматериалы"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CLO</w:t>
            </w:r>
            <w:r>
              <w:rPr>
                <w:rFonts w:ascii="Calibri" w:eastAsia="Calibri" w:hAnsi="Calibri" w:cs="Calibri"/>
                <w:sz w:val="20"/>
              </w:rPr>
              <w:t>THES = "clothes", "Одежда"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OFFICE = "office", "Канцелярия"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Unit(models.TextChoices):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PCS = "шт", "шт"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KG = "кг", "кг"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 = "л", "л"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 = "м", "м"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 = models.CharField("Артикул", max_length=20, unique=True,</w:t>
            </w:r>
          </w:p>
          <w:p w:rsidR="00E419C9" w:rsidRDefault="00E252FB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validators=[RegexValidator(r"^[A-Z]{2,4}-\d{3,6}$",</w:t>
            </w:r>
          </w:p>
          <w:p w:rsidR="00E419C9" w:rsidRDefault="00E252FB">
            <w:pPr>
              <w:spacing w:line="240" w:lineRule="auto"/>
              <w:ind w:left="2808"/>
            </w:pPr>
            <w:r>
              <w:rPr>
                <w:rFonts w:ascii="Calibri" w:eastAsia="Calibri" w:hAnsi="Calibri" w:cs="Calibri"/>
                <w:sz w:val="20"/>
              </w:rPr>
              <w:t>"Формат артикула: ABC-123")])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models.CharField("Наименование", max_length=150)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 = models.CharField("Категория", max_length=20, choices=Category.choices)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unit = models.CharField("Ед. изм.", </w:t>
            </w:r>
            <w:r>
              <w:rPr>
                <w:rFonts w:ascii="Calibri" w:eastAsia="Calibri" w:hAnsi="Calibri" w:cs="Calibri"/>
                <w:sz w:val="20"/>
              </w:rPr>
              <w:t>max_length=5, choices=Unit.choices, default=Unit.PCS)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 = models.DecimalField("Цена, руб.", max_digits=12, decimal_places=2,</w:t>
            </w:r>
          </w:p>
          <w:p w:rsidR="00E419C9" w:rsidRDefault="00E252FB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validators=[MinValueValidator(Decimal("0.01"))])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min_stock = models.PositiveIntegerField("Минимальный остаток", default=10)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des</w:t>
            </w:r>
            <w:r>
              <w:rPr>
                <w:rFonts w:ascii="Calibri" w:eastAsia="Calibri" w:hAnsi="Calibri" w:cs="Calibri"/>
                <w:sz w:val="20"/>
              </w:rPr>
              <w:t>cription = models.TextField("Описание", blank=True)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suppliers = models.ManyToManyField(Supplier, related_name="products", blank=True,</w:t>
            </w:r>
          </w:p>
          <w:p w:rsidR="00E419C9" w:rsidRDefault="00E252FB">
            <w:pPr>
              <w:spacing w:line="240" w:lineRule="auto"/>
              <w:ind w:left="2028"/>
            </w:pPr>
            <w:r>
              <w:rPr>
                <w:rFonts w:ascii="Calibri" w:eastAsia="Calibri" w:hAnsi="Calibri" w:cs="Calibri"/>
                <w:sz w:val="20"/>
              </w:rPr>
              <w:t>verbose_name="Поставщики")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warehouses = models.ManyToManyField(Warehouse, through="StockItem", related_name="products",</w:t>
            </w:r>
          </w:p>
          <w:p w:rsidR="00E419C9" w:rsidRDefault="00E252FB">
            <w:pPr>
              <w:spacing w:line="240" w:lineRule="auto"/>
              <w:ind w:left="2080"/>
            </w:pPr>
            <w:r>
              <w:rPr>
                <w:rFonts w:ascii="Calibri" w:eastAsia="Calibri" w:hAnsi="Calibri" w:cs="Calibri"/>
                <w:sz w:val="20"/>
              </w:rPr>
              <w:t>ve</w:t>
            </w:r>
            <w:r>
              <w:rPr>
                <w:rFonts w:ascii="Calibri" w:eastAsia="Calibri" w:hAnsi="Calibri" w:cs="Calibri"/>
                <w:sz w:val="20"/>
              </w:rPr>
              <w:t>rbose_name="Склады")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 = models.DateTimeField("Создан", auto_now_add=True)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objects = ProductQuerySet.as_manager()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Meta: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verbose_name = "товар"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verbose_name_plural = "товары"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ordering = ["name"]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__str__(self):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f"{self.sku} </w:t>
            </w:r>
            <w:r>
              <w:rPr>
                <w:rFonts w:ascii="Calibri" w:eastAsia="Calibri" w:hAnsi="Calibri" w:cs="Calibri"/>
                <w:sz w:val="20"/>
              </w:rPr>
              <w:t>{self.name}"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get_absolute_url(self):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reverse("product_detail", args=[self.pk])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clean(self):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self.name and self.name.strip().lower() == "товар":</w:t>
            </w:r>
          </w:p>
          <w:p w:rsidR="00E419C9" w:rsidRPr="00650D2B" w:rsidRDefault="00E252FB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({"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": "Укажите конкретное наименование товара"})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total_stock(self) -&gt; int: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hasattr(self, "total"):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self.total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self.stock_items.aggregate(t=Coalesce(Sum("quantity"), 0))["t"]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is_critical(self) -&gt; bool: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self.total_stock &lt; self.min_stock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StockItem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models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Model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"""Остаток товара на конкретном складе (промежуточная модель </w:t>
            </w:r>
            <w:r>
              <w:rPr>
                <w:rFonts w:ascii="Calibri" w:eastAsia="Calibri" w:hAnsi="Calibri" w:cs="Calibri"/>
                <w:sz w:val="20"/>
              </w:rPr>
              <w:t>M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2</w:t>
            </w:r>
            <w:r>
              <w:rPr>
                <w:rFonts w:ascii="Calibri" w:eastAsia="Calibri" w:hAnsi="Calibri" w:cs="Calibri"/>
                <w:sz w:val="20"/>
              </w:rPr>
              <w:t>M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 = models.ForeignKey(Product, on_delete=models.CASCADE, related_name="stock_items",</w:t>
            </w:r>
          </w:p>
          <w:p w:rsidR="00E419C9" w:rsidRDefault="00E252FB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verbose_name="Товар")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 = models.ForeignKey(Warehouse, on_dele</w:t>
            </w:r>
            <w:r>
              <w:rPr>
                <w:rFonts w:ascii="Calibri" w:eastAsia="Calibri" w:hAnsi="Calibri" w:cs="Calibri"/>
                <w:sz w:val="20"/>
              </w:rPr>
              <w:t>te=models.PROTECT, related_name="stock_items",</w:t>
            </w:r>
          </w:p>
          <w:p w:rsidR="00E419C9" w:rsidRDefault="00E252FB">
            <w:pPr>
              <w:spacing w:line="240" w:lineRule="auto"/>
              <w:ind w:left="1768"/>
            </w:pPr>
            <w:r>
              <w:rPr>
                <w:rFonts w:ascii="Calibri" w:eastAsia="Calibri" w:hAnsi="Calibri" w:cs="Calibri"/>
                <w:sz w:val="20"/>
              </w:rPr>
              <w:t>verbose_name="Склад")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 = models.PositiveIntegerField("Количество", default=0)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updated_at = models.DateTimeField("Обновлено", auto_now=True)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Meta: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verbose_name = "остаток"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verbose_name_plural = </w:t>
            </w:r>
            <w:r>
              <w:rPr>
                <w:rFonts w:ascii="Calibri" w:eastAsia="Calibri" w:hAnsi="Calibri" w:cs="Calibri"/>
                <w:sz w:val="20"/>
              </w:rPr>
              <w:t>"остатки"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constraints = [models.UniqueConstraint(fields=["product", "warehouse"],</w:t>
            </w:r>
          </w:p>
          <w:p w:rsidR="00E419C9" w:rsidRDefault="00E252FB">
            <w:pPr>
              <w:spacing w:line="240" w:lineRule="auto"/>
              <w:ind w:left="2444"/>
            </w:pPr>
            <w:r>
              <w:rPr>
                <w:rFonts w:ascii="Calibri" w:eastAsia="Calibri" w:hAnsi="Calibri" w:cs="Calibri"/>
                <w:sz w:val="20"/>
              </w:rPr>
              <w:t>name="unique_product_warehouse")]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ordering = ["product__name", "warehouse__name"]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__str__(self):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f"{self.product.name} @ {self.warehouse.name}: {self.quantity}"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Shipment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models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Model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"""Поставка товара от поставщика на склад."""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Status(models.TextChoices):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PLANNED = "planned", "Ожидается"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RECEIVED = "received", "Принята"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CANCELLED = "cancelled", "Отменена"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product = models.ForeignKey(Product, </w:t>
            </w:r>
            <w:r>
              <w:rPr>
                <w:rFonts w:ascii="Calibri" w:eastAsia="Calibri" w:hAnsi="Calibri" w:cs="Calibri"/>
                <w:sz w:val="20"/>
              </w:rPr>
              <w:t>on_delete=models.CASCADE, related_name="shipments",</w:t>
            </w:r>
          </w:p>
          <w:p w:rsidR="00E419C9" w:rsidRDefault="00E252FB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verbose_name="Товар")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 = models.ForeignKey(Supplier, on_delete=models.PROTECT, related_name="shipments",</w:t>
            </w:r>
          </w:p>
          <w:p w:rsidR="00E419C9" w:rsidRDefault="00E252FB">
            <w:pPr>
              <w:spacing w:line="240" w:lineRule="auto"/>
              <w:ind w:left="1716"/>
            </w:pPr>
            <w:r>
              <w:rPr>
                <w:rFonts w:ascii="Calibri" w:eastAsia="Calibri" w:hAnsi="Calibri" w:cs="Calibri"/>
                <w:sz w:val="20"/>
              </w:rPr>
              <w:t>verbose_name="Поставщик")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warehouse = models.ForeignKey(Warehouse, </w:t>
            </w:r>
            <w:r>
              <w:rPr>
                <w:rFonts w:ascii="Calibri" w:eastAsia="Calibri" w:hAnsi="Calibri" w:cs="Calibri"/>
                <w:sz w:val="20"/>
              </w:rPr>
              <w:t>on_delete=models.PROTECT, related_name="shipments",</w:t>
            </w:r>
          </w:p>
          <w:p w:rsidR="00E419C9" w:rsidRDefault="00E252FB">
            <w:pPr>
              <w:spacing w:line="240" w:lineRule="auto"/>
              <w:ind w:left="1768"/>
            </w:pPr>
            <w:r>
              <w:rPr>
                <w:rFonts w:ascii="Calibri" w:eastAsia="Calibri" w:hAnsi="Calibri" w:cs="Calibri"/>
                <w:sz w:val="20"/>
              </w:rPr>
              <w:t>verbose_name="Склад")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 = models.PositiveIntegerField("Количество", validators=[MinValueValidator(1)])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purchase_price = models.DecimalField("Закупочная цена", max_digits=12, decimal_places=2,</w:t>
            </w:r>
          </w:p>
          <w:p w:rsidR="00E419C9" w:rsidRDefault="00E252FB">
            <w:pPr>
              <w:spacing w:line="240" w:lineRule="auto"/>
              <w:ind w:left="2132"/>
            </w:pPr>
            <w:r>
              <w:rPr>
                <w:rFonts w:ascii="Calibri" w:eastAsia="Calibri" w:hAnsi="Calibri" w:cs="Calibri"/>
                <w:sz w:val="20"/>
              </w:rPr>
              <w:t>valid</w:t>
            </w:r>
            <w:r>
              <w:rPr>
                <w:rFonts w:ascii="Calibri" w:eastAsia="Calibri" w:hAnsi="Calibri" w:cs="Calibri"/>
                <w:sz w:val="20"/>
              </w:rPr>
              <w:t>ators=[MinValueValidator(Decimal("0.01"))])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 = models.CharField("Статус", max_length=10, choices=Status.choices,</w:t>
            </w:r>
          </w:p>
          <w:p w:rsidR="00E419C9" w:rsidRDefault="00E252FB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default=Status.PLANNED)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expected_date = models.DateField("Ожидаемая дата", default=timezone.localdate)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received_at = models.DateTimeField</w:t>
            </w:r>
            <w:r>
              <w:rPr>
                <w:rFonts w:ascii="Calibri" w:eastAsia="Calibri" w:hAnsi="Calibri" w:cs="Calibri"/>
                <w:sz w:val="20"/>
              </w:rPr>
              <w:t>("Принята", null=True, blank=True)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Meta: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verbose_name = "поставка"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verbose_name_plural = "поставки"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ordering = ["-expected_date", "-id"]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__str__(self):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f"Поставка №{self.pk}: {self.product.name} × {self.quantity}"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total(self) -&gt; Decimal: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self.purchase_price * self.quantity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clean(self):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self.product_id and self.supplier_id and \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not self.product.suppliers.filter(pk=self.supplier_id).exists():</w:t>
            </w:r>
          </w:p>
          <w:p w:rsidR="00E419C9" w:rsidRPr="00650D2B" w:rsidRDefault="00E252FB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({"</w:t>
            </w:r>
            <w:r>
              <w:rPr>
                <w:rFonts w:ascii="Calibri" w:eastAsia="Calibri" w:hAnsi="Calibri" w:cs="Calibri"/>
                <w:sz w:val="20"/>
              </w:rPr>
              <w:t>supplier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": "Этот поставщик не поста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вляет выбранный товар"})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@transaction.atomic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receive(self) -&gt; StockItem:</w:t>
            </w:r>
          </w:p>
          <w:p w:rsidR="00E419C9" w:rsidRPr="00650D2B" w:rsidRDefault="00E252FB">
            <w:pPr>
              <w:spacing w:line="240" w:lineRule="auto"/>
              <w:ind w:left="416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"""Приём поставки: статус «принята» и увеличение остатка на складе."""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self.status != self.Status.PLANNED:</w:t>
            </w:r>
          </w:p>
          <w:p w:rsidR="00E419C9" w:rsidRPr="00650D2B" w:rsidRDefault="00E252FB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("Принять можно только ожидаемую поставку")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</w:t>
            </w:r>
            <w:r>
              <w:rPr>
                <w:rFonts w:ascii="Calibri" w:eastAsia="Calibri" w:hAnsi="Calibri" w:cs="Calibri"/>
                <w:sz w:val="20"/>
              </w:rPr>
              <w:t>em, _ = StockItem.objects.select_for_update().get_or_create(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product=self.product, warehouse=self.warehouse)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item.quantity = F("quantity") + self.quantity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item.save()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self.status = self.Status.RECEIVED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self.received_at = timezone.now()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self.save()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item.refresh_from_db()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7. Миграции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5954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s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16.2 – Выполнение </w:t>
      </w:r>
      <w:r>
        <w:rPr>
          <w:rFonts w:cs="Times New Roman"/>
          <w:sz w:val="24"/>
        </w:rPr>
        <w:t>makemigrations</w:t>
      </w:r>
      <w:r w:rsidRPr="00650D2B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migrate</w:t>
      </w:r>
      <w:r w:rsidRPr="00650D2B">
        <w:rPr>
          <w:rFonts w:cs="Times New Roman"/>
          <w:sz w:val="24"/>
          <w:lang w:val="ru-RU"/>
        </w:rPr>
        <w:t xml:space="preserve"> и заполнение БД (</w:t>
      </w:r>
      <w:r>
        <w:rPr>
          <w:rFonts w:cs="Times New Roman"/>
          <w:sz w:val="24"/>
        </w:rPr>
        <w:t>seed</w:t>
      </w:r>
      <w:r w:rsidRPr="00650D2B">
        <w:rPr>
          <w:rFonts w:cs="Times New Roman"/>
          <w:sz w:val="24"/>
          <w:lang w:val="ru-RU"/>
        </w:rPr>
        <w:t>) (часть 1)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0696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s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16.3 – Выполнение </w:t>
      </w:r>
      <w:r>
        <w:rPr>
          <w:rFonts w:cs="Times New Roman"/>
          <w:sz w:val="24"/>
        </w:rPr>
        <w:t>makemigrations</w:t>
      </w:r>
      <w:r w:rsidRPr="00650D2B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migrate</w:t>
      </w:r>
      <w:r w:rsidRPr="00650D2B">
        <w:rPr>
          <w:rFonts w:cs="Times New Roman"/>
          <w:sz w:val="24"/>
          <w:lang w:val="ru-RU"/>
        </w:rPr>
        <w:t xml:space="preserve"> и заполнение БД (</w:t>
      </w:r>
      <w:r>
        <w:rPr>
          <w:rFonts w:cs="Times New Roman"/>
          <w:sz w:val="24"/>
        </w:rPr>
        <w:t>seed</w:t>
      </w:r>
      <w:r w:rsidRPr="00650D2B">
        <w:rPr>
          <w:rFonts w:cs="Times New Roman"/>
          <w:sz w:val="24"/>
          <w:lang w:val="ru-RU"/>
        </w:rPr>
        <w:t>) (часть 2)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s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16.4 – Выполнение </w:t>
      </w:r>
      <w:r>
        <w:rPr>
          <w:rFonts w:cs="Times New Roman"/>
          <w:sz w:val="24"/>
        </w:rPr>
        <w:t>makemigrations</w:t>
      </w:r>
      <w:r w:rsidRPr="00650D2B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migrate</w:t>
      </w:r>
      <w:r w:rsidRPr="00650D2B">
        <w:rPr>
          <w:rFonts w:cs="Times New Roman"/>
          <w:sz w:val="24"/>
          <w:lang w:val="ru-RU"/>
        </w:rPr>
        <w:t xml:space="preserve"> и заполнение БД (</w:t>
      </w:r>
      <w:r>
        <w:rPr>
          <w:rFonts w:cs="Times New Roman"/>
          <w:sz w:val="24"/>
        </w:rPr>
        <w:t>seed</w:t>
      </w:r>
      <w:r w:rsidRPr="00650D2B">
        <w:rPr>
          <w:rFonts w:cs="Times New Roman"/>
          <w:sz w:val="24"/>
          <w:lang w:val="ru-RU"/>
        </w:rPr>
        <w:t>) (часть 3)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s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16.5 – Выполнение </w:t>
      </w:r>
      <w:r>
        <w:rPr>
          <w:rFonts w:cs="Times New Roman"/>
          <w:sz w:val="24"/>
        </w:rPr>
        <w:t>makemigrations</w:t>
      </w:r>
      <w:r w:rsidRPr="00650D2B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migrate</w:t>
      </w:r>
      <w:r w:rsidRPr="00650D2B">
        <w:rPr>
          <w:rFonts w:cs="Times New Roman"/>
          <w:sz w:val="24"/>
          <w:lang w:val="ru-RU"/>
        </w:rPr>
        <w:t xml:space="preserve"> и заполнение БД (</w:t>
      </w:r>
      <w:r>
        <w:rPr>
          <w:rFonts w:cs="Times New Roman"/>
          <w:sz w:val="24"/>
        </w:rPr>
        <w:t>seed</w:t>
      </w:r>
      <w:r w:rsidRPr="00650D2B">
        <w:rPr>
          <w:rFonts w:cs="Times New Roman"/>
          <w:sz w:val="24"/>
          <w:lang w:val="ru-RU"/>
        </w:rPr>
        <w:t>) (часть 4)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4025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s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16.6 – Выполнение </w:t>
      </w:r>
      <w:r>
        <w:rPr>
          <w:rFonts w:cs="Times New Roman"/>
          <w:sz w:val="24"/>
        </w:rPr>
        <w:t>makemigrations</w:t>
      </w:r>
      <w:r w:rsidRPr="00650D2B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migrate</w:t>
      </w:r>
      <w:r w:rsidRPr="00650D2B">
        <w:rPr>
          <w:rFonts w:cs="Times New Roman"/>
          <w:sz w:val="24"/>
          <w:lang w:val="ru-RU"/>
        </w:rPr>
        <w:t xml:space="preserve"> и заполнение БД (</w:t>
      </w:r>
      <w:r>
        <w:rPr>
          <w:rFonts w:cs="Times New Roman"/>
          <w:sz w:val="24"/>
        </w:rPr>
        <w:t>seed</w:t>
      </w:r>
      <w:r w:rsidRPr="00650D2B">
        <w:rPr>
          <w:rFonts w:cs="Times New Roman"/>
          <w:sz w:val="24"/>
          <w:lang w:val="ru-RU"/>
        </w:rPr>
        <w:t>) (часть 5)</w:t>
      </w: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inventory/management/com</w:t>
      </w:r>
      <w:r>
        <w:rPr>
          <w:rFonts w:cs="Times New Roman"/>
          <w:i/>
        </w:rPr>
        <w:t>mands/seed.py: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"""Заполнение БД демонстрационными данными: </w:t>
            </w:r>
            <w:r>
              <w:rPr>
                <w:rFonts w:ascii="Calibri" w:eastAsia="Calibri" w:hAnsi="Calibri" w:cs="Calibri"/>
                <w:sz w:val="20"/>
              </w:rPr>
              <w:t>python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manage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seed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random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date, timedelta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decimal import Decimal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django.contrib.auth.models import Group, Permission, User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django.core.management.</w:t>
            </w:r>
            <w:r>
              <w:rPr>
                <w:rFonts w:ascii="Calibri" w:eastAsia="Calibri" w:hAnsi="Calibri" w:cs="Calibri"/>
                <w:sz w:val="20"/>
              </w:rPr>
              <w:t>base import BaseCommand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django.db import transaction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inventory.models import Product, Shipment, StockItem, Supplier, Warehouse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WAREHOUSES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= [("Центральный", "Москва", "ул. Складская, 1"),</w:t>
            </w:r>
          </w:p>
          <w:p w:rsidR="00E419C9" w:rsidRPr="00650D2B" w:rsidRDefault="00E252FB">
            <w:pPr>
              <w:spacing w:line="240" w:lineRule="auto"/>
              <w:ind w:left="72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("Северный", "Санкт-Петербург", "пр. Обуховской Оборон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ы, 120"),</w:t>
            </w:r>
          </w:p>
          <w:p w:rsidR="00E419C9" w:rsidRPr="00650D2B" w:rsidRDefault="00E252FB">
            <w:pPr>
              <w:spacing w:line="240" w:lineRule="auto"/>
              <w:ind w:left="72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("Восточный", "Казань", "ул. Тэцевская, 8")]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SUPPLIERS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= [("ООО «ТехноПоставка»", "7701234567", "</w:t>
            </w:r>
            <w:r>
              <w:rPr>
                <w:rFonts w:ascii="Calibri" w:eastAsia="Calibri" w:hAnsi="Calibri" w:cs="Calibri"/>
                <w:sz w:val="20"/>
              </w:rPr>
              <w:t>sales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technopost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", "Москва"),</w:t>
            </w:r>
          </w:p>
          <w:p w:rsidR="00E419C9" w:rsidRPr="00650D2B" w:rsidRDefault="00E252FB">
            <w:pPr>
              <w:spacing w:line="240" w:lineRule="auto"/>
              <w:ind w:left="676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("АО «СтройКомплект»", "7812345678", "</w:t>
            </w:r>
            <w:r>
              <w:rPr>
                <w:rFonts w:ascii="Calibri" w:eastAsia="Calibri" w:hAnsi="Calibri" w:cs="Calibri"/>
                <w:sz w:val="20"/>
              </w:rPr>
              <w:t>info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stroykomplekt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", "Санкт-Петербург"),</w:t>
            </w:r>
          </w:p>
          <w:p w:rsidR="00E419C9" w:rsidRPr="00650D2B" w:rsidRDefault="00E252FB">
            <w:pPr>
              <w:spacing w:line="240" w:lineRule="auto"/>
              <w:ind w:left="676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("ООО «Агро-Снаб»", "1655012345", 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</w:t>
            </w:r>
            <w:r>
              <w:rPr>
                <w:rFonts w:ascii="Calibri" w:eastAsia="Calibri" w:hAnsi="Calibri" w:cs="Calibri"/>
                <w:sz w:val="20"/>
              </w:rPr>
              <w:t>agro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agrosnab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", "Казань"),</w:t>
            </w:r>
          </w:p>
          <w:p w:rsidR="00E419C9" w:rsidRPr="00650D2B" w:rsidRDefault="00E252FB">
            <w:pPr>
              <w:spacing w:line="240" w:lineRule="auto"/>
              <w:ind w:left="676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("ИП Кузнецов Д.А.", "502912345678", "</w:t>
            </w:r>
            <w:r>
              <w:rPr>
                <w:rFonts w:ascii="Calibri" w:eastAsia="Calibri" w:hAnsi="Calibri" w:cs="Calibri"/>
                <w:sz w:val="20"/>
              </w:rPr>
              <w:t>kuznetsov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mail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", "Подольск"),</w:t>
            </w:r>
          </w:p>
          <w:p w:rsidR="00E419C9" w:rsidRPr="00650D2B" w:rsidRDefault="00E252FB">
            <w:pPr>
              <w:spacing w:line="240" w:lineRule="auto"/>
              <w:ind w:left="676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("ООО «Офис-Плюс»", "7704567890", "</w:t>
            </w:r>
            <w:r>
              <w:rPr>
                <w:rFonts w:ascii="Calibri" w:eastAsia="Calibri" w:hAnsi="Calibri" w:cs="Calibri"/>
                <w:sz w:val="20"/>
              </w:rPr>
              <w:t>order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officeplus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", "Москва"),</w:t>
            </w:r>
          </w:p>
          <w:p w:rsidR="00E419C9" w:rsidRPr="00650D2B" w:rsidRDefault="00E252FB">
            <w:pPr>
              <w:spacing w:line="240" w:lineRule="auto"/>
              <w:ind w:left="676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("ООО «ТекстильПром»", "3702123456", "</w:t>
            </w:r>
            <w:r>
              <w:rPr>
                <w:rFonts w:ascii="Calibri" w:eastAsia="Calibri" w:hAnsi="Calibri" w:cs="Calibri"/>
                <w:sz w:val="20"/>
              </w:rPr>
              <w:t>tp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textilprom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", "Иваново")]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 = Product.Categ</w:t>
            </w:r>
            <w:r>
              <w:rPr>
                <w:rFonts w:ascii="Calibri" w:eastAsia="Calibri" w:hAnsi="Calibri" w:cs="Calibri"/>
                <w:sz w:val="20"/>
              </w:rPr>
              <w:t>ory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PRODUCTS = [  # sku, name, category, unit, price, min_stock, suppliers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("EL-1001", "Ноутбук Lenovo IdeaPad 5", P.ELECTRONICS, "шт", 68990, 5, [0]),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("EL-1002", "Монитор Samsung 27\"", P.ELECTRONICS, "шт", 23490, 8, [0]),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("EL-1003", "Клавиатура Logitec</w:t>
            </w:r>
            <w:r>
              <w:rPr>
                <w:rFonts w:ascii="Calibri" w:eastAsia="Calibri" w:hAnsi="Calibri" w:cs="Calibri"/>
                <w:sz w:val="20"/>
              </w:rPr>
              <w:t>h K120", P.ELECTRONICS, "шт", 1290, 30, [0, 4]),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EL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-1004", "Мышь беспроводная",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ELECTRONICS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"шт", 890, 40, [0, 4]),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("EL-1005", "Роутер TP-Link Archer", P.ELECTRONICS, "шт", 3990, 10, [0]),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("EL-1006", "Кабель HDMI 2 м", P.ELECTRONICS, "шт", 450, 50, </w:t>
            </w:r>
            <w:r>
              <w:rPr>
                <w:rFonts w:ascii="Calibri" w:eastAsia="Calibri" w:hAnsi="Calibri" w:cs="Calibri"/>
                <w:sz w:val="20"/>
              </w:rPr>
              <w:t>[0, 3]),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FD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-2001", "Мука пшеничная в/с",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FOOD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"кг", 52, 500, [2]),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FD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-2002", "Сахар-песок",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FOOD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"кг", 79, 400, [2]),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FD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-2003", "Масло подсолнечное",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FOOD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"л", 135, 200, [2, 3]),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>("</w:t>
            </w:r>
            <w:r>
              <w:rPr>
                <w:rFonts w:ascii="Calibri" w:eastAsia="Calibri" w:hAnsi="Calibri" w:cs="Calibri"/>
                <w:sz w:val="20"/>
              </w:rPr>
              <w:t>FD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-2004", "Гречневая крупа",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FOOD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"кг", 95, 300, [2]),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FD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-2005", "Чай чёрный листовой",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FOOD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"кг", 890, 30, [2]),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BD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-3001", "Цемент М500, мешок 50 кг",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BUILDING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"шт", 520, 100, [1]),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BD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-3002", "Арматура 12 мм",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BUILDING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"м", 68, 1000, [1, 3]),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BD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-3003", "Гипсокартон 12,5 мм",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BUILDING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"шт", 4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10, 150, [1]),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BD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-3004", "Краска фасадная белая",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BUILDING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"л", 380, 80, [1, 3]),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BD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-3005", "Саморезы 3,5×35, 1000 шт",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BUILDING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"шт", 690, 40, [1, 3]),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CL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-4001", "Куртка рабочая утеплённая",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CLOTHES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"шт", 3200, 25, [5]),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CL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-4002", 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"Перчатки х/б",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CLOTHES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"шт", 35, 500, [5, 3]),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CL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-4003", "Каска защитная",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CLOTHES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"шт", 450, 40, [5, 1]),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CL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-4004", "Ботинки рабочие",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CLOTHES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"шт", 2900, 30, [5]),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("OF-5001", "Бумага A4, пачка 500 л.", P.OFFICE, "шт", 420, 100, [4]),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OF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-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5002", "Ручка шариковая синяя",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OFFICE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"шт", 25, 300, [4]),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OF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-5003", "Папка-регистратор",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OFFICE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"шт", 210, 60, [4]),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("OF-5004", "Степлер №24", P.OFFICE, "шт", 340, 20, [4]),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]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Command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BaseCommand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help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= "Создаёт склады, поставщиков, 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товары, остатки, поставки и пользователей"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add_arguments(self, parser):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parser.add_argument("--clear", action="store_true", help="удалить существующие данные")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@transaction.atomic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handle(self, *args, **options):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rng = random.Random(17)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optio</w:t>
            </w:r>
            <w:r>
              <w:rPr>
                <w:rFonts w:ascii="Calibri" w:eastAsia="Calibri" w:hAnsi="Calibri" w:cs="Calibri"/>
                <w:sz w:val="20"/>
              </w:rPr>
              <w:t>ns["clear"]: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Shipment.objects.all().delete()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StockItem.objects.all().delete()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Product.objects.all().delete()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Supplier.objects.all().delete()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Warehouse.objects.all().delete()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warehouses = [Warehouse.objects.create(name=n, city=c, address=a) for n, c, a in </w:t>
            </w:r>
            <w:r>
              <w:rPr>
                <w:rFonts w:ascii="Calibri" w:eastAsia="Calibri" w:hAnsi="Calibri" w:cs="Calibri"/>
                <w:sz w:val="20"/>
              </w:rPr>
              <w:t>WAREHOUSES]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suppliers = [Supplier.objects.create(name=n, inn=i, email=e, city=c,</w:t>
            </w:r>
          </w:p>
          <w:p w:rsidR="00E419C9" w:rsidRDefault="00E252FB">
            <w:pPr>
              <w:spacing w:line="240" w:lineRule="auto"/>
              <w:ind w:left="2340"/>
            </w:pPr>
            <w:r>
              <w:rPr>
                <w:rFonts w:ascii="Calibri" w:eastAsia="Calibri" w:hAnsi="Calibri" w:cs="Calibri"/>
                <w:sz w:val="20"/>
              </w:rPr>
              <w:t>phone=f"+7 900 {k:03d}-00-0{k}")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for k, (n, i, e, c) in enumerate(SUPPLIERS, 1)]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k, (sku, name, cat, unit, price, min_stock, sup) in enumerate(PRODUCTS):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 = Product</w:t>
            </w:r>
            <w:r>
              <w:rPr>
                <w:rFonts w:ascii="Calibri" w:eastAsia="Calibri" w:hAnsi="Calibri" w:cs="Calibri"/>
                <w:sz w:val="20"/>
              </w:rPr>
              <w:t>.objects.create(sku=sku, name=name, category=cat, unit=unit,</w:t>
            </w:r>
          </w:p>
          <w:p w:rsidR="00E419C9" w:rsidRDefault="00E252FB">
            <w:pPr>
              <w:spacing w:line="240" w:lineRule="auto"/>
              <w:ind w:left="2340"/>
            </w:pPr>
            <w:r>
              <w:rPr>
                <w:rFonts w:ascii="Calibri" w:eastAsia="Calibri" w:hAnsi="Calibri" w:cs="Calibri"/>
                <w:sz w:val="20"/>
              </w:rPr>
              <w:t>price=Decimal(price), min_stock=min_stock)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product.suppliers.set([suppliers[i] for i in sup])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w in rng.sample(warehouses, rng.randint(1, 3)):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# каждый 4-й товар делаем критическим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qty = </w:t>
            </w:r>
            <w:r>
              <w:rPr>
                <w:rFonts w:ascii="Calibri" w:eastAsia="Calibri" w:hAnsi="Calibri" w:cs="Calibri"/>
                <w:sz w:val="20"/>
              </w:rPr>
              <w:t>rng.randint(0, min_stock // 3) if k % 4 == 1 else rng.randint(min_stock // 2, min_stock * 2)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StockItem.objects.create(product=product, warehouse=w, quantity=qty)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products = list(Product.objects.prefetch_related("suppliers"))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n in range(14):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product = </w:t>
            </w:r>
            <w:r>
              <w:rPr>
                <w:rFonts w:ascii="Calibri" w:eastAsia="Calibri" w:hAnsi="Calibri" w:cs="Calibri"/>
                <w:sz w:val="20"/>
              </w:rPr>
              <w:t>products[(n * 5) % len(products)]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shipment = Shipment.objects.create(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product=product, supplier=product.suppliers.first(),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warehouse=warehouses[n % 3], quantity=product.min_stock,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purchase_price=(product.price * Decimal("0.7")).quantize(Decimal("0.01")),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</w:t>
            </w:r>
            <w:r>
              <w:rPr>
                <w:rFonts w:ascii="Calibri" w:eastAsia="Calibri" w:hAnsi="Calibri" w:cs="Calibri"/>
                <w:sz w:val="20"/>
              </w:rPr>
              <w:t>xpected_date=date(2026, 10, 1) + timedelta(days=n * 2))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 &lt; 8: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shipment.receive()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n == 8: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shipment.status = Shipment.Status.CANCELLED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shipment.save()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managers, _ = Group.objects.get_or_create(name="Менеджеры склада")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managers.permissions.set(Permis</w:t>
            </w:r>
            <w:r>
              <w:rPr>
                <w:rFonts w:ascii="Calibri" w:eastAsia="Calibri" w:hAnsi="Calibri" w:cs="Calibri"/>
                <w:sz w:val="20"/>
              </w:rPr>
              <w:t>sion.objects.filter(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content_type__app_label="inventory",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codename__regex=r"^(add|change|delete|view)_"))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User.objects.filter(username="admin").exists():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User.objects.create_superuser("admin", "admin@sklad.local", "admin12345")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User.objects.f</w:t>
            </w:r>
            <w:r>
              <w:rPr>
                <w:rFonts w:ascii="Calibri" w:eastAsia="Calibri" w:hAnsi="Calibri" w:cs="Calibri"/>
                <w:sz w:val="20"/>
              </w:rPr>
              <w:t>ilter(username="manager").exists():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User.objects.create_user("manager", "manager@sklad.local", "manager12345",</w:t>
            </w:r>
          </w:p>
          <w:p w:rsidR="00E419C9" w:rsidRDefault="00E252FB">
            <w:pPr>
              <w:spacing w:line="240" w:lineRule="auto"/>
              <w:ind w:left="1924"/>
            </w:pPr>
            <w:r>
              <w:rPr>
                <w:rFonts w:ascii="Calibri" w:eastAsia="Calibri" w:hAnsi="Calibri" w:cs="Calibri"/>
                <w:sz w:val="20"/>
              </w:rPr>
              <w:t>first_name="Мария").groups.add(managers)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User.objects.filter(username="viewer").exists():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User.objects.create_user("viewer", </w:t>
            </w:r>
            <w:r>
              <w:rPr>
                <w:rFonts w:ascii="Calibri" w:eastAsia="Calibri" w:hAnsi="Calibri" w:cs="Calibri"/>
                <w:sz w:val="20"/>
              </w:rPr>
              <w:t>"viewer@sklad.local", "viewer12345",</w:t>
            </w:r>
          </w:p>
          <w:p w:rsidR="00E419C9" w:rsidRDefault="00E252FB">
            <w:pPr>
              <w:spacing w:line="240" w:lineRule="auto"/>
              <w:ind w:left="1924"/>
            </w:pPr>
            <w:r>
              <w:rPr>
                <w:rFonts w:ascii="Calibri" w:eastAsia="Calibri" w:hAnsi="Calibri" w:cs="Calibri"/>
                <w:sz w:val="20"/>
              </w:rPr>
              <w:t>first_name="Виктор")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self.stdout.write(self.style.SUCCESS(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f"Склады: {Warehouse.objects.count()}, поставщики: {Supplier.objects.count()}, "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f"товары: {Product.objects.count()}, остатки: {StockItem.objects.count()}, "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f"</w:t>
            </w:r>
            <w:r>
              <w:rPr>
                <w:rFonts w:ascii="Calibri" w:eastAsia="Calibri" w:hAnsi="Calibri" w:cs="Calibri"/>
                <w:sz w:val="20"/>
              </w:rPr>
              <w:t>поставки: {Shipment.objects.count()}, пользователи: {User.objects.count()}"))</w:t>
            </w:r>
          </w:p>
        </w:tc>
      </w:tr>
    </w:tbl>
    <w:p w:rsidR="00E419C9" w:rsidRDefault="00E419C9">
      <w:pPr>
        <w:jc w:val="both"/>
      </w:pP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8. </w:t>
      </w:r>
      <w:r>
        <w:rPr>
          <w:rFonts w:cs="Times New Roman"/>
          <w:b/>
        </w:rPr>
        <w:t>ORM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Обязательные запросы </w:t>
      </w:r>
      <w:r>
        <w:rPr>
          <w:rFonts w:cs="Times New Roman"/>
        </w:rPr>
        <w:t>all</w:t>
      </w:r>
      <w:r w:rsidRPr="00650D2B">
        <w:rPr>
          <w:rFonts w:cs="Times New Roman"/>
          <w:lang w:val="ru-RU"/>
        </w:rPr>
        <w:t xml:space="preserve">(), </w:t>
      </w:r>
      <w:r>
        <w:rPr>
          <w:rFonts w:cs="Times New Roman"/>
        </w:rPr>
        <w:t>filter</w:t>
      </w:r>
      <w:r w:rsidRPr="00650D2B">
        <w:rPr>
          <w:rFonts w:cs="Times New Roman"/>
          <w:lang w:val="ru-RU"/>
        </w:rPr>
        <w:t xml:space="preserve">(), </w:t>
      </w:r>
      <w:r>
        <w:rPr>
          <w:rFonts w:cs="Times New Roman"/>
        </w:rPr>
        <w:t>exclude</w:t>
      </w:r>
      <w:r w:rsidRPr="00650D2B">
        <w:rPr>
          <w:rFonts w:cs="Times New Roman"/>
          <w:lang w:val="ru-RU"/>
        </w:rPr>
        <w:t xml:space="preserve">(), </w:t>
      </w:r>
      <w:r>
        <w:rPr>
          <w:rFonts w:cs="Times New Roman"/>
        </w:rPr>
        <w:t>get</w:t>
      </w:r>
      <w:r w:rsidRPr="00650D2B">
        <w:rPr>
          <w:rFonts w:cs="Times New Roman"/>
          <w:lang w:val="ru-RU"/>
        </w:rPr>
        <w:t xml:space="preserve">(), </w:t>
      </w:r>
      <w:r>
        <w:rPr>
          <w:rFonts w:cs="Times New Roman"/>
        </w:rPr>
        <w:t>order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by</w:t>
      </w:r>
      <w:r w:rsidRPr="00650D2B">
        <w:rPr>
          <w:rFonts w:cs="Times New Roman"/>
          <w:lang w:val="ru-RU"/>
        </w:rPr>
        <w:t xml:space="preserve">(), </w:t>
      </w:r>
      <w:r>
        <w:rPr>
          <w:rFonts w:cs="Times New Roman"/>
        </w:rPr>
        <w:t>count</w:t>
      </w:r>
      <w:r w:rsidRPr="00650D2B">
        <w:rPr>
          <w:rFonts w:cs="Times New Roman"/>
          <w:lang w:val="ru-RU"/>
        </w:rPr>
        <w:t xml:space="preserve">(), </w:t>
      </w:r>
      <w:r>
        <w:rPr>
          <w:rFonts w:cs="Times New Roman"/>
        </w:rPr>
        <w:t>exists</w:t>
      </w:r>
      <w:r w:rsidRPr="00650D2B">
        <w:rPr>
          <w:rFonts w:cs="Times New Roman"/>
          <w:lang w:val="ru-RU"/>
        </w:rPr>
        <w:t xml:space="preserve">(), </w:t>
      </w:r>
      <w:r>
        <w:rPr>
          <w:rFonts w:cs="Times New Roman"/>
        </w:rPr>
        <w:t>aggregate</w:t>
      </w:r>
      <w:r w:rsidRPr="00650D2B">
        <w:rPr>
          <w:rFonts w:cs="Times New Roman"/>
          <w:lang w:val="ru-RU"/>
        </w:rPr>
        <w:t xml:space="preserve">(), </w:t>
      </w:r>
      <w:r>
        <w:rPr>
          <w:rFonts w:cs="Times New Roman"/>
        </w:rPr>
        <w:t>annotate</w:t>
      </w:r>
      <w:r w:rsidRPr="00650D2B">
        <w:rPr>
          <w:rFonts w:cs="Times New Roman"/>
          <w:lang w:val="ru-RU"/>
        </w:rPr>
        <w:t xml:space="preserve">() и работа со связями собраны в команде </w:t>
      </w:r>
      <w:r>
        <w:rPr>
          <w:rFonts w:ascii="Calibri" w:eastAsia="Calibri" w:hAnsi="Calibri" w:cs="Calibri"/>
          <w:sz w:val="26"/>
        </w:rPr>
        <w:t>orm</w:t>
      </w:r>
      <w:r w:rsidRPr="00650D2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demo</w:t>
      </w:r>
      <w:r w:rsidRPr="00650D2B">
        <w:rPr>
          <w:rFonts w:cs="Times New Roman"/>
          <w:lang w:val="ru-RU"/>
        </w:rPr>
        <w:t>; они же исп</w:t>
      </w:r>
      <w:r w:rsidRPr="00650D2B">
        <w:rPr>
          <w:rFonts w:cs="Times New Roman"/>
          <w:lang w:val="ru-RU"/>
        </w:rPr>
        <w:t>ользуются в представлениях (поиск, фильтры, статистика, критические остатки).</w:t>
      </w: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inventory/management/commands/orm_demo.py: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"""Демонстрация обязательных запросов </w:t>
            </w:r>
            <w:r>
              <w:rPr>
                <w:rFonts w:ascii="Calibri" w:eastAsia="Calibri" w:hAnsi="Calibri" w:cs="Calibri"/>
                <w:sz w:val="20"/>
              </w:rPr>
              <w:t>Django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ORM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python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manage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orm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demo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django.core.management.base import BaseCommand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django.db.models import Avg, Count, Max, Min, Sum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inventory.models import Product, Shipment, StockItem, Supplier, Warehouse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Command(BaseCommand):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help = "Выполняет all/filter/exclude/get/order_by/count/exists/aggregate/annotate"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</w:t>
            </w:r>
            <w:r>
              <w:rPr>
                <w:rFonts w:ascii="Calibri" w:eastAsia="Calibri" w:hAnsi="Calibri" w:cs="Calibri"/>
                <w:sz w:val="20"/>
              </w:rPr>
              <w:t>f show(self, title, value):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self.stdout.write(self.style.MIGRATE_HEADING(f"\n&gt;&gt;&gt; {title}"))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self.stdout.write(str(value))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handle(self, *args, **options):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self.show("Warehouse.objects.all()", list(Warehouse.objects.all()))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qs = Product.objects.filter(</w:t>
            </w:r>
            <w:r>
              <w:rPr>
                <w:rFonts w:ascii="Calibri" w:eastAsia="Calibri" w:hAnsi="Calibri" w:cs="Calibri"/>
                <w:sz w:val="20"/>
              </w:rPr>
              <w:t>category="electronics", price__gte=1000)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self.show("filter(category='electronics', price__gte=1000)",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"\n".join(f"  {p.sku} {p.name} — {p.price}" for p in qs))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self.show("SQL этого QuerySet", qs.query)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self.show("exclude(category__in=['food', 'building']).</w:t>
            </w:r>
            <w:r>
              <w:rPr>
                <w:rFonts w:ascii="Calibri" w:eastAsia="Calibri" w:hAnsi="Calibri" w:cs="Calibri"/>
                <w:sz w:val="20"/>
              </w:rPr>
              <w:t>count()",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Product.objects.exclude(category__in=["food", "building"]).count())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 = Product.objects.get(sku="EL-1001")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self.show("get(sku='EL-1001')", f"{p} | цена {p.price} | остаток {p.total_stock}")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Product.objects.get(sku="NO-0000")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except </w:t>
            </w:r>
            <w:r>
              <w:rPr>
                <w:rFonts w:ascii="Calibri" w:eastAsia="Calibri" w:hAnsi="Calibri" w:cs="Calibri"/>
                <w:sz w:val="20"/>
              </w:rPr>
              <w:t>Product.DoesNotExist as error: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self.show("get(sku='NO-0000')", f"Product.DoesNotExist: {error}")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self.show("order_by('-price')[:3]",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"\n".join(f"  {p.name} — {p.price}" for p in Product.objects.order_by("-price")[:3]))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self.show("count()", f"товаров: {Prod</w:t>
            </w:r>
            <w:r>
              <w:rPr>
                <w:rFonts w:ascii="Calibri" w:eastAsia="Calibri" w:hAnsi="Calibri" w:cs="Calibri"/>
                <w:sz w:val="20"/>
              </w:rPr>
              <w:t>uct.objects.count()}, остатков: {StockItem.objects.count()}")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self.show("filter(quantity=0).exists()", StockItem.objects.filter(quantity=0).exists())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self.show("aggregate(Avg, Min, Max, Sum)",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Product.objects.aggregate(avg=Avg("price"), min=Min("price"), m</w:t>
            </w:r>
            <w:r>
              <w:rPr>
                <w:rFonts w:ascii="Calibri" w:eastAsia="Calibri" w:hAnsi="Calibri" w:cs="Calibri"/>
                <w:sz w:val="20"/>
              </w:rPr>
              <w:t>ax=Max("price"),</w:t>
            </w:r>
          </w:p>
          <w:p w:rsidR="00E419C9" w:rsidRDefault="00E252FB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stock=Sum("stock_items__quantity")))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rows = (Supplier.objects.annotate(products_n=Count("products", distinct=True),</w:t>
            </w:r>
          </w:p>
          <w:p w:rsidR="00E419C9" w:rsidRDefault="00E252FB">
            <w:pPr>
              <w:spacing w:line="240" w:lineRule="auto"/>
              <w:ind w:left="2184"/>
            </w:pPr>
            <w:r>
              <w:rPr>
                <w:rFonts w:ascii="Calibri" w:eastAsia="Calibri" w:hAnsi="Calibri" w:cs="Calibri"/>
                <w:sz w:val="20"/>
              </w:rPr>
              <w:t>shipments_n=Count("shipments", distinct=True))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.order_by("-products_n"))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self.show("annotate(Count) по поставщикам",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"\n".join(f"  {s.name:22} товаров: {s.products_n}, поставок: {s.shipments_n}"</w:t>
            </w:r>
          </w:p>
          <w:p w:rsidR="00E419C9" w:rsidRDefault="00E252FB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for s in rows))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self.show("Связанные объекты: товар → поставщики (M2M) → склады (through StockItem)",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f"  {p.name}: поставщики {[s.name for s in p.suppliers.all()]}, "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f"склады {</w:t>
            </w:r>
            <w:r>
              <w:rPr>
                <w:rFonts w:ascii="Calibri" w:eastAsia="Calibri" w:hAnsi="Calibri" w:cs="Calibri"/>
                <w:sz w:val="20"/>
              </w:rPr>
              <w:t>[w.name for w in p.warehouses.all()]}")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 = Warehouse.objects.get(name="Центральный")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self.show("Обратная связь warehouse.stock_items (первые 3)",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"\n".join(f"  {i.product.name}: {i.quantity}"</w:t>
            </w:r>
          </w:p>
          <w:p w:rsidR="00E419C9" w:rsidRDefault="00E252FB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for i in w.stock_items.select_related("product")[:3]))</w:t>
            </w:r>
          </w:p>
          <w:p w:rsidR="00E419C9" w:rsidRPr="00650D2B" w:rsidRDefault="00E252FB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show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("Критические остатки (</w:t>
            </w:r>
            <w:r>
              <w:rPr>
                <w:rFonts w:ascii="Calibri" w:eastAsia="Calibri" w:hAnsi="Calibri" w:cs="Calibri"/>
                <w:sz w:val="20"/>
              </w:rPr>
              <w:t>annotate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+ 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)",</w:t>
            </w:r>
          </w:p>
          <w:p w:rsidR="00E419C9" w:rsidRDefault="00E252FB">
            <w:pPr>
              <w:spacing w:line="240" w:lineRule="auto"/>
              <w:ind w:left="936"/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".</w:t>
            </w:r>
            <w:r>
              <w:rPr>
                <w:rFonts w:ascii="Calibri" w:eastAsia="Calibri" w:hAnsi="Calibri" w:cs="Calibri"/>
                <w:sz w:val="20"/>
              </w:rPr>
              <w:t>join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  {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} {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:30} остаток {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total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:5} &lt; мин. </w:t>
            </w:r>
            <w:r>
              <w:rPr>
                <w:rFonts w:ascii="Calibri" w:eastAsia="Calibri" w:hAnsi="Calibri" w:cs="Calibri"/>
                <w:sz w:val="20"/>
              </w:rPr>
              <w:t>{p.min_stock}"</w:t>
            </w:r>
          </w:p>
          <w:p w:rsidR="00E419C9" w:rsidRDefault="00E252FB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for p in Product.objects.critical().order_by("total")))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self.show("values('status').annotate(n=Count('id'))",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list(Shipment.objects.</w:t>
            </w:r>
            <w:r>
              <w:rPr>
                <w:rFonts w:ascii="Calibri" w:eastAsia="Calibri" w:hAnsi="Calibri" w:cs="Calibri"/>
                <w:sz w:val="20"/>
              </w:rPr>
              <w:t>values("status").annotate(n=Count("id")).order_by("status")))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m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16.7 – Результат выполнения запросов </w:t>
      </w:r>
      <w:r>
        <w:rPr>
          <w:rFonts w:cs="Times New Roman"/>
          <w:sz w:val="24"/>
        </w:rPr>
        <w:t>Django</w:t>
      </w:r>
      <w:r w:rsidRPr="00650D2B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ORM</w:t>
      </w:r>
      <w:r w:rsidRPr="00650D2B">
        <w:rPr>
          <w:rFonts w:cs="Times New Roman"/>
          <w:sz w:val="24"/>
          <w:lang w:val="ru-RU"/>
        </w:rPr>
        <w:t xml:space="preserve"> (часть 1)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1270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m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16.8 – Результат выполнения запросов </w:t>
      </w:r>
      <w:r>
        <w:rPr>
          <w:rFonts w:cs="Times New Roman"/>
          <w:sz w:val="24"/>
        </w:rPr>
        <w:t>Django</w:t>
      </w:r>
      <w:r w:rsidRPr="00650D2B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ORM</w:t>
      </w:r>
      <w:r w:rsidRPr="00650D2B">
        <w:rPr>
          <w:rFonts w:cs="Times New Roman"/>
          <w:sz w:val="24"/>
          <w:lang w:val="ru-RU"/>
        </w:rPr>
        <w:t xml:space="preserve"> (часть 2)</w:t>
      </w: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t>9. Представления, формы, маршруты</w:t>
      </w:r>
    </w:p>
    <w:p w:rsidR="00E419C9" w:rsidRPr="00650D2B" w:rsidRDefault="00E252FB">
      <w:pPr>
        <w:keepNext/>
        <w:spacing w:before="80"/>
        <w:rPr>
          <w:lang w:val="ru-RU"/>
        </w:rPr>
      </w:pPr>
      <w:r w:rsidRPr="00650D2B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inventory</w:t>
      </w:r>
      <w:r w:rsidRPr="00650D2B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views</w:t>
      </w:r>
      <w:r w:rsidRPr="00650D2B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650D2B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"""Представления: </w:t>
            </w:r>
            <w:r>
              <w:rPr>
                <w:rFonts w:ascii="Calibri" w:eastAsia="Calibri" w:hAnsi="Calibri" w:cs="Calibri"/>
                <w:sz w:val="20"/>
              </w:rPr>
              <w:t>FBV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для товаров и остатков, </w:t>
            </w:r>
            <w:r>
              <w:rPr>
                <w:rFonts w:ascii="Calibri" w:eastAsia="Calibri" w:hAnsi="Calibri" w:cs="Calibri"/>
                <w:sz w:val="20"/>
              </w:rPr>
              <w:t>CBV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для поставщиков и поставок."""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django.conf import settings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django.contrib import messages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django.contrib.auth.decorators import login_required, permission</w:t>
            </w:r>
            <w:r>
              <w:rPr>
                <w:rFonts w:ascii="Calibri" w:eastAsia="Calibri" w:hAnsi="Calibri" w:cs="Calibri"/>
                <w:sz w:val="20"/>
              </w:rPr>
              <w:t>_required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django.contrib.auth.mixins import LoginRequiredMixin, PermissionRequiredMixin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django.core.exceptions import ValidationError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django.core.paginator import Paginator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django.db.models import Avg, Count, DecimalField, ExpressionWra</w:t>
            </w:r>
            <w:r>
              <w:rPr>
                <w:rFonts w:ascii="Calibri" w:eastAsia="Calibri" w:hAnsi="Calibri" w:cs="Calibri"/>
                <w:sz w:val="20"/>
              </w:rPr>
              <w:t>pper, F, Q, Sum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django.db.models.deletion import ProtectedError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django.shortcuts import get_object_or_404, redirect, render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django.urls import reverse_lazy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django.views.decorators.http import require_POST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django.views.generic impor</w:t>
            </w:r>
            <w:r>
              <w:rPr>
                <w:rFonts w:ascii="Calibri" w:eastAsia="Calibri" w:hAnsi="Calibri" w:cs="Calibri"/>
                <w:sz w:val="20"/>
              </w:rPr>
              <w:t>t CreateView, DetailView, ListView, UpdateView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.forms import ProductFilterForm, ProductForm, ShipmentForm, StockForm, SupplierForm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.models import Product, Shipment, StockItem, Supplier, Warehouse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logging.getLogger("inventory")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query_without_page(request) -&gt; str: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params = request.GET.copy()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params.pop("page", None)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params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urlencode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()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# ---------- главная и статистика ----------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index(request):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context = {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"products": Product.objects.count(),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"suppliers": Supplier.o</w:t>
            </w:r>
            <w:r>
              <w:rPr>
                <w:rFonts w:ascii="Calibri" w:eastAsia="Calibri" w:hAnsi="Calibri" w:cs="Calibri"/>
                <w:sz w:val="20"/>
              </w:rPr>
              <w:t>bjects.count(),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"warehouses": Warehouse.objects.count(),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"critical": Product.objects.critical().count(),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"planned": Shipment.objects.filter(status=Shipment.Status.PLANNED).count(),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render(request, "inventory/index.html", context)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@login_requir</w:t>
            </w:r>
            <w:r>
              <w:rPr>
                <w:rFonts w:ascii="Calibri" w:eastAsia="Calibri" w:hAnsi="Calibri" w:cs="Calibri"/>
                <w:sz w:val="20"/>
              </w:rPr>
              <w:t>ed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statistics(request):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value = ExpressionWrapper(F("quantity") * F("product__price"),</w:t>
            </w:r>
          </w:p>
          <w:p w:rsidR="00E419C9" w:rsidRDefault="00E252FB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output_field=DecimalField(max_digits=16, decimal_places=2))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totals = StockItem.objects.aggregate(units=Sum("quantity"), value=Sum(value))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price = </w:t>
            </w:r>
            <w:r>
              <w:rPr>
                <w:rFonts w:ascii="Calibri" w:eastAsia="Calibri" w:hAnsi="Calibri" w:cs="Calibri"/>
                <w:sz w:val="20"/>
              </w:rPr>
              <w:t>Product.objects.aggregate(avg=Avg("price"), count=Count("id"))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by_category = (Product.objects.values("category")</w:t>
            </w:r>
          </w:p>
          <w:p w:rsidR="00E419C9" w:rsidRDefault="00E252FB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.annotate(n=Count("id"), avg_price=Avg("price")).order_by("-n"))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names = dict(Product.Category.choices)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by_warehouse = (Warehouse.objects.annot</w:t>
            </w:r>
            <w:r>
              <w:rPr>
                <w:rFonts w:ascii="Calibri" w:eastAsia="Calibri" w:hAnsi="Calibri" w:cs="Calibri"/>
                <w:sz w:val="20"/>
              </w:rPr>
              <w:t>ate(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positions=Count("stock_items"), units=Sum("stock_items__quantity"),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value=Sum(F("stock_items__quantity") * F("stock_items__product__price"),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output_field=DecimalField(max_digits=16, decimal_places=2)))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.order_by("-value"))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top_supplier = (Supplier.obj</w:t>
            </w:r>
            <w:r>
              <w:rPr>
                <w:rFonts w:ascii="Calibri" w:eastAsia="Calibri" w:hAnsi="Calibri" w:cs="Calibri"/>
                <w:sz w:val="20"/>
              </w:rPr>
              <w:t>ects</w:t>
            </w:r>
          </w:p>
          <w:p w:rsidR="00E419C9" w:rsidRDefault="00E252FB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.annotate(received=Count("shipments",</w:t>
            </w:r>
          </w:p>
          <w:p w:rsidR="00E419C9" w:rsidRDefault="00E252FB">
            <w:pPr>
              <w:spacing w:line="240" w:lineRule="auto"/>
              <w:ind w:left="2340"/>
            </w:pPr>
            <w:r>
              <w:rPr>
                <w:rFonts w:ascii="Calibri" w:eastAsia="Calibri" w:hAnsi="Calibri" w:cs="Calibri"/>
                <w:sz w:val="20"/>
              </w:rPr>
              <w:t>filter=Q(shipments__status=Shipment.Status.RECEIVED),</w:t>
            </w:r>
          </w:p>
          <w:p w:rsidR="00E419C9" w:rsidRDefault="00E252FB">
            <w:pPr>
              <w:spacing w:line="240" w:lineRule="auto"/>
              <w:ind w:left="2340"/>
            </w:pPr>
            <w:r>
              <w:rPr>
                <w:rFonts w:ascii="Calibri" w:eastAsia="Calibri" w:hAnsi="Calibri" w:cs="Calibri"/>
                <w:sz w:val="20"/>
              </w:rPr>
              <w:t>distinct=True),</w:t>
            </w:r>
          </w:p>
          <w:p w:rsidR="00E419C9" w:rsidRDefault="00E252FB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n_products=Count("products", distinct=True))</w:t>
            </w:r>
          </w:p>
          <w:p w:rsidR="00E419C9" w:rsidRDefault="00E252FB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.order_by("-received", "name").first())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context = {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"count": price["count"], "avg_price": </w:t>
            </w:r>
            <w:r>
              <w:rPr>
                <w:rFonts w:ascii="Calibri" w:eastAsia="Calibri" w:hAnsi="Calibri" w:cs="Calibri"/>
                <w:sz w:val="20"/>
              </w:rPr>
              <w:t>price["avg"] or 0,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"units": totals["units"] or 0, "value": totals["value"] or 0,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"critical": Product.objects.critical().count(),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"no_stock": Product.objects.with_stock().filter(total=0).count(),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"planned": Shipment.objects.filter(status=Shipment.Status.PLA</w:t>
            </w:r>
            <w:r>
              <w:rPr>
                <w:rFonts w:ascii="Calibri" w:eastAsia="Calibri" w:hAnsi="Calibri" w:cs="Calibri"/>
                <w:sz w:val="20"/>
              </w:rPr>
              <w:t>NNED).count(),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"top_supplier": top_supplier,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"by_category": [{**row, "title": names[row["category"]]} for row in by_category],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"by_warehouse": by_warehouse,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render(request, "inventory/statistics.html", context)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# ---------- товары (FBV) </w:t>
            </w:r>
            <w:r>
              <w:rPr>
                <w:rFonts w:ascii="Calibri" w:eastAsia="Calibri" w:hAnsi="Calibri" w:cs="Calibri"/>
                <w:sz w:val="20"/>
              </w:rPr>
              <w:t>----------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@login_required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product_list(request):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form = ProductFilterForm(request.GET or None)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products = Product.objects.with_stock()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sort = "name"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form.is_valid():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 = form.cleaned_data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data["q"]: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products = products.filter(Q(name__icontain</w:t>
            </w:r>
            <w:r>
              <w:rPr>
                <w:rFonts w:ascii="Calibri" w:eastAsia="Calibri" w:hAnsi="Calibri" w:cs="Calibri"/>
                <w:sz w:val="20"/>
              </w:rPr>
              <w:t>s=data["q"]) | Q(sku__icontains=data["q"]))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data["category"]: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products = products.filter(category=data["category"])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data["supplier"]: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products = products.filter(suppliers=data["supplier"])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if data["critical"]: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products = products.filter(total__lt=F("</w:t>
            </w:r>
            <w:r>
              <w:rPr>
                <w:rFonts w:ascii="Calibri" w:eastAsia="Calibri" w:hAnsi="Calibri" w:cs="Calibri"/>
                <w:sz w:val="20"/>
              </w:rPr>
              <w:t>min_stock"))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sort = data["sort"] or "name"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products = products.order_by(sort, "id")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 = Paginator(products, settings.PAGE_SIZE).get_page(request.GET.get("page"))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render(request, "inventory/product_list.html",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{"page": page, "form": form, "query":</w:t>
            </w:r>
            <w:r>
              <w:rPr>
                <w:rFonts w:ascii="Calibri" w:eastAsia="Calibri" w:hAnsi="Calibri" w:cs="Calibri"/>
                <w:sz w:val="20"/>
              </w:rPr>
              <w:t xml:space="preserve"> query_without_page(request),</w:t>
            </w:r>
          </w:p>
          <w:p w:rsidR="00E419C9" w:rsidRDefault="00E252FB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"total": page.paginator.count})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@login_required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product_detail(request, pk):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 = get_object_or_404(Product.objects.prefetch_related("suppliers"), pk=pk)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stock = product.stock_items.select_related("warehouse")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</w:t>
            </w:r>
            <w:r>
              <w:rPr>
                <w:rFonts w:ascii="Calibri" w:eastAsia="Calibri" w:hAnsi="Calibri" w:cs="Calibri"/>
                <w:sz w:val="20"/>
              </w:rPr>
              <w:t>pments = product.shipments.select_related("supplier", "warehouse")[:10]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render(request, "inventory/product_detail.html",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{"product": product, "stock": stock, "shipments": shipments})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@permission_required("inventory.add_product", raise_exception=</w:t>
            </w:r>
            <w:r>
              <w:rPr>
                <w:rFonts w:ascii="Calibri" w:eastAsia="Calibri" w:hAnsi="Calibri" w:cs="Calibri"/>
                <w:sz w:val="20"/>
              </w:rPr>
              <w:t>True)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product_create(request):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form = ProductForm(request.POST or None)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request.method == "POST" and form.is_valid():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form.save()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log.info("Пользователь %s создал товар %s", request.user, product.sku)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messages.success(request, f"Товар </w:t>
            </w:r>
            <w:r>
              <w:rPr>
                <w:rFonts w:ascii="Calibri" w:eastAsia="Calibri" w:hAnsi="Calibri" w:cs="Calibri"/>
                <w:sz w:val="20"/>
              </w:rPr>
              <w:t>«{product.name}» создан")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redirect(product)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render(request, "inventory/product_form.html", {"form": form, "title": "Новый товар"})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@permission_required("inventory.change_product", raise_exception=True)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product_edit(request, pk):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 = get_object_or_404(Product, pk=pk)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form = ProductForm(request.POST or None, instance=product)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request.method == "POST" and form.is_valid():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form.save()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log.info("Пользователь %s изменил товар %s", request.user, product.sku)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messages.success(req</w:t>
            </w:r>
            <w:r>
              <w:rPr>
                <w:rFonts w:ascii="Calibri" w:eastAsia="Calibri" w:hAnsi="Calibri" w:cs="Calibri"/>
                <w:sz w:val="20"/>
              </w:rPr>
              <w:t>uest, "Изменения сохранены")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redirect(product)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render(request, "inventory/product_form.html",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{"form": form, "title": f"Редактирование: {product.name}", "product": product})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@permission_required("inventory.delete_product", raise_exception</w:t>
            </w:r>
            <w:r>
              <w:rPr>
                <w:rFonts w:ascii="Calibri" w:eastAsia="Calibri" w:hAnsi="Calibri" w:cs="Calibri"/>
                <w:sz w:val="20"/>
              </w:rPr>
              <w:t>=True)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product_delete(request, pk):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 = get_object_or_404(Product, pk=pk)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request.method == "POST":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product.delete()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log.info("Пользователь %s удалил товар %s", request.user, product.sku)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messages.success(request, f"Товар «{product.name}» </w:t>
            </w:r>
            <w:r>
              <w:rPr>
                <w:rFonts w:ascii="Calibri" w:eastAsia="Calibri" w:hAnsi="Calibri" w:cs="Calibri"/>
                <w:sz w:val="20"/>
              </w:rPr>
              <w:t>удалён")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redirect("product_list")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render(request, "inventory/product_confirm_delete.html", {"product": product})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остатки (FBV) ----------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@login_required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stock_list(request):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 = StockItem.objects.select_related("prod</w:t>
            </w:r>
            <w:r>
              <w:rPr>
                <w:rFonts w:ascii="Calibri" w:eastAsia="Calibri" w:hAnsi="Calibri" w:cs="Calibri"/>
                <w:sz w:val="20"/>
              </w:rPr>
              <w:t>uct", "warehouse")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 = request.GET.get("warehouse")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warehouse: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items = items.filter(warehouse_id=warehouse)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request.GET.get("low"):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items = items.filter(quantity__lt=F("product__min_stock"))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 = items.exclude(quantity__lt=0)  # демонстрац</w:t>
            </w:r>
            <w:r>
              <w:rPr>
                <w:rFonts w:ascii="Calibri" w:eastAsia="Calibri" w:hAnsi="Calibri" w:cs="Calibri"/>
                <w:sz w:val="20"/>
              </w:rPr>
              <w:t>ия exclude()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 = Paginator(items, settings.PAGE_SIZE).get_page(request.GET.get("page"))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render(request, "inventory/stock_list.html",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{"page": page, "warehouses": Warehouse.objects.all(),</w:t>
            </w:r>
          </w:p>
          <w:p w:rsidR="00E419C9" w:rsidRDefault="00E252FB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"query": query_without_page(request)})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@permission_required("inventory.change_stockitem", raise_exception=True)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stock_edit(request, pk):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get_object_or_404(StockItem.objects.select_related("product", "warehouse"), pk=pk)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form = StockForm(request.POST or None, instance=item)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</w:t>
            </w:r>
            <w:r>
              <w:rPr>
                <w:rFonts w:ascii="Calibri" w:eastAsia="Calibri" w:hAnsi="Calibri" w:cs="Calibri"/>
                <w:sz w:val="20"/>
              </w:rPr>
              <w:t>.method == "POST" and form.is_valid():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form.save()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log.info("Инвентаризация: %s", item)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messages.success(request, "Остаток обновлён")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redirect("stock_list")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render(request, "inventory/stock_form.html", {"form": form, "item": item})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@login_required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critical(request):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products = (Product.objects.critical().annotate(order_qty=F("min_stock") * 2 - F("total"))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.prefetch_related("suppliers").order_by("total"))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render(request, "inventory/critical.html", {"products": products})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поставщики (CBV) ----------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SupplierListView(LoginRequiredMixin, ListView):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 = Supplier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paginate_by = settings.PAGE_SIZE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get_queryset(self):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qs = Supplier.objects.annotate(n_products=Count("products", distinct=True),</w:t>
            </w:r>
          </w:p>
          <w:p w:rsidR="00E419C9" w:rsidRDefault="00E252FB">
            <w:pPr>
              <w:spacing w:line="240" w:lineRule="auto"/>
              <w:ind w:left="2028"/>
            </w:pPr>
            <w:r>
              <w:rPr>
                <w:rFonts w:ascii="Calibri" w:eastAsia="Calibri" w:hAnsi="Calibri" w:cs="Calibri"/>
                <w:sz w:val="20"/>
              </w:rPr>
              <w:t>n_shipm</w:t>
            </w:r>
            <w:r>
              <w:rPr>
                <w:rFonts w:ascii="Calibri" w:eastAsia="Calibri" w:hAnsi="Calibri" w:cs="Calibri"/>
                <w:sz w:val="20"/>
              </w:rPr>
              <w:t>ents=Count("shipments", distinct=True))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 = self.request.GET.get("q")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q: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qs = qs.filter(Q(name__icontains=q) | Q(inn__startswith=q) | Q(city__icontains=q))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qs.order_by(self.request.GET.get("sort") if self.request.GET.get("sort") in</w:t>
            </w:r>
          </w:p>
          <w:p w:rsidR="00E419C9" w:rsidRDefault="00E252FB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("name", "-n_p</w:t>
            </w:r>
            <w:r>
              <w:rPr>
                <w:rFonts w:ascii="Calibri" w:eastAsia="Calibri" w:hAnsi="Calibri" w:cs="Calibri"/>
                <w:sz w:val="20"/>
              </w:rPr>
              <w:t>roducts", "city") else "name")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SupplierDetailView(LoginRequiredMixin, DetailView):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 = Supplier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get_context_data(self, **kwargs):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context = super().get_context_data(**kwargs)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context["products"] = self.object.products.with_stock()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context["shipments"] = self.object.shipments.select_related("product", "warehouse")[:10]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context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SupplierCreateView(PermissionRequiredMixin, CreateView):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 = Supplier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form_class = SupplierForm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permission_required = "inventory.add_suppl</w:t>
            </w:r>
            <w:r>
              <w:rPr>
                <w:rFonts w:ascii="Calibri" w:eastAsia="Calibri" w:hAnsi="Calibri" w:cs="Calibri"/>
                <w:sz w:val="20"/>
              </w:rPr>
              <w:t>ier"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extra_context = {"title": "Новый поставщик"}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SupplierUpdateView(PermissionRequiredMixin, UpdateView):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 = Supplier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form_class = SupplierForm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permission_required = "inventory.change_supplier"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extra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context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= {"</w:t>
            </w:r>
            <w:r>
              <w:rPr>
                <w:rFonts w:ascii="Calibri" w:eastAsia="Calibri" w:hAnsi="Calibri" w:cs="Calibri"/>
                <w:sz w:val="20"/>
              </w:rPr>
              <w:t>title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": "Редактирование 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поставщика"}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поставки (CBV + FBV) ----------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ShipmentListView(LoginRequiredMixin, ListView):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 = Shipment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paginate_by = settings.PAGE_SIZE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get_queryset(self):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qs = Shipment.objects.select_related("product", "supplier", </w:t>
            </w:r>
            <w:r>
              <w:rPr>
                <w:rFonts w:ascii="Calibri" w:eastAsia="Calibri" w:hAnsi="Calibri" w:cs="Calibri"/>
                <w:sz w:val="20"/>
              </w:rPr>
              <w:t>"warehouse")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status = self.request.GET.get("status")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qs.filter(status=status) if status else qs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get_context_data(self, **kwargs):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context = super().get_context_data(**kwargs)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context["statuses"] = Shipment.Status.choices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context["query"] = que</w:t>
            </w:r>
            <w:r>
              <w:rPr>
                <w:rFonts w:ascii="Calibri" w:eastAsia="Calibri" w:hAnsi="Calibri" w:cs="Calibri"/>
                <w:sz w:val="20"/>
              </w:rPr>
              <w:t>ry_without_page(self.request)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context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ShipmentCreateView(PermissionRequiredMixin, CreateView):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 = Shipment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form_class = ShipmentForm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permission_required = "inventory.add_shipment"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success_url = reverse_lazy("shipment_list")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get_initial(self):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{"product": self.request.GET.get("product")}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form_valid(self, form):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messages.success(self.request, "Поставка оформлена и ожидает приёмки")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super().form_valid(form)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@require_POST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@permission_required("inventory.ch</w:t>
            </w:r>
            <w:r>
              <w:rPr>
                <w:rFonts w:ascii="Calibri" w:eastAsia="Calibri" w:hAnsi="Calibri" w:cs="Calibri"/>
                <w:sz w:val="20"/>
              </w:rPr>
              <w:t>ange_shipment", raise_exception=True)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shipment_receive(request, pk):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 = get_object_or_404(Shipment.objects.select_related("product", "warehouse"), pk=pk)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shipment.receive()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ValidationError as error: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messages.error(request, er</w:t>
            </w:r>
            <w:r>
              <w:rPr>
                <w:rFonts w:ascii="Calibri" w:eastAsia="Calibri" w:hAnsi="Calibri" w:cs="Calibri"/>
                <w:sz w:val="20"/>
              </w:rPr>
              <w:t>ror.messages[0])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else: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log.info("Принята поставка №%s, остаток %s", shipment.pk, item.quantity)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messages.success(request, f"Поставка №{shipment.pk} принята. Остаток «{item.product.name}» "</w:t>
            </w:r>
          </w:p>
          <w:p w:rsidR="00E419C9" w:rsidRDefault="00E252FB">
            <w:pPr>
              <w:spacing w:line="240" w:lineRule="auto"/>
              <w:ind w:left="1768"/>
            </w:pPr>
            <w:r>
              <w:rPr>
                <w:rFonts w:ascii="Calibri" w:eastAsia="Calibri" w:hAnsi="Calibri" w:cs="Calibri"/>
                <w:sz w:val="20"/>
              </w:rPr>
              <w:t>f"на складе «{item.warehouse.name}»: {item.quantity}")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redirect("shipment_list")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inventory/forms.py: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 import forms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.models import Product, Shipment, StockItem, Supplier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StyledMixin: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*args, **kwargs):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super().__init__(*args, **kwargs)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for field in </w:t>
            </w:r>
            <w:r>
              <w:rPr>
                <w:rFonts w:ascii="Calibri" w:eastAsia="Calibri" w:hAnsi="Calibri" w:cs="Calibri"/>
                <w:sz w:val="20"/>
              </w:rPr>
              <w:t>self.fields.values():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not isinstance(field.widget, forms.CheckboxSelectMultiple):</w:t>
            </w:r>
          </w:p>
          <w:p w:rsidR="00E419C9" w:rsidRDefault="00E252FB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field.widget.attrs.setdefault("class", "input")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ProductForm(StyledMixin, forms.ModelForm):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Meta: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model = Product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fields = ["sku", "name", "category", </w:t>
            </w:r>
            <w:r>
              <w:rPr>
                <w:rFonts w:ascii="Calibri" w:eastAsia="Calibri" w:hAnsi="Calibri" w:cs="Calibri"/>
                <w:sz w:val="20"/>
              </w:rPr>
              <w:t>"unit", "price", "min_stock", "suppliers",</w:t>
            </w:r>
          </w:p>
          <w:p w:rsidR="00E419C9" w:rsidRDefault="00E252FB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"description"]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widgets = {"suppliers": forms.CheckboxSelectMultiple,</w:t>
            </w:r>
          </w:p>
          <w:p w:rsidR="00E419C9" w:rsidRDefault="00E252FB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"description": forms.Textarea(attrs={"rows": 3})}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clean_sku(self):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self.cleaned_data["sku"].strip().upper()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clean(self):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</w:t>
            </w:r>
            <w:r>
              <w:rPr>
                <w:rFonts w:ascii="Calibri" w:eastAsia="Calibri" w:hAnsi="Calibri" w:cs="Calibri"/>
                <w:sz w:val="20"/>
              </w:rPr>
              <w:t xml:space="preserve"> = super().clean()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data.get("category") == Product.Category.FOOD and data.get("unit") == Product.Unit.M:</w:t>
            </w:r>
          </w:p>
          <w:p w:rsidR="00E419C9" w:rsidRPr="00650D2B" w:rsidRDefault="00E252FB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add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error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unit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", "Для продуктов нельзя использовать единицу «м»")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data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SupplierForm(StyledMixin, forms.ModelForm):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Meta</w:t>
            </w:r>
            <w:r>
              <w:rPr>
                <w:rFonts w:ascii="Calibri" w:eastAsia="Calibri" w:hAnsi="Calibri" w:cs="Calibri"/>
                <w:sz w:val="20"/>
              </w:rPr>
              <w:t>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model = Supplier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fields = ["name", "inn", "email", "phone", "city"]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ShipmentForm(StyledMixin, forms.ModelForm):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class Meta: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model = Shipment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fields = ["product", "supplier", "warehouse", "quantity", "purchase_price", "expected_date"]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widgets = </w:t>
            </w:r>
            <w:r>
              <w:rPr>
                <w:rFonts w:ascii="Calibri" w:eastAsia="Calibri" w:hAnsi="Calibri" w:cs="Calibri"/>
                <w:sz w:val="20"/>
              </w:rPr>
              <w:t>{"expected_date": forms.DateInput(format="%Y-%m-%d", attrs={"type": "date"})}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StockForm(StyledMixin, forms.ModelForm):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"""Корректировка остатка (инвентаризация)."""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class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Meta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model = StockItem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fields = ["quantity"]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class </w:t>
            </w:r>
            <w:r>
              <w:rPr>
                <w:rFonts w:ascii="Calibri" w:eastAsia="Calibri" w:hAnsi="Calibri" w:cs="Calibri"/>
                <w:sz w:val="20"/>
              </w:rPr>
              <w:t>ProductFilterForm(forms.Form):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SORTS = [("name", "Название А→Я"), ("-name", "Название Я→А"), ("price", "Цена ↑"),</w:t>
            </w:r>
          </w:p>
          <w:p w:rsidR="00E419C9" w:rsidRDefault="00E252FB">
            <w:pPr>
              <w:spacing w:line="240" w:lineRule="auto"/>
              <w:ind w:left="676"/>
            </w:pPr>
            <w:r>
              <w:rPr>
                <w:rFonts w:ascii="Calibri" w:eastAsia="Calibri" w:hAnsi="Calibri" w:cs="Calibri"/>
                <w:sz w:val="20"/>
              </w:rPr>
              <w:t>("-price", "Цена ↓"), ("total", "Остаток ↑"), ("-total", "Остаток ↓")]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 = forms.CharField(required=False, label="Поиск")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 = forms.Cho</w:t>
            </w:r>
            <w:r>
              <w:rPr>
                <w:rFonts w:ascii="Calibri" w:eastAsia="Calibri" w:hAnsi="Calibri" w:cs="Calibri"/>
                <w:sz w:val="20"/>
              </w:rPr>
              <w:t>iceField(required=False, label="Категория",</w:t>
            </w:r>
          </w:p>
          <w:p w:rsidR="00E419C9" w:rsidRDefault="00E252FB">
            <w:pPr>
              <w:spacing w:line="240" w:lineRule="auto"/>
              <w:ind w:left="1716"/>
            </w:pPr>
            <w:r>
              <w:rPr>
                <w:rFonts w:ascii="Calibri" w:eastAsia="Calibri" w:hAnsi="Calibri" w:cs="Calibri"/>
                <w:sz w:val="20"/>
              </w:rPr>
              <w:t>choices=[("", "Все категории")] + Product.Category.choices)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 = forms.ModelChoiceField(required=False, label="Поставщик",</w:t>
            </w:r>
          </w:p>
          <w:p w:rsidR="00E419C9" w:rsidRDefault="00E252FB">
            <w:pPr>
              <w:spacing w:line="240" w:lineRule="auto"/>
              <w:ind w:left="1976"/>
            </w:pPr>
            <w:r>
              <w:rPr>
                <w:rFonts w:ascii="Calibri" w:eastAsia="Calibri" w:hAnsi="Calibri" w:cs="Calibri"/>
                <w:sz w:val="20"/>
              </w:rPr>
              <w:t>queryset=Supplier.objects.all(), empty_label="Все поставщики")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critical = forms.Boo</w:t>
            </w:r>
            <w:r>
              <w:rPr>
                <w:rFonts w:ascii="Calibri" w:eastAsia="Calibri" w:hAnsi="Calibri" w:cs="Calibri"/>
                <w:sz w:val="20"/>
              </w:rPr>
              <w:t>leanField(required=False, label="Только критические")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sort = forms.ChoiceField(required=False, choices=SORTS, label="Сортировка")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inventory/urls.py: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django.urls import path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 import views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urlpatterns = [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path("", views.index, </w:t>
            </w:r>
            <w:r>
              <w:rPr>
                <w:rFonts w:ascii="Calibri" w:eastAsia="Calibri" w:hAnsi="Calibri" w:cs="Calibri"/>
                <w:sz w:val="20"/>
              </w:rPr>
              <w:t>name="index"),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path("statistics/", views.statistics, name="statistics"),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path("products/", views.product_list, name="product_list"),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path("products/create/", views.product_create, name="product_create"),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path("products/&lt;int:pk&gt;/", views.product_detail, nam</w:t>
            </w:r>
            <w:r>
              <w:rPr>
                <w:rFonts w:ascii="Calibri" w:eastAsia="Calibri" w:hAnsi="Calibri" w:cs="Calibri"/>
                <w:sz w:val="20"/>
              </w:rPr>
              <w:t>e="product_detail"),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path("products/&lt;int:pk&gt;/edit/", views.product_edit, name="product_edit"),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path("products/&lt;int:pk&gt;/delete/", views.product_delete, name="product_delete"),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path("stock/", views.stock_list, name="stock_list"),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path("stock/&lt;int:pk&gt;/edit/",</w:t>
            </w:r>
            <w:r>
              <w:rPr>
                <w:rFonts w:ascii="Calibri" w:eastAsia="Calibri" w:hAnsi="Calibri" w:cs="Calibri"/>
                <w:sz w:val="20"/>
              </w:rPr>
              <w:t xml:space="preserve"> views.stock_edit, name="stock_edit"),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path("critical/", views.critical, name="critical"),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path("suppliers/", views.SupplierListView.as_view(), name="supplier_list"),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path("suppliers/create/", views.SupplierCreateView.as_view(), name="supplier_create"),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path("suppliers/&lt;int:pk&gt;/", views.SupplierDetailView.as_view(), name="supplier_detail"),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path("suppliers/&lt;int:pk&gt;/edit/", views.SupplierUpdateView.as_view(), name="supplier_edit"),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path("shipments/", views.ShipmentListView.as_view(), name="shipment_list"),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path("shipments/create/", views.ShipmentCreateView.as_view(), name="shipment_create"),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path("shipments/&lt;int:pk&gt;/receive/", views.shipment_receive, name="shipment_receive"),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config/urls.py: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django.contrib import admin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django.contrib.auth</w:t>
            </w:r>
            <w:r>
              <w:rPr>
                <w:rFonts w:ascii="Calibri" w:eastAsia="Calibri" w:hAnsi="Calibri" w:cs="Calibri"/>
                <w:sz w:val="20"/>
              </w:rPr>
              <w:t xml:space="preserve"> import views as auth_views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django.urls import include, path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site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site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header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= "Склад — администрирование"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admin.site.site_title = "Склад"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site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index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title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= "Управление данными"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urlpatterns = [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path("admin/", admin.site.urls),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path("accounts/login/", auth_views.LoginView.as_view(), name="login"),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path("accounts/logout/", auth_views.LogoutView.as_view(), name="logout"),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path("", include("inventory.urls")),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inventory/middleware.py: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</w:t>
            </w:r>
            <w:r>
              <w:rPr>
                <w:rFonts w:ascii="Calibri" w:eastAsia="Calibri" w:hAnsi="Calibri" w:cs="Calibri"/>
                <w:sz w:val="20"/>
              </w:rPr>
              <w:t>ng.getLogger("inventory.requests")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RequestLogMiddleware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"""Логирует метод, путь, пользователя, статус и время обработки запроса."""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get_response):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self.get_response = get_response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__call__(self, request):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started = </w:t>
            </w:r>
            <w:r>
              <w:rPr>
                <w:rFonts w:ascii="Calibri" w:eastAsia="Calibri" w:hAnsi="Calibri" w:cs="Calibri"/>
                <w:sz w:val="20"/>
              </w:rPr>
              <w:t>time.perf_counter()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response = self.get_response(request)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ms = (time.perf_counter() - started) * 1000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user = request.user.username if getattr(request, "user", None) and \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request.user.is_authenticated else "anonymous"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log.info("%s %s [%s] -&gt; %s (%.1f мс)",</w:t>
            </w:r>
            <w:r>
              <w:rPr>
                <w:rFonts w:ascii="Calibri" w:eastAsia="Calibri" w:hAnsi="Calibri" w:cs="Calibri"/>
                <w:sz w:val="20"/>
              </w:rPr>
              <w:t xml:space="preserve"> request.method, request.get_full_path(), user,</w:t>
            </w:r>
          </w:p>
          <w:p w:rsidR="00E419C9" w:rsidRDefault="00E252FB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response.status_code, ms)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response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templates/base.html: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load static %}&lt;!doctype html&gt;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&lt;html lang="ru"&gt;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&lt;head&gt;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&lt;meta charset="utf-8"&gt;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 xml:space="preserve">&lt;meta name="viewport" content="width=device-width, </w:t>
            </w:r>
            <w:r>
              <w:rPr>
                <w:rFonts w:ascii="Calibri" w:eastAsia="Calibri" w:hAnsi="Calibri" w:cs="Calibri"/>
                <w:sz w:val="20"/>
              </w:rPr>
              <w:t>initial-scale=1"&gt;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&lt;title&gt;{% block title %}Склад{% endblock %} — СкладУчёт&lt;/title&gt;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&lt;link rel="stylesheet" href="{% static 'inventory/style.css' %}"&gt;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&lt;/head&gt;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&lt;body&gt;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&lt;header class="topbar"&gt;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&lt;a class="brand" href="{% url 'index' %}"&gt;</w:t>
            </w:r>
            <w:r>
              <w:rPr>
                <w:rFonts w:ascii="Calibri" w:eastAsia="Calibri" w:hAnsi="Calibri" w:cs="Calibri"/>
                <w:sz w:val="20"/>
              </w:rPr>
              <w:t>📦</w:t>
            </w:r>
            <w:r>
              <w:rPr>
                <w:rFonts w:ascii="Calibri" w:eastAsia="Calibri" w:hAnsi="Calibri" w:cs="Calibri"/>
                <w:sz w:val="20"/>
              </w:rPr>
              <w:t xml:space="preserve"> СкладУчёт&lt;/a&gt;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&lt;nav&gt;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&lt;a </w:t>
            </w:r>
            <w:r>
              <w:rPr>
                <w:rFonts w:ascii="Calibri" w:eastAsia="Calibri" w:hAnsi="Calibri" w:cs="Calibri"/>
                <w:sz w:val="20"/>
              </w:rPr>
              <w:t>href="{% url 'product_list' %}"&gt;Товары&lt;/a&gt;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href="{% url 'stock_list' %}"&gt;Остатки&lt;/a&gt;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href="{% url 'critical' %}"&gt;Критические&lt;/a&gt;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href="{% url 'supplier_list' %}"&gt;Поставщики&lt;/a&gt;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href="{% url 'shipment_list' %}"&gt;Поставки&lt;/a&gt;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href="{% url 'stat</w:t>
            </w:r>
            <w:r>
              <w:rPr>
                <w:rFonts w:ascii="Calibri" w:eastAsia="Calibri" w:hAnsi="Calibri" w:cs="Calibri"/>
                <w:sz w:val="20"/>
              </w:rPr>
              <w:t>istics' %}"&gt;Статистика&lt;/a&gt;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if user.is_staff %}&lt;a href="{% url 'admin:index' %}"&gt;Admin&lt;/a&gt;{% endif %}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&lt;/nav&gt;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&lt;div class="user"&gt;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if user.is_authenticated %}</w:t>
            </w:r>
          </w:p>
          <w:p w:rsidR="00E419C9" w:rsidRDefault="00E252FB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👤</w:t>
            </w:r>
            <w:r>
              <w:rPr>
                <w:rFonts w:ascii="Calibri" w:eastAsia="Calibri" w:hAnsi="Calibri" w:cs="Calibri"/>
                <w:sz w:val="20"/>
              </w:rPr>
              <w:t xml:space="preserve"> {{ user.get_full_name|default:user.username }}</w:t>
            </w:r>
          </w:p>
          <w:p w:rsidR="00E419C9" w:rsidRDefault="00E252FB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 xml:space="preserve">&lt;small&gt;({% if user.is_superuser </w:t>
            </w:r>
            <w:r>
              <w:rPr>
                <w:rFonts w:ascii="Calibri" w:eastAsia="Calibri" w:hAnsi="Calibri" w:cs="Calibri"/>
                <w:sz w:val="20"/>
              </w:rPr>
              <w:t xml:space="preserve">%}администратор{% elif perms.inventory.add_product %}менеджер{% else </w:t>
            </w:r>
            <w:r>
              <w:rPr>
                <w:rFonts w:ascii="Calibri" w:eastAsia="Calibri" w:hAnsi="Calibri" w:cs="Calibri"/>
                <w:sz w:val="20"/>
              </w:rPr>
              <w:lastRenderedPageBreak/>
              <w:t>%}просмотр{% endif %})&lt;/small&gt;</w:t>
            </w:r>
          </w:p>
          <w:p w:rsidR="00E419C9" w:rsidRDefault="00E252FB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&lt;form method="post" action="{% url 'logout' %}" class="inline"&gt;{% csrf_token %}&lt;button class="link"&gt;Выйти&lt;/button&gt;&lt;/form&gt;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else %}</w:t>
            </w:r>
          </w:p>
          <w:p w:rsidR="00E419C9" w:rsidRDefault="00E252FB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&lt;a href="{% url 'login'</w:t>
            </w:r>
            <w:r>
              <w:rPr>
                <w:rFonts w:ascii="Calibri" w:eastAsia="Calibri" w:hAnsi="Calibri" w:cs="Calibri"/>
                <w:sz w:val="20"/>
              </w:rPr>
              <w:t xml:space="preserve"> %}"&gt;Войти&lt;/a&gt;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endif %}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&lt;/div&gt;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&lt;/header&gt;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&lt;main class="container"&gt;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for message in messages %}&lt;div class="flash {{ message.tags }}"&gt;{{ message }}&lt;/div&gt;{% endfor %}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block content %}{% endblock %}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&lt;/main&gt;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&lt;footer class="footer"&gt;Лабораторная работа №16</w:t>
            </w:r>
            <w:r>
              <w:rPr>
                <w:rFonts w:ascii="Calibri" w:eastAsia="Calibri" w:hAnsi="Calibri" w:cs="Calibri"/>
                <w:sz w:val="20"/>
              </w:rPr>
              <w:t xml:space="preserve"> · вариант 17 «Склад» · Django + PostgreSQL&lt;/footer&gt;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&lt;/body&gt;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&lt;/html&gt;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inventory/product_list.html: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1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extends "base.html" %}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block title %}Товары{% endblock %}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block content %}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&lt;div class="head"&gt;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 xml:space="preserve">&lt;h1&gt;Товары &lt;small&gt;найдено: {{ total </w:t>
            </w:r>
            <w:r>
              <w:rPr>
                <w:rFonts w:ascii="Calibri" w:eastAsia="Calibri" w:hAnsi="Calibri" w:cs="Calibri"/>
                <w:sz w:val="20"/>
              </w:rPr>
              <w:t>}}&lt;/small&gt;&lt;/h1&gt;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if perms.inventory.add_product %}&lt;a class="btn" href="{% url 'product_create' %}"&gt;+ Добавить товар&lt;/a&gt;{% endif %}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&lt;/div&gt;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&lt;form class="filters" method="get"&gt;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{{ form.q }} {{ form.category }} {{ form.supplier }} {{ form.sort }}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&lt;label clas</w:t>
            </w:r>
            <w:r>
              <w:rPr>
                <w:rFonts w:ascii="Calibri" w:eastAsia="Calibri" w:hAnsi="Calibri" w:cs="Calibri"/>
                <w:sz w:val="20"/>
              </w:rPr>
              <w:t>s="check"&gt;{{ form.critical }} только критические&lt;/label&gt;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&lt;button&gt;Применить&lt;/button&gt; &lt;a href="{% url 'product_list' %}"&gt;Сбросить&lt;/a&gt;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&lt;/form&gt;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if page.object_list %}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&lt;table&gt;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&lt;tr&gt;&lt;th&gt;Артикул&lt;/th&gt;&lt;th&gt;Наименование&lt;/th&gt;&lt;th&gt;Категория&lt;/th&gt;&lt;th&gt;Цена&lt;/th&gt;&lt;th&gt;Остато</w:t>
            </w:r>
            <w:r>
              <w:rPr>
                <w:rFonts w:ascii="Calibri" w:eastAsia="Calibri" w:hAnsi="Calibri" w:cs="Calibri"/>
                <w:sz w:val="20"/>
              </w:rPr>
              <w:t>к&lt;/th&gt;&lt;th&gt;Мин.&lt;/th&gt;&lt;th&gt;Действия&lt;/th&gt;&lt;/tr&gt;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for p in page %}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&lt;tr class="{% if p.total &lt; p.min_stock %}low{% endif %}"&gt;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&lt;td&gt;{{ p.sku }}&lt;/td&gt;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&lt;td&gt;&lt;a href="{% url 'product_detail' p.pk %}"&gt;{{ p.name }}&lt;/a&gt;&lt;/td&gt;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&lt;td&gt;{{ p.get_category_display }}&lt;/td&gt;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&lt;td </w:t>
            </w:r>
            <w:r>
              <w:rPr>
                <w:rFonts w:ascii="Calibri" w:eastAsia="Calibri" w:hAnsi="Calibri" w:cs="Calibri"/>
                <w:sz w:val="20"/>
              </w:rPr>
              <w:t>class="num"&gt;{{ p.price }}&lt;/td&gt;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 class="num"&gt;{{ p.total }} {{ p.unit }}{% if p.total &lt; p.min_stock %} ⚠{% endif %}&lt;/td&gt;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 class="num"&gt;{{ p.min_stock }}&lt;/td&gt;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 class="actions"&gt;</w:t>
            </w:r>
          </w:p>
          <w:p w:rsidR="00E419C9" w:rsidRDefault="00E252FB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&lt;a href="{% url 'product_detail' p.pk %}"&gt;открыть&lt;/a&gt;</w:t>
            </w:r>
          </w:p>
          <w:p w:rsidR="00E419C9" w:rsidRDefault="00E252FB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{% if perms.inventor</w:t>
            </w:r>
            <w:r>
              <w:rPr>
                <w:rFonts w:ascii="Calibri" w:eastAsia="Calibri" w:hAnsi="Calibri" w:cs="Calibri"/>
                <w:sz w:val="20"/>
              </w:rPr>
              <w:t>y.change_product %}&lt;a href="{% url 'product_edit' p.pk %}"&gt;изменить&lt;/a&gt;{% endif %}</w:t>
            </w:r>
          </w:p>
          <w:p w:rsidR="00E419C9" w:rsidRDefault="00E252FB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{% if perms.inventory.delete_product %}&lt;a class="danger" href="{% url 'product_delete' p.pk %}"&gt;удалить&lt;/a&gt;{% endif %}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&lt;/td&gt;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&lt;/tr&gt;</w:t>
            </w:r>
          </w:p>
          <w:p w:rsidR="00E419C9" w:rsidRDefault="00E252FB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endfor %}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&lt;/table&gt;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include "_paginat</w:t>
            </w:r>
            <w:r>
              <w:rPr>
                <w:rFonts w:ascii="Calibri" w:eastAsia="Calibri" w:hAnsi="Calibri" w:cs="Calibri"/>
                <w:sz w:val="20"/>
              </w:rPr>
              <w:t>ion.html" %}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else %}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&lt;p class="empty"&gt;Товары не найдены.&lt;/p&gt;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endif %}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endblock %}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spacing w:before="200" w:after="80"/>
        <w:ind w:firstLine="709"/>
      </w:pPr>
      <w:r>
        <w:rPr>
          <w:rFonts w:cs="Times New Roman"/>
          <w:b/>
        </w:rPr>
        <w:t>10. Web-интерфейс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38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index_an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16.9 – Главная страница (гость)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38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index_view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16.10 – Главная страница — информация о пользователе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138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16.11 – Список товаров </w:t>
      </w:r>
      <w:r w:rsidRPr="00650D2B">
        <w:rPr>
          <w:rFonts w:cs="Times New Roman"/>
          <w:sz w:val="24"/>
          <w:lang w:val="ru-RU"/>
        </w:rPr>
        <w:t>(менеджер): ссылки на просмотр, изменение, удаление, кнопка создания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38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page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16.12 – Пагинация — страница 2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138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e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16.13 – Результаты поиска «ноут»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38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filter_s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16.14 – Фильтр по категории и сортировка по цене (убывание)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138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filter_criti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16.15 – Фильтр «только </w:t>
      </w:r>
      <w:r w:rsidRPr="00650D2B">
        <w:rPr>
          <w:rFonts w:cs="Times New Roman"/>
          <w:sz w:val="24"/>
          <w:lang w:val="ru-RU"/>
        </w:rPr>
        <w:t>критические», сортировка по остатку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38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et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16.16 – Детальная страница товара: поставщики, остатки по складам, поставки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41370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form_erro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16.17 – Валидация формы: артикул, наименование, единица измерения, цена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7882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fo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16.18 – Форма создания товара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138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re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 xml:space="preserve">Рисунок </w:t>
      </w:r>
      <w:r>
        <w:rPr>
          <w:rFonts w:cs="Times New Roman"/>
          <w:sz w:val="24"/>
        </w:rPr>
        <w:t>16.19 – Созданный товар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7882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ed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16.20 – Форма редактирования с текущими значениями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138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edi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16.21 – Результат изменения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38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ele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16.22 – Подтверждение удаления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138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ele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16.23 – Список после удаления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38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ritic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16.24 – Критические остатки и рекомендуемы</w:t>
      </w:r>
      <w:r w:rsidRPr="00650D2B">
        <w:rPr>
          <w:rFonts w:cs="Times New Roman"/>
          <w:sz w:val="24"/>
          <w:lang w:val="ru-RU"/>
        </w:rPr>
        <w:t>й заказ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138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toc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16.25 – Остатки на складе «Центральный» ниже минимума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38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upplier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16.26 – Поставщики (ListView, annotate)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138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upplier_detai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16.27 – Поставщик и его товары (</w:t>
      </w:r>
      <w:r>
        <w:rPr>
          <w:rFonts w:cs="Times New Roman"/>
          <w:sz w:val="24"/>
        </w:rPr>
        <w:t>M</w:t>
      </w:r>
      <w:r w:rsidRPr="00650D2B">
        <w:rPr>
          <w:rFonts w:cs="Times New Roman"/>
          <w:sz w:val="24"/>
          <w:lang w:val="ru-RU"/>
        </w:rPr>
        <w:t>2</w:t>
      </w:r>
      <w:r>
        <w:rPr>
          <w:rFonts w:cs="Times New Roman"/>
          <w:sz w:val="24"/>
        </w:rPr>
        <w:t>M</w:t>
      </w:r>
      <w:r w:rsidRPr="00650D2B">
        <w:rPr>
          <w:rFonts w:cs="Times New Roman"/>
          <w:sz w:val="24"/>
          <w:lang w:val="ru-RU"/>
        </w:rPr>
        <w:t>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38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hipment_creat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16.28 – Оформление поставки (CreateView)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3828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hipment_receiv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16.29 – Приём поставки — у</w:t>
      </w:r>
      <w:r w:rsidRPr="00650D2B">
        <w:rPr>
          <w:rFonts w:cs="Times New Roman"/>
          <w:sz w:val="24"/>
          <w:lang w:val="ru-RU"/>
        </w:rPr>
        <w:t>величение остатка на складе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20414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tatistic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16.30 – Страница статистики (</w:t>
      </w:r>
      <w:r>
        <w:rPr>
          <w:rFonts w:cs="Times New Roman"/>
          <w:sz w:val="24"/>
        </w:rPr>
        <w:t>aggregate</w:t>
      </w:r>
      <w:r w:rsidRPr="00650D2B">
        <w:rPr>
          <w:rFonts w:cs="Times New Roman"/>
          <w:sz w:val="24"/>
          <w:lang w:val="ru-RU"/>
        </w:rPr>
        <w:t>/</w:t>
      </w:r>
      <w:r>
        <w:rPr>
          <w:rFonts w:cs="Times New Roman"/>
          <w:sz w:val="24"/>
        </w:rPr>
        <w:t>annotate</w:t>
      </w:r>
      <w:r w:rsidRPr="00650D2B">
        <w:rPr>
          <w:rFonts w:cs="Times New Roman"/>
          <w:sz w:val="24"/>
          <w:lang w:val="ru-RU"/>
        </w:rPr>
        <w:t>)</w:t>
      </w:r>
    </w:p>
    <w:p w:rsidR="00E419C9" w:rsidRDefault="00E252FB">
      <w:pPr>
        <w:keepNext/>
        <w:spacing w:before="200" w:after="80"/>
        <w:ind w:firstLine="709"/>
      </w:pPr>
      <w:r>
        <w:rPr>
          <w:rFonts w:cs="Times New Roman"/>
          <w:b/>
        </w:rPr>
        <w:t>11. Admin</w:t>
      </w: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inventory/admin.py: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django.contrib import admin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django.db.models import F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.models import Product, Shipment, StockItem, Supplier, </w:t>
            </w:r>
            <w:r>
              <w:rPr>
                <w:rFonts w:ascii="Calibri" w:eastAsia="Calibri" w:hAnsi="Calibri" w:cs="Calibri"/>
                <w:sz w:val="20"/>
              </w:rPr>
              <w:t>Warehouse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StockInline(admin.TabularInline):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 = StockItem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extra = 0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CriticalFilter(admin.SimpleListFilter):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title = "остаток"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parameter_name = "stock"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lookups(self, request, model_admin):</w:t>
            </w:r>
          </w:p>
          <w:p w:rsidR="00E419C9" w:rsidRPr="00650D2B" w:rsidRDefault="00E252FB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[("</w:t>
            </w:r>
            <w:r>
              <w:rPr>
                <w:rFonts w:ascii="Calibri" w:eastAsia="Calibri" w:hAnsi="Calibri" w:cs="Calibri"/>
                <w:sz w:val="20"/>
              </w:rPr>
              <w:t>critical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", "критический"), 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ok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", "в норме")]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queryset(self, request, queryset):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self.value() == "critical":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queryset.filter(total__lt=F("min_stock"))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self.value() == "ok":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queryset.filter(total__gte=F("min_stock"))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queryset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@admin.register(Product)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ProductAdmin(admin.ModelAdmin):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"""Расширенная настройка: вычисляемый остаток, собственный фильтр, inline, действие."""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list_display = ("sku", "name", "category", "price", "min_stock", "total_stock_display",</w:t>
            </w:r>
          </w:p>
          <w:p w:rsidR="00E419C9" w:rsidRDefault="00E252FB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"critical_display</w:t>
            </w:r>
            <w:r>
              <w:rPr>
                <w:rFonts w:ascii="Calibri" w:eastAsia="Calibri" w:hAnsi="Calibri" w:cs="Calibri"/>
                <w:sz w:val="20"/>
              </w:rPr>
              <w:t>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list_display_links = ("sku", "name")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list_editable = ("price", "min_stock")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search_fields = ("sku", "name", "suppliers__name")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list_filter = ("category", "unit", CriticalFilter, "suppliers")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ordering = ("name",)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filter_horizontal = ("suppliers",)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inline</w:t>
            </w:r>
            <w:r>
              <w:rPr>
                <w:rFonts w:ascii="Calibri" w:eastAsia="Calibri" w:hAnsi="Calibri" w:cs="Calibri"/>
                <w:sz w:val="20"/>
              </w:rPr>
              <w:t>s = [StockInline]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list_per_page = 10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actions = ["raise_min_stock"]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fieldsets = (("Основное", {"fields": ("sku", "name", "category", "unit", "description")}),</w:t>
            </w:r>
          </w:p>
          <w:p w:rsidR="00E419C9" w:rsidRDefault="00E252FB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("Цена и запас", {"fields": ("price", "min_stock")}),</w:t>
            </w:r>
          </w:p>
          <w:p w:rsidR="00E419C9" w:rsidRDefault="00E252FB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("Поставщики", {"fields": ("suppliers",)}))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get_queryset(self, request):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super().get_queryset(request).with_stock()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@admin.display(description="Остаток", ordering="total")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total_stock_display(self, obj):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obj.total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@admin.display(description="Критический", boolean=True)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</w:t>
            </w:r>
            <w:r>
              <w:rPr>
                <w:rFonts w:ascii="Calibri" w:eastAsia="Calibri" w:hAnsi="Calibri" w:cs="Calibri"/>
                <w:sz w:val="20"/>
              </w:rPr>
              <w:t>f critical_display(self, obj):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obj.total &lt; obj.min_stock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Pr="00650D2B" w:rsidRDefault="00E252FB">
            <w:pPr>
              <w:spacing w:line="240" w:lineRule="auto"/>
              <w:ind w:left="208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action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description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="Увеличить минимальный остаток на 10")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raise_min_stock(self, request, queryset):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updated = Product.objects.filter(pk__in=queryset.values("pk")).update(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min_stock=F("min_stock") + 10)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self.message_user(request, f"Обновлено товаров: {updated}")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@admin.register(Supplier)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SupplierAdmin(admin.ModelAdmin):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list_display = ("name", "inn", "email", "phone", "city")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search_fields = ("name", "inn", "email"</w:t>
            </w: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list_filter = ("city",)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ordering = ("name",)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@admin.register(Warehouse)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WarehouseAdmin(admin.ModelAdmin):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list_display = ("name", "city", "address")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search_fields = ("name", "city")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ordering = ("name",)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@admin.register(StockItem)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Stoc</w:t>
            </w:r>
            <w:r>
              <w:rPr>
                <w:rFonts w:ascii="Calibri" w:eastAsia="Calibri" w:hAnsi="Calibri" w:cs="Calibri"/>
                <w:sz w:val="20"/>
              </w:rPr>
              <w:t>kItemAdmin(admin.ModelAdmin):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list_display = ("product", "warehouse", "quantity", "updated_at")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search_fields = ("product__name", "product__sku")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list_filter = ("warehouse",)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ordering = ("product__name",)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list_select_related = ("product", "warehouse")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@admin.register(Shipment)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ShipmentAdmin(admin.ModelAdmin):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list_display = ("id", "product", "supplier", "warehouse", "quantity", "purchase_price",</w:t>
            </w:r>
          </w:p>
          <w:p w:rsidR="00E419C9" w:rsidRDefault="00E252FB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"status", "expected_date")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search_fields = ("product__name", "supplier__name")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list_filter = ("status",</w:t>
            </w:r>
            <w:r>
              <w:rPr>
                <w:rFonts w:ascii="Calibri" w:eastAsia="Calibri" w:hAnsi="Calibri" w:cs="Calibri"/>
                <w:sz w:val="20"/>
              </w:rPr>
              <w:t xml:space="preserve"> "warehouse", "supplier")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ordering = ("-expected_date",)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date_hierarchy = "expected_date"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list_select_related = ("product", "supplier", "warehouse")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2827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admin_index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16.31 – Django Admin — главная страница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6418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admin_produc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16.32 – Список товаров в </w:t>
      </w:r>
      <w:r>
        <w:rPr>
          <w:rFonts w:cs="Times New Roman"/>
          <w:sz w:val="24"/>
        </w:rPr>
        <w:t>Admin</w:t>
      </w:r>
      <w:r w:rsidRPr="00650D2B">
        <w:rPr>
          <w:rFonts w:cs="Times New Roman"/>
          <w:sz w:val="24"/>
          <w:lang w:val="ru-RU"/>
        </w:rPr>
        <w:t xml:space="preserve">: </w:t>
      </w:r>
      <w:r>
        <w:rPr>
          <w:rFonts w:cs="Times New Roman"/>
          <w:sz w:val="24"/>
        </w:rPr>
        <w:t>list</w:t>
      </w:r>
      <w:r w:rsidRPr="00650D2B">
        <w:rPr>
          <w:rFonts w:cs="Times New Roman"/>
          <w:sz w:val="24"/>
          <w:lang w:val="ru-RU"/>
        </w:rPr>
        <w:t>_</w:t>
      </w:r>
      <w:r>
        <w:rPr>
          <w:rFonts w:cs="Times New Roman"/>
          <w:sz w:val="24"/>
        </w:rPr>
        <w:t>display</w:t>
      </w:r>
      <w:r w:rsidRPr="00650D2B">
        <w:rPr>
          <w:rFonts w:cs="Times New Roman"/>
          <w:sz w:val="24"/>
          <w:lang w:val="ru-RU"/>
        </w:rPr>
        <w:t>,</w:t>
      </w:r>
      <w:r w:rsidRPr="00650D2B">
        <w:rPr>
          <w:rFonts w:cs="Times New Roman"/>
          <w:sz w:val="24"/>
          <w:lang w:val="ru-RU"/>
        </w:rPr>
        <w:t xml:space="preserve"> вычисляемые поля, </w:t>
      </w:r>
      <w:r>
        <w:rPr>
          <w:rFonts w:cs="Times New Roman"/>
          <w:sz w:val="24"/>
        </w:rPr>
        <w:t>list</w:t>
      </w:r>
      <w:r w:rsidRPr="00650D2B">
        <w:rPr>
          <w:rFonts w:cs="Times New Roman"/>
          <w:sz w:val="24"/>
          <w:lang w:val="ru-RU"/>
        </w:rPr>
        <w:t>_</w:t>
      </w:r>
      <w:r>
        <w:rPr>
          <w:rFonts w:cs="Times New Roman"/>
          <w:sz w:val="24"/>
        </w:rPr>
        <w:t>editable</w:t>
      </w:r>
      <w:r w:rsidRPr="00650D2B">
        <w:rPr>
          <w:rFonts w:cs="Times New Roman"/>
          <w:sz w:val="24"/>
          <w:lang w:val="ru-RU"/>
        </w:rPr>
        <w:t>, собственный фильтр «критический», поиск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73544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admin_product_edi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16.33 – Редактирование товара: fieldsets, filter_horizontal, inline остатков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4261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admin_shipment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16.34 – Поставки в </w:t>
      </w:r>
      <w:r>
        <w:rPr>
          <w:rFonts w:cs="Times New Roman"/>
          <w:sz w:val="24"/>
        </w:rPr>
        <w:t>Admin</w:t>
      </w:r>
      <w:r w:rsidRPr="00650D2B">
        <w:rPr>
          <w:rFonts w:cs="Times New Roman"/>
          <w:sz w:val="24"/>
          <w:lang w:val="ru-RU"/>
        </w:rPr>
        <w:t xml:space="preserve">: </w:t>
      </w:r>
      <w:r>
        <w:rPr>
          <w:rFonts w:cs="Times New Roman"/>
          <w:sz w:val="24"/>
        </w:rPr>
        <w:t>date</w:t>
      </w:r>
      <w:r w:rsidRPr="00650D2B">
        <w:rPr>
          <w:rFonts w:cs="Times New Roman"/>
          <w:sz w:val="24"/>
          <w:lang w:val="ru-RU"/>
        </w:rPr>
        <w:t>_</w:t>
      </w:r>
      <w:r>
        <w:rPr>
          <w:rFonts w:cs="Times New Roman"/>
          <w:sz w:val="24"/>
        </w:rPr>
        <w:t>hierarchy</w:t>
      </w:r>
      <w:r w:rsidRPr="00650D2B">
        <w:rPr>
          <w:rFonts w:cs="Times New Roman"/>
          <w:sz w:val="24"/>
          <w:lang w:val="ru-RU"/>
        </w:rPr>
        <w:t>, фильтры</w:t>
      </w: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12. </w:t>
      </w:r>
      <w:r>
        <w:rPr>
          <w:rFonts w:cs="Times New Roman"/>
          <w:b/>
        </w:rPr>
        <w:t>Authentication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Используется встроенная система пользователей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: </w:t>
      </w:r>
      <w:r>
        <w:rPr>
          <w:rFonts w:cs="Times New Roman"/>
        </w:rPr>
        <w:t>LoginView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LogoutView</w:t>
      </w:r>
      <w:r w:rsidRPr="00650D2B">
        <w:rPr>
          <w:rFonts w:cs="Times New Roman"/>
          <w:lang w:val="ru-RU"/>
        </w:rPr>
        <w:t xml:space="preserve">, пароли хранятся в виде хеша </w:t>
      </w:r>
      <w:r>
        <w:rPr>
          <w:rFonts w:cs="Times New Roman"/>
        </w:rPr>
        <w:t>PBKDF</w:t>
      </w:r>
      <w:r w:rsidRPr="00650D2B">
        <w:rPr>
          <w:rFonts w:cs="Times New Roman"/>
          <w:lang w:val="ru-RU"/>
        </w:rPr>
        <w:t>2-</w:t>
      </w:r>
      <w:r>
        <w:rPr>
          <w:rFonts w:cs="Times New Roman"/>
        </w:rPr>
        <w:t>SHA</w:t>
      </w:r>
      <w:r w:rsidRPr="00650D2B">
        <w:rPr>
          <w:rFonts w:cs="Times New Roman"/>
          <w:lang w:val="ru-RU"/>
        </w:rPr>
        <w:t>256 с солью, поэтому даже при утечке БД исходные пароли не раскрываются (хранить пароли открытым текстом недопустимо: их можно украсть и испол</w:t>
      </w:r>
      <w:r w:rsidRPr="00650D2B">
        <w:rPr>
          <w:rFonts w:cs="Times New Roman"/>
          <w:lang w:val="ru-RU"/>
        </w:rPr>
        <w:t xml:space="preserve">ьзовать на других сайтах). Уровни доступа: </w:t>
      </w:r>
      <w:r>
        <w:rPr>
          <w:rFonts w:cs="Times New Roman"/>
        </w:rPr>
        <w:t>viewer</w:t>
      </w:r>
      <w:r w:rsidRPr="00650D2B">
        <w:rPr>
          <w:rFonts w:cs="Times New Roman"/>
          <w:lang w:val="ru-RU"/>
        </w:rPr>
        <w:t xml:space="preserve"> (только вход) — просмотр, поиск, фильтрация; </w:t>
      </w:r>
      <w:r>
        <w:rPr>
          <w:rFonts w:cs="Times New Roman"/>
        </w:rPr>
        <w:t>manager</w:t>
      </w:r>
      <w:r w:rsidRPr="00650D2B">
        <w:rPr>
          <w:rFonts w:cs="Times New Roman"/>
          <w:lang w:val="ru-RU"/>
        </w:rPr>
        <w:t xml:space="preserve"> (группа «Менеджеры склада» с правами </w:t>
      </w:r>
      <w:r>
        <w:rPr>
          <w:rFonts w:cs="Times New Roman"/>
        </w:rPr>
        <w:t>add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change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delete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 xml:space="preserve"> моделей </w:t>
      </w:r>
      <w:r>
        <w:rPr>
          <w:rFonts w:cs="Times New Roman"/>
        </w:rPr>
        <w:t>inventory</w:t>
      </w:r>
      <w:r w:rsidRPr="00650D2B">
        <w:rPr>
          <w:rFonts w:cs="Times New Roman"/>
          <w:lang w:val="ru-RU"/>
        </w:rPr>
        <w:t xml:space="preserve">) — создание, изменение, удаление, приём поставок;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 xml:space="preserve"> (суперпользователь)</w:t>
      </w:r>
      <w:r w:rsidRPr="00650D2B">
        <w:rPr>
          <w:rFonts w:cs="Times New Roman"/>
          <w:lang w:val="ru-RU"/>
        </w:rPr>
        <w:t xml:space="preserve"> — дополнительно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 xml:space="preserve">. Защита реализована декораторами </w:t>
      </w:r>
      <w:r w:rsidRPr="00650D2B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login</w:t>
      </w:r>
      <w:r w:rsidRPr="00650D2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required</w:t>
      </w:r>
      <w:r w:rsidRPr="00650D2B">
        <w:rPr>
          <w:rFonts w:cs="Times New Roman"/>
          <w:lang w:val="ru-RU"/>
        </w:rPr>
        <w:t xml:space="preserve">, </w:t>
      </w:r>
      <w:r w:rsidRPr="00650D2B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permission</w:t>
      </w:r>
      <w:r w:rsidRPr="00650D2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required</w:t>
      </w:r>
      <w:r w:rsidRPr="00650D2B">
        <w:rPr>
          <w:rFonts w:ascii="Calibri" w:eastAsia="Calibri" w:hAnsi="Calibri" w:cs="Calibri"/>
          <w:sz w:val="26"/>
          <w:lang w:val="ru-RU"/>
        </w:rPr>
        <w:t xml:space="preserve">(..., </w:t>
      </w:r>
      <w:r>
        <w:rPr>
          <w:rFonts w:ascii="Calibri" w:eastAsia="Calibri" w:hAnsi="Calibri" w:cs="Calibri"/>
          <w:sz w:val="26"/>
        </w:rPr>
        <w:t>raise</w:t>
      </w:r>
      <w:r w:rsidRPr="00650D2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exception</w:t>
      </w:r>
      <w:r w:rsidRPr="00650D2B">
        <w:rPr>
          <w:rFonts w:ascii="Calibri" w:eastAsia="Calibri" w:hAnsi="Calibri" w:cs="Calibri"/>
          <w:sz w:val="26"/>
          <w:lang w:val="ru-RU"/>
        </w:rPr>
        <w:t>=</w:t>
      </w:r>
      <w:r>
        <w:rPr>
          <w:rFonts w:ascii="Calibri" w:eastAsia="Calibri" w:hAnsi="Calibri" w:cs="Calibri"/>
          <w:sz w:val="26"/>
        </w:rPr>
        <w:t>True</w:t>
      </w:r>
      <w:r w:rsidRPr="00650D2B">
        <w:rPr>
          <w:rFonts w:ascii="Calibri" w:eastAsia="Calibri" w:hAnsi="Calibri" w:cs="Calibri"/>
          <w:sz w:val="26"/>
          <w:lang w:val="ru-RU"/>
        </w:rPr>
        <w:t>)</w:t>
      </w:r>
      <w:r w:rsidRPr="00650D2B">
        <w:rPr>
          <w:rFonts w:cs="Times New Roman"/>
          <w:lang w:val="ru-RU"/>
        </w:rPr>
        <w:t xml:space="preserve">, миксинами </w:t>
      </w:r>
      <w:r>
        <w:rPr>
          <w:rFonts w:ascii="Calibri" w:eastAsia="Calibri" w:hAnsi="Calibri" w:cs="Calibri"/>
          <w:sz w:val="26"/>
        </w:rPr>
        <w:t>LoginRequiredMixin</w:t>
      </w:r>
      <w:r w:rsidRPr="00650D2B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PermissionRequiredMixin</w:t>
      </w:r>
      <w:r w:rsidRPr="00650D2B">
        <w:rPr>
          <w:rFonts w:cs="Times New Roman"/>
          <w:lang w:val="ru-RU"/>
        </w:rPr>
        <w:t xml:space="preserve">; кнопки в шаблонах выводятся по </w:t>
      </w:r>
      <w:r>
        <w:rPr>
          <w:rFonts w:ascii="Calibri" w:eastAsia="Calibri" w:hAnsi="Calibri" w:cs="Calibri"/>
          <w:sz w:val="26"/>
        </w:rPr>
        <w:t>perms</w:t>
      </w:r>
      <w:r w:rsidRPr="00650D2B">
        <w:rPr>
          <w:rFonts w:cs="Times New Roman"/>
          <w:lang w:val="ru-RU"/>
        </w:rPr>
        <w:t>.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40000" cy="2835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og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16.35 – Страница входа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40000" cy="2835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ogin_err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16.36 – Неверный пароль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40000" cy="2835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ogin_redirec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16.37 – Неавторизованный пользователь перенаправлен на вход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387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ist_view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16.38 – Список товаров для пользователя </w:t>
      </w:r>
      <w:r>
        <w:rPr>
          <w:rFonts w:cs="Times New Roman"/>
          <w:sz w:val="24"/>
        </w:rPr>
        <w:t>viewer</w:t>
      </w:r>
      <w:r w:rsidRPr="00650D2B">
        <w:rPr>
          <w:rFonts w:cs="Times New Roman"/>
          <w:sz w:val="24"/>
          <w:lang w:val="ru-RU"/>
        </w:rPr>
        <w:t xml:space="preserve"> — нет кнопок изменения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40000" cy="2835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40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Default="00E252FB">
      <w:pPr>
        <w:spacing w:after="120"/>
        <w:jc w:val="center"/>
      </w:pPr>
      <w:r>
        <w:rPr>
          <w:rFonts w:cs="Times New Roman"/>
          <w:sz w:val="24"/>
        </w:rPr>
        <w:t>Рисунок 16.39 – Попытка viewer открыть /products/create/ — 403</w:t>
      </w:r>
    </w:p>
    <w:p w:rsidR="00E419C9" w:rsidRDefault="00E252FB">
      <w:pPr>
        <w:keepNext/>
        <w:spacing w:before="200" w:after="80"/>
        <w:ind w:firstLine="709"/>
      </w:pPr>
      <w:r>
        <w:rPr>
          <w:rFonts w:cs="Times New Roman"/>
          <w:b/>
        </w:rPr>
        <w:t>13. Тест</w:t>
      </w:r>
      <w:r>
        <w:rPr>
          <w:rFonts w:cs="Times New Roman"/>
          <w:b/>
        </w:rPr>
        <w:t>ирование</w:t>
      </w: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inventory/tests.py: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"""Автоматические тесты (</w:t>
            </w:r>
            <w:r>
              <w:rPr>
                <w:rFonts w:ascii="Calibri" w:eastAsia="Calibri" w:hAnsi="Calibri" w:cs="Calibri"/>
                <w:sz w:val="20"/>
              </w:rPr>
              <w:t>python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manage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test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decimal import Decimal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django.contrib.auth.models import Group, Permission, User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django.core.exceptions import ValidationError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django.test import </w:t>
            </w:r>
            <w:r>
              <w:rPr>
                <w:rFonts w:ascii="Calibri" w:eastAsia="Calibri" w:hAnsi="Calibri" w:cs="Calibri"/>
                <w:sz w:val="20"/>
              </w:rPr>
              <w:t>TestCase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django.urls import reverse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.forms import ProductForm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.models import Product, Shipment, StockItem, Supplier, Warehouse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BaseTest(TestCase):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@classmethod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setUpTestData(cls):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cls.w1 = </w:t>
            </w:r>
            <w:r>
              <w:rPr>
                <w:rFonts w:ascii="Calibri" w:eastAsia="Calibri" w:hAnsi="Calibri" w:cs="Calibri"/>
                <w:sz w:val="20"/>
              </w:rPr>
              <w:t>Warehouse.objects.create(name="Центральный", city="Москва", address="ул. 1")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cls.w2 = Warehouse.objects.create(name="Северный", city="СПб", address="ул. 2")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cls.sup = Supplier.objects.create(name="ТехноПоставка", inn="7701234567",</w:t>
            </w:r>
          </w:p>
          <w:p w:rsidR="00E419C9" w:rsidRPr="00650D2B" w:rsidRDefault="00E252FB">
            <w:pPr>
              <w:spacing w:line="240" w:lineRule="auto"/>
              <w:ind w:left="218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email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="</w:t>
            </w:r>
            <w:r>
              <w:rPr>
                <w:rFonts w:ascii="Calibri" w:eastAsia="Calibri" w:hAnsi="Calibri" w:cs="Calibri"/>
                <w:sz w:val="20"/>
              </w:rPr>
              <w:t>a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", </w:t>
            </w:r>
            <w:r>
              <w:rPr>
                <w:rFonts w:ascii="Calibri" w:eastAsia="Calibri" w:hAnsi="Calibri" w:cs="Calibri"/>
                <w:sz w:val="20"/>
              </w:rPr>
              <w:t>city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="Мос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ква")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cls.sup2 = Supplier.objects.create(name="Офис-Плюс", inn="7704567890",</w:t>
            </w:r>
          </w:p>
          <w:p w:rsidR="00E419C9" w:rsidRDefault="00E252FB">
            <w:pPr>
              <w:spacing w:line="240" w:lineRule="auto"/>
              <w:ind w:left="2236"/>
            </w:pPr>
            <w:r>
              <w:rPr>
                <w:rFonts w:ascii="Calibri" w:eastAsia="Calibri" w:hAnsi="Calibri" w:cs="Calibri"/>
                <w:sz w:val="20"/>
              </w:rPr>
              <w:t>email="c@d.ru", city="Тула")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cls.products = []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i in range(12):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 = Product.objects.create(sku=f"EL-{100 + i}", name=f"Товар электроника {i:02d}",</w:t>
            </w:r>
          </w:p>
          <w:p w:rsidR="00E419C9" w:rsidRDefault="00E252FB">
            <w:pPr>
              <w:spacing w:line="240" w:lineRule="auto"/>
              <w:ind w:left="2028"/>
            </w:pPr>
            <w:r>
              <w:rPr>
                <w:rFonts w:ascii="Calibri" w:eastAsia="Calibri" w:hAnsi="Calibri" w:cs="Calibri"/>
                <w:sz w:val="20"/>
              </w:rPr>
              <w:t xml:space="preserve">category="electronics", </w:t>
            </w:r>
            <w:r>
              <w:rPr>
                <w:rFonts w:ascii="Calibri" w:eastAsia="Calibri" w:hAnsi="Calibri" w:cs="Calibri"/>
                <w:sz w:val="20"/>
              </w:rPr>
              <w:t>price=Decimal(100 + i * 10),</w:t>
            </w:r>
          </w:p>
          <w:p w:rsidR="00E419C9" w:rsidRDefault="00E252FB">
            <w:pPr>
              <w:spacing w:line="240" w:lineRule="auto"/>
              <w:ind w:left="2028"/>
            </w:pPr>
            <w:r>
              <w:rPr>
                <w:rFonts w:ascii="Calibri" w:eastAsia="Calibri" w:hAnsi="Calibri" w:cs="Calibri"/>
                <w:sz w:val="20"/>
              </w:rPr>
              <w:t>min_stock=10)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p.suppliers.add(cls.sup)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StockItem.objects.create(product=p, warehouse=cls.w1, quantity=i * 2)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cls.products.append(p)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cls.paper = Product.objects.create(sku="OF-500", name="Бумага A4", category="office",</w:t>
            </w:r>
          </w:p>
          <w:p w:rsidR="00E419C9" w:rsidRDefault="00E252FB">
            <w:pPr>
              <w:spacing w:line="240" w:lineRule="auto"/>
              <w:ind w:left="2236"/>
            </w:pPr>
            <w:r>
              <w:rPr>
                <w:rFonts w:ascii="Calibri" w:eastAsia="Calibri" w:hAnsi="Calibri" w:cs="Calibri"/>
                <w:sz w:val="20"/>
              </w:rPr>
              <w:t>price=Dec</w:t>
            </w:r>
            <w:r>
              <w:rPr>
                <w:rFonts w:ascii="Calibri" w:eastAsia="Calibri" w:hAnsi="Calibri" w:cs="Calibri"/>
                <w:sz w:val="20"/>
              </w:rPr>
              <w:t>imal("420.00"), min_stock=5)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cls.paper.suppliers.add(cls.sup2)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StockItem.objects.create(product=cls.paper, warehouse=cls.w2, quantity=50)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cls.viewer = User.objects.create_user("viewer", password="viewer12345")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managers = Group.objects.create(name="Менеджер</w:t>
            </w:r>
            <w:r>
              <w:rPr>
                <w:rFonts w:ascii="Calibri" w:eastAsia="Calibri" w:hAnsi="Calibri" w:cs="Calibri"/>
                <w:sz w:val="20"/>
              </w:rPr>
              <w:t>ы")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managers.permissions.set(Permission.objects.filter(content_type__app_label="inventory"))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cls.manager = User.objects.create_user("manager", password="manager12345")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cls.manager.groups.add(managers)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cls.admin = User.objects.create_superuser("admin", "adm</w:t>
            </w:r>
            <w:r>
              <w:rPr>
                <w:rFonts w:ascii="Calibri" w:eastAsia="Calibri" w:hAnsi="Calibri" w:cs="Calibri"/>
                <w:sz w:val="20"/>
              </w:rPr>
              <w:t>in@x.ru", "admin12345")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login(self, user):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self.client.force_login(user)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PageTests(BaseTest):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test_index_page(self):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self.client.get(reverse("index"))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self.assertContains(r, "СкладУчёт")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self.assertEqual(r.context["products"], 13)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self.assertEqual(r.context["critical"], 5)  # остатки 0, 2, 4, 6, 8 &lt; 10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test_list_requires_login(self):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self.client.get(reverse("product_list"))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self.assertRedirects(r, f"{reverse('login')}?next={reverse('product_list')}")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test_list_and_pa</w:t>
            </w:r>
            <w:r>
              <w:rPr>
                <w:rFonts w:ascii="Calibri" w:eastAsia="Calibri" w:hAnsi="Calibri" w:cs="Calibri"/>
                <w:sz w:val="20"/>
              </w:rPr>
              <w:t>gination(self):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self.login(self.viewer)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self.client.get(reverse("product_list"))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self.assertEqual(len(r.context["page"]), 10)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self.assertEqual(r.context["page"].paginator.num_pages, 2)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self.client.get(reverse("product_list") + "?page=2")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self.assertEqual(len(r.context["page"]), 3)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test_detail_page_with_relations(self):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self.login(self.viewer)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self.client.get(reverse("product_detail", args=[self.paper.pk]))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self.assertContains(r, "Бумага A4")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self.assertContains(r, "Офис-Плюс")   </w:t>
            </w:r>
            <w:r>
              <w:rPr>
                <w:rFonts w:ascii="Calibri" w:eastAsia="Calibri" w:hAnsi="Calibri" w:cs="Calibri"/>
                <w:sz w:val="20"/>
              </w:rPr>
              <w:t xml:space="preserve">   # M2M поставщики</w:t>
            </w:r>
          </w:p>
          <w:p w:rsidR="00E419C9" w:rsidRPr="00650D2B" w:rsidRDefault="00E252FB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assertContains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"Северный")       # остаток на складе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test_detail_404(self):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self.login(self.viewer)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self.assertEqual(self.client.get(reverse("product_detail", args=[99999])).status_code, 404)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test_search(self):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</w:t>
            </w:r>
            <w:r>
              <w:rPr>
                <w:rFonts w:ascii="Calibri" w:eastAsia="Calibri" w:hAnsi="Calibri" w:cs="Calibri"/>
                <w:sz w:val="20"/>
              </w:rPr>
              <w:t>login(self.viewer)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self.client.get(reverse("product_list"), {"q": "бумага"})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self.assertEqual([p.sku for p in r.context["page"]], ["OF-500"])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self.client.get(reverse("product_list"), {"q": "EL-10"})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self.assertEqual(r.context["total"], 10)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</w:t>
            </w:r>
            <w:r>
              <w:rPr>
                <w:rFonts w:ascii="Calibri" w:eastAsia="Calibri" w:hAnsi="Calibri" w:cs="Calibri"/>
                <w:sz w:val="20"/>
              </w:rPr>
              <w:t>st_filters(self):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self.login(self.viewer)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self.client.get(reverse("product_list"), {"category": "office"})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self.assertEqual(r.context["total"], 1)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self.client.get(reverse("product_list"), {"supplier": self.sup.pk, "critical": "on"})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self.assertEqual(r.context["total"], 5)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test_sorting(self):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self.login(self.viewer)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self.client.get(reverse("product_list"), {"sort": "-price"})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prices = [p.price for p in r.context["page"]]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self.assertEqual(prices, sorted(prices, reverse=True))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self.client.get(reverse("product_list"), {"sort": "total"})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self.assertEqual(r.context["page"][0].total, 0)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test_statistics(self):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self.login(self.viewer)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self.client.get(reverse("statistics"))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self.assertEqual(r.context["count"], 13)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</w:t>
            </w:r>
            <w:r>
              <w:rPr>
                <w:rFonts w:ascii="Calibri" w:eastAsia="Calibri" w:hAnsi="Calibri" w:cs="Calibri"/>
                <w:sz w:val="20"/>
              </w:rPr>
              <w:t>sertEqual(r.context["units"], sum(i * 2 for i in range(12)) + 50)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self.assertEqual(r.context["critical"], 5)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CrudTests(BaseTest):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{"sku": "of-777", "name": "Степлер", "category": "office", "unit": "шт",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"price": "340", "min_stock": "20", </w:t>
            </w:r>
            <w:r>
              <w:rPr>
                <w:rFonts w:ascii="Calibri" w:eastAsia="Calibri" w:hAnsi="Calibri" w:cs="Calibri"/>
                <w:sz w:val="20"/>
              </w:rPr>
              <w:t>"description": ""}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test_create(self):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self.login(self.manager)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self.client.post(reverse("product_create"), {**self.data, "suppliers": [self.sup2.pk]})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Product.objects.get(sku="OF-777")       # артикул приведён к верхнему регистру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</w:t>
            </w:r>
            <w:r>
              <w:rPr>
                <w:rFonts w:ascii="Calibri" w:eastAsia="Calibri" w:hAnsi="Calibri" w:cs="Calibri"/>
                <w:sz w:val="20"/>
              </w:rPr>
              <w:t>ssertRedirects(r, product.get_absolute_url())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self.assertEqual(list(product.suppliers.all()), [self.sup2])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test_update(self):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self.login(self.manager)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self.client.get(reverse("product_edit", args=[self.paper.pk]))</w:t>
            </w:r>
          </w:p>
          <w:p w:rsidR="00E419C9" w:rsidRPr="00650D2B" w:rsidRDefault="00E252FB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assertContains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'</w:t>
            </w:r>
            <w:r>
              <w:rPr>
                <w:rFonts w:ascii="Calibri" w:eastAsia="Calibri" w:hAnsi="Calibri" w:cs="Calibri"/>
                <w:sz w:val="20"/>
              </w:rPr>
              <w:t>value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="Б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умага </w:t>
            </w:r>
            <w:r>
              <w:rPr>
                <w:rFonts w:ascii="Calibri" w:eastAsia="Calibri" w:hAnsi="Calibri" w:cs="Calibri"/>
                <w:sz w:val="20"/>
              </w:rPr>
              <w:t>A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4"')        # форма с текущими значениями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self.client.post(reverse("product_edit", args=[self.paper.pk]),</w:t>
            </w:r>
          </w:p>
          <w:p w:rsidR="00E419C9" w:rsidRDefault="00E252FB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{**self.data, "sku": "OF-500", "name": "Бумага A4 Premium", "price": "500"})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self.paper.refresh_from_db()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self.assertEqual((self.paper.name, se</w:t>
            </w:r>
            <w:r>
              <w:rPr>
                <w:rFonts w:ascii="Calibri" w:eastAsia="Calibri" w:hAnsi="Calibri" w:cs="Calibri"/>
                <w:sz w:val="20"/>
              </w:rPr>
              <w:t>lf.paper.price), ("Бумага A4 Premium", Decimal("500")))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test_delete_with_confirmation(self):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self.login(self.manager)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self.client.get(reverse("product_delete", args=[self.paper.pk]))</w:t>
            </w:r>
          </w:p>
          <w:p w:rsidR="00E419C9" w:rsidRPr="00650D2B" w:rsidRDefault="00E252FB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assertContains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"Вы действительно хотите удалить")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self.client.post(reverse("product_delete", args=[self.paper.pk]))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self.assertFalse(Product.objects.filter(pk=self.paper.pk).exists())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self.assertFalse(StockItem.objects.filter(product_id=self.paper.pk).exists())  # CASCADE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test_validation(self):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form</w:t>
            </w:r>
            <w:r>
              <w:rPr>
                <w:rFonts w:ascii="Calibri" w:eastAsia="Calibri" w:hAnsi="Calibri" w:cs="Calibri"/>
                <w:sz w:val="20"/>
              </w:rPr>
              <w:t xml:space="preserve"> = ProductForm({**self.data, "sku": "bad sku", "price": "-1", "unit": "м",</w:t>
            </w:r>
          </w:p>
          <w:p w:rsidR="00E419C9" w:rsidRDefault="00E252FB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"category": "food"})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self.assertFalse(form.is_valid())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self.assertEqual(set(form.errors), {"sku", "price", "unit"})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self.login(self.manager)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self.client.post(reverse("product_cr</w:t>
            </w:r>
            <w:r>
              <w:rPr>
                <w:rFonts w:ascii="Calibri" w:eastAsia="Calibri" w:hAnsi="Calibri" w:cs="Calibri"/>
                <w:sz w:val="20"/>
              </w:rPr>
              <w:t>eate"), {**self.data, "sku": "EL-100"})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self.assertContains(r, "уже существует")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AuthTests(BaseTest):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test_login_and_logout(self):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 = self.client.post(reverse("login"), {"username": "viewer", "password": "viewer12345"})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self.assertRedirects(</w:t>
            </w:r>
            <w:r>
              <w:rPr>
                <w:rFonts w:ascii="Calibri" w:eastAsia="Calibri" w:hAnsi="Calibri" w:cs="Calibri"/>
                <w:sz w:val="20"/>
              </w:rPr>
              <w:t>r, reverse("index"))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self.assertContains(self.client.get(reverse("index")), "Вы вошли как &lt;b&gt;viewer&lt;/b&gt;")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self.client.post(reverse("login"), {"username": "viewer", "password": "wrong"})</w:t>
            </w:r>
          </w:p>
          <w:p w:rsidR="00E419C9" w:rsidRPr="00650D2B" w:rsidRDefault="00E252FB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assertContains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r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, "Неверное имя пользователя или пароль")</w:t>
            </w:r>
          </w:p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test_viewer_cannot_modify(self):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self.login(self.viewer)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self.assertEqual(self.client.get(reverse("product_create")).status_code, 403)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self.assertEqual(self.client.post(reverse("product_delete", args=[self.paper.pk])).status_code, 403)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self.assertEqual(self.client.get(reverse("supplier_create")).status_code, 403)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self.assertNotContains(self.client.get(reverse("product_list")), "+ Добавить товар")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self.assertTrue(Product.objects.filter(pk=self.paper.pk).exists())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test_admin_and_mana</w:t>
            </w:r>
            <w:r>
              <w:rPr>
                <w:rFonts w:ascii="Calibri" w:eastAsia="Calibri" w:hAnsi="Calibri" w:cs="Calibri"/>
                <w:sz w:val="20"/>
              </w:rPr>
              <w:t>ger_permissions(self):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self.login(self.manager)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self.assertEqual(self.client.get(reverse("product_create")).status_code, 200)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self.assertEqual(self.client.get(reverse("admin:index")).status_code, 302)  # не staff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self.login(self.admin)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self.assertEqual(sel</w:t>
            </w:r>
            <w:r>
              <w:rPr>
                <w:rFonts w:ascii="Calibri" w:eastAsia="Calibri" w:hAnsi="Calibri" w:cs="Calibri"/>
                <w:sz w:val="20"/>
              </w:rPr>
              <w:t>f.client.get(reverse("admin:inventory_product_changelist")).status_code, 200)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self.client.get(reverse("admin:inventory_product_changelist"), {"stock": "critical"})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self.assertEqual(r.context["cl"].result_count, 5)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test_passwords_are_hashed(self):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self.assertTrue(self.viewer.password.startswith("pbkdf2_sha256$"))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self.assertNotIn("viewer12345", self.viewer.password)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RelationTests(BaseTest):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test_relations(self):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self.assertEqual(self.sup.products.count(), 12)                       # </w:t>
            </w:r>
            <w:r>
              <w:rPr>
                <w:rFonts w:ascii="Calibri" w:eastAsia="Calibri" w:hAnsi="Calibri" w:cs="Calibri"/>
                <w:sz w:val="20"/>
              </w:rPr>
              <w:t>M2M обратная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self.assertEqual(list(self.paper.warehouses.all()), [self.w2])       # M2M through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self.assertEqual(self.w1.stock_items.count(), 12)                    # FK обратная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test_receive_shipment_increases_stock(self):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 = self.products[0]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sh = </w:t>
            </w:r>
            <w:r>
              <w:rPr>
                <w:rFonts w:ascii="Calibri" w:eastAsia="Calibri" w:hAnsi="Calibri" w:cs="Calibri"/>
                <w:sz w:val="20"/>
              </w:rPr>
              <w:t>Shipment.objects.create(product=p, supplier=self.sup, warehouse=self.w2,</w:t>
            </w:r>
          </w:p>
          <w:p w:rsidR="00E419C9" w:rsidRDefault="00E252FB">
            <w:pPr>
              <w:spacing w:line="240" w:lineRule="auto"/>
              <w:ind w:left="1924"/>
            </w:pPr>
            <w:r>
              <w:rPr>
                <w:rFonts w:ascii="Calibri" w:eastAsia="Calibri" w:hAnsi="Calibri" w:cs="Calibri"/>
                <w:sz w:val="20"/>
              </w:rPr>
              <w:t>quantity=30, purchase_price=Decimal("70"))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sh.receive()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self.assertEqual((item.warehouse, item.quantity), (self.w2, 30))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self.assertEqual(Product.objects.with_stock().get(pk=p.</w:t>
            </w:r>
            <w:r>
              <w:rPr>
                <w:rFonts w:ascii="Calibri" w:eastAsia="Calibri" w:hAnsi="Calibri" w:cs="Calibri"/>
                <w:sz w:val="20"/>
              </w:rPr>
              <w:t>pk).total, 30)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self.assertRaises(ValidationError):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sh.receive()                                                    # повторно нельзя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test_shipment_supplier_must_supply_product(self):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sh = Shipment(product=self.paper, supplier=self.sup, </w:t>
            </w:r>
            <w:r>
              <w:rPr>
                <w:rFonts w:ascii="Calibri" w:eastAsia="Calibri" w:hAnsi="Calibri" w:cs="Calibri"/>
                <w:sz w:val="20"/>
              </w:rPr>
              <w:t>warehouse=self.w1, quantity=1,</w:t>
            </w:r>
          </w:p>
          <w:p w:rsidR="00E419C9" w:rsidRDefault="00E252FB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purchase_price=Decimal("1"))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self.assertRaises(ValidationError):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sh.full_clean()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test_receive_via_web(self):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 = Shipment.objects.create(product=self.paper, supplier=self.sup2, warehouse=self.w2,</w:t>
            </w:r>
          </w:p>
          <w:p w:rsidR="00E419C9" w:rsidRDefault="00E252FB">
            <w:pPr>
              <w:spacing w:line="240" w:lineRule="auto"/>
              <w:ind w:left="1924"/>
            </w:pPr>
            <w:r>
              <w:rPr>
                <w:rFonts w:ascii="Calibri" w:eastAsia="Calibri" w:hAnsi="Calibri" w:cs="Calibri"/>
                <w:sz w:val="20"/>
              </w:rPr>
              <w:t>quantity=10, purc</w:t>
            </w:r>
            <w:r>
              <w:rPr>
                <w:rFonts w:ascii="Calibri" w:eastAsia="Calibri" w:hAnsi="Calibri" w:cs="Calibri"/>
                <w:sz w:val="20"/>
              </w:rPr>
              <w:t>hase_price=Decimal("300"))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self.login(self.manager)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 = self.client.post(reverse("shipment_receive", args=[sh.pk]), follow=True)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self.assertContains(r, "принята")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self.assertEqual(StockItem.objects.get(product=self.paper, warehouse=self.w2).quantity, 60)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test_n_plus_one_fixed(self):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self.assertNumQueries(1):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names = [(i.product.name, i.warehouse.name)</w:t>
            </w:r>
          </w:p>
          <w:p w:rsidR="00E419C9" w:rsidRDefault="00E252FB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for i in StockItem.objects.select_related("product", "warehouse")]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self.assertEqual(len(names), 13)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self.assertNumQueries(2):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[list(p.suppliers.all()) for p in Product.objects.prefetch_related("suppliers")]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606967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16.40 – Результаты </w:t>
      </w:r>
      <w:r>
        <w:rPr>
          <w:rFonts w:cs="Times New Roman"/>
          <w:sz w:val="24"/>
        </w:rPr>
        <w:t>python</w:t>
      </w:r>
      <w:r w:rsidRPr="00650D2B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manage</w:t>
      </w:r>
      <w:r w:rsidRPr="00650D2B">
        <w:rPr>
          <w:rFonts w:cs="Times New Roman"/>
          <w:sz w:val="24"/>
          <w:lang w:val="ru-RU"/>
        </w:rPr>
        <w:t>.</w:t>
      </w:r>
      <w:r>
        <w:rPr>
          <w:rFonts w:cs="Times New Roman"/>
          <w:sz w:val="24"/>
        </w:rPr>
        <w:t>py</w:t>
      </w:r>
      <w:r w:rsidRPr="00650D2B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test</w:t>
      </w:r>
      <w:r w:rsidRPr="00650D2B">
        <w:rPr>
          <w:rFonts w:cs="Times New Roman"/>
          <w:sz w:val="24"/>
          <w:lang w:val="ru-RU"/>
        </w:rPr>
        <w:t xml:space="preserve"> (22 теста) (часть 1)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63816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16.41 – Результаты </w:t>
      </w:r>
      <w:r>
        <w:rPr>
          <w:rFonts w:cs="Times New Roman"/>
          <w:sz w:val="24"/>
        </w:rPr>
        <w:t>python</w:t>
      </w:r>
      <w:r w:rsidRPr="00650D2B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manage</w:t>
      </w:r>
      <w:r w:rsidRPr="00650D2B">
        <w:rPr>
          <w:rFonts w:cs="Times New Roman"/>
          <w:sz w:val="24"/>
          <w:lang w:val="ru-RU"/>
        </w:rPr>
        <w:t>.</w:t>
      </w:r>
      <w:r>
        <w:rPr>
          <w:rFonts w:cs="Times New Roman"/>
          <w:sz w:val="24"/>
        </w:rPr>
        <w:t>py</w:t>
      </w:r>
      <w:r w:rsidRPr="00650D2B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test</w:t>
      </w:r>
      <w:r w:rsidRPr="00650D2B">
        <w:rPr>
          <w:rFonts w:cs="Times New Roman"/>
          <w:sz w:val="24"/>
          <w:lang w:val="ru-RU"/>
        </w:rPr>
        <w:t xml:space="preserve"> (22 теста) (часть 2)</w:t>
      </w: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t>14. Оптимизация</w:t>
      </w:r>
    </w:p>
    <w:p w:rsidR="00E419C9" w:rsidRDefault="00E252FB">
      <w:pPr>
        <w:ind w:firstLine="709"/>
        <w:jc w:val="both"/>
      </w:pPr>
      <w:r w:rsidRPr="00650D2B">
        <w:rPr>
          <w:rFonts w:cs="Times New Roman"/>
          <w:lang w:val="ru-RU"/>
        </w:rPr>
        <w:t xml:space="preserve">Проблема </w:t>
      </w:r>
      <w:r>
        <w:rPr>
          <w:rFonts w:cs="Times New Roman"/>
        </w:rPr>
        <w:t>N</w:t>
      </w:r>
      <w:r w:rsidRPr="00650D2B">
        <w:rPr>
          <w:rFonts w:cs="Times New Roman"/>
          <w:lang w:val="ru-RU"/>
        </w:rPr>
        <w:t>+1:</w:t>
      </w:r>
      <w:r w:rsidRPr="00650D2B">
        <w:rPr>
          <w:rFonts w:cs="Times New Roman"/>
          <w:lang w:val="ru-RU"/>
        </w:rPr>
        <w:t xml:space="preserve"> при выводе списка остатков с названиями товара и склада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 выполняет 1 запрос за остатками и по 2 запроса на каждую строку. </w:t>
      </w:r>
      <w:r>
        <w:rPr>
          <w:rFonts w:ascii="Calibri" w:eastAsia="Calibri" w:hAnsi="Calibri" w:cs="Calibri"/>
          <w:sz w:val="26"/>
        </w:rPr>
        <w:t>select</w:t>
      </w:r>
      <w:r w:rsidRPr="00650D2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related</w:t>
      </w:r>
      <w:r w:rsidRPr="00650D2B">
        <w:rPr>
          <w:rFonts w:ascii="Calibri" w:eastAsia="Calibri" w:hAnsi="Calibri" w:cs="Calibri"/>
          <w:sz w:val="26"/>
          <w:lang w:val="ru-RU"/>
        </w:rPr>
        <w:t>('</w:t>
      </w:r>
      <w:r>
        <w:rPr>
          <w:rFonts w:ascii="Calibri" w:eastAsia="Calibri" w:hAnsi="Calibri" w:cs="Calibri"/>
          <w:sz w:val="26"/>
        </w:rPr>
        <w:t>product</w:t>
      </w:r>
      <w:r w:rsidRPr="00650D2B">
        <w:rPr>
          <w:rFonts w:ascii="Calibri" w:eastAsia="Calibri" w:hAnsi="Calibri" w:cs="Calibri"/>
          <w:sz w:val="26"/>
          <w:lang w:val="ru-RU"/>
        </w:rPr>
        <w:t>', '</w:t>
      </w:r>
      <w:r>
        <w:rPr>
          <w:rFonts w:ascii="Calibri" w:eastAsia="Calibri" w:hAnsi="Calibri" w:cs="Calibri"/>
          <w:sz w:val="26"/>
        </w:rPr>
        <w:t>warehouse</w:t>
      </w:r>
      <w:r w:rsidRPr="00650D2B">
        <w:rPr>
          <w:rFonts w:ascii="Calibri" w:eastAsia="Calibri" w:hAnsi="Calibri" w:cs="Calibri"/>
          <w:sz w:val="26"/>
          <w:lang w:val="ru-RU"/>
        </w:rPr>
        <w:t>')</w:t>
      </w:r>
      <w:r w:rsidRPr="00650D2B">
        <w:rPr>
          <w:rFonts w:cs="Times New Roman"/>
          <w:lang w:val="ru-RU"/>
        </w:rPr>
        <w:t xml:space="preserve"> получает всё одним запросом с </w:t>
      </w:r>
      <w:r>
        <w:rPr>
          <w:rFonts w:cs="Times New Roman"/>
        </w:rPr>
        <w:t>JOIN</w:t>
      </w:r>
      <w:r w:rsidRPr="00650D2B">
        <w:rPr>
          <w:rFonts w:cs="Times New Roman"/>
          <w:lang w:val="ru-RU"/>
        </w:rPr>
        <w:t xml:space="preserve">; для связи </w:t>
      </w:r>
      <w:r>
        <w:rPr>
          <w:rFonts w:cs="Times New Roman"/>
        </w:rPr>
        <w:t>many</w:t>
      </w:r>
      <w:r w:rsidRPr="00650D2B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650D2B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650D2B">
        <w:rPr>
          <w:rFonts w:cs="Times New Roman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prefetch</w:t>
      </w:r>
      <w:r w:rsidRPr="00650D2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related</w:t>
      </w:r>
      <w:r w:rsidRPr="00650D2B">
        <w:rPr>
          <w:rFonts w:ascii="Calibri" w:eastAsia="Calibri" w:hAnsi="Calibri" w:cs="Calibri"/>
          <w:sz w:val="26"/>
          <w:lang w:val="ru-RU"/>
        </w:rPr>
        <w:t>('</w:t>
      </w:r>
      <w:r>
        <w:rPr>
          <w:rFonts w:ascii="Calibri" w:eastAsia="Calibri" w:hAnsi="Calibri" w:cs="Calibri"/>
          <w:sz w:val="26"/>
        </w:rPr>
        <w:t>suppliers</w:t>
      </w:r>
      <w:r w:rsidRPr="00650D2B">
        <w:rPr>
          <w:rFonts w:ascii="Calibri" w:eastAsia="Calibri" w:hAnsi="Calibri" w:cs="Calibri"/>
          <w:sz w:val="26"/>
          <w:lang w:val="ru-RU"/>
        </w:rPr>
        <w:t>')</w:t>
      </w:r>
      <w:r w:rsidRPr="00650D2B">
        <w:rPr>
          <w:rFonts w:cs="Times New Roman"/>
          <w:lang w:val="ru-RU"/>
        </w:rPr>
        <w:t xml:space="preserve"> загружает поставщиков всех товаров одним дополнительным запросом. </w:t>
      </w:r>
      <w:r>
        <w:rPr>
          <w:rFonts w:cs="Times New Roman"/>
        </w:rPr>
        <w:t>Оптимизация применена в представлениях stock_list, ShipmentListView, product_detail, critical и в Admin (</w:t>
      </w:r>
      <w:r>
        <w:rPr>
          <w:rFonts w:ascii="Calibri" w:eastAsia="Calibri" w:hAnsi="Calibri" w:cs="Calibri"/>
          <w:sz w:val="26"/>
        </w:rPr>
        <w:t>list_select_related</w:t>
      </w:r>
      <w:r>
        <w:rPr>
          <w:rFonts w:cs="Times New Roman"/>
        </w:rPr>
        <w:t>).</w:t>
      </w:r>
    </w:p>
    <w:p w:rsidR="00E419C9" w:rsidRDefault="00E252FB">
      <w:pPr>
        <w:keepNext/>
        <w:spacing w:before="80"/>
      </w:pPr>
      <w:r>
        <w:rPr>
          <w:rFonts w:cs="Times New Roman"/>
          <w:i/>
        </w:rPr>
        <w:t>Файл inventory/management/commands/n1_demo.py: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419C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"""Демонстрация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проблемы 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+1 и её устранения: </w:t>
            </w:r>
            <w:r>
              <w:rPr>
                <w:rFonts w:ascii="Calibri" w:eastAsia="Calibri" w:hAnsi="Calibri" w:cs="Calibri"/>
                <w:sz w:val="20"/>
              </w:rPr>
              <w:t>python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manage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1_</w:t>
            </w:r>
            <w:r>
              <w:rPr>
                <w:rFonts w:ascii="Calibri" w:eastAsia="Calibri" w:hAnsi="Calibri" w:cs="Calibri"/>
                <w:sz w:val="20"/>
              </w:rPr>
              <w:t>demo</w:t>
            </w:r>
            <w:r w:rsidRPr="00650D2B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django.core.management.base import BaseCommand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django.db import connection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django.test.utils import CaptureQueriesContext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inventory.models import Product, StockItem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class </w:t>
            </w:r>
            <w:r>
              <w:rPr>
                <w:rFonts w:ascii="Calibri" w:eastAsia="Calibri" w:hAnsi="Calibri" w:cs="Calibri"/>
                <w:sz w:val="20"/>
              </w:rPr>
              <w:t>Command(BaseCommand):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help = "Сравнивает количество SQL-запросов без и с select_related/prefetch_related"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run(self, title, func):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CaptureQueriesContext(connection) as ctx: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lines = func()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self.stdout.write(self.style.MIGRATE_HEADING(f"\n{title}"))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self.stdout.write(f"  строк выведено: {lines}, SQL-запросов: {len(ctx.captured_queries)}")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q in ctx.captured_queries[:3]: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self.stdout.write(f"    {q['sql'][:110]}…")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len(ctx.captured_querie</w:t>
            </w:r>
            <w:r>
              <w:rPr>
                <w:rFonts w:ascii="Calibri" w:eastAsia="Calibri" w:hAnsi="Calibri" w:cs="Calibri"/>
                <w:sz w:val="20"/>
              </w:rPr>
              <w:t>s) &gt; 3: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self.stdout.write(f"    … ещё {len(ctx.captured_queries) - 3} запросов")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len(ctx.captured_queries)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handle(self, *args, **options):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bad_stock():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len([f"{i.product.name} {i.warehouse.name}" for i in StockItem.objects.all()])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good_stock():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len([f"{i.product.name} {i.warehouse.name}"</w:t>
            </w:r>
          </w:p>
          <w:p w:rsidR="00E419C9" w:rsidRDefault="00E252FB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for i in StockItem.objects.select_related("product", "warehouse")])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bad_m2m():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len([[s.name for s in p.suppliers.all()] for p in Product.objects.all()])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good_m2m():</w:t>
            </w:r>
          </w:p>
          <w:p w:rsidR="00E419C9" w:rsidRDefault="00E252FB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</w:t>
            </w:r>
            <w:r>
              <w:rPr>
                <w:rFonts w:ascii="Calibri" w:eastAsia="Calibri" w:hAnsi="Calibri" w:cs="Calibri"/>
                <w:sz w:val="20"/>
              </w:rPr>
              <w:t>turn len([[s.name for s in p.suppliers.all()]</w:t>
            </w:r>
          </w:p>
          <w:p w:rsidR="00E419C9" w:rsidRDefault="00E252FB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for p in Product.objects.prefetch_related("suppliers")])</w:t>
            </w:r>
          </w:p>
          <w:p w:rsidR="00E419C9" w:rsidRDefault="00E252FB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 = self.run("1. ПЛОХО: StockItem.objects.all() + обращение к product и warehouse", bad_stock)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 = self.run("2. ХОРОШО: select_related('product', 'ware</w:t>
            </w:r>
            <w:r>
              <w:rPr>
                <w:rFonts w:ascii="Calibri" w:eastAsia="Calibri" w:hAnsi="Calibri" w:cs="Calibri"/>
                <w:sz w:val="20"/>
              </w:rPr>
              <w:t>house') — JOIN", good_stock)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 = self.run("3. ПЛОХО: Product.objects.all() + p.suppliers.all() (M2M)", bad_m2m)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 = self.run("4. ХОРОШО: prefetch_related('suppliers') — 2 запроса", good_m2m)</w:t>
            </w:r>
          </w:p>
          <w:p w:rsidR="00E419C9" w:rsidRDefault="00E252FB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self.stdout.write(self.style.SUCCESS(f"\nИтого: {a} → {b} </w:t>
            </w:r>
            <w:r>
              <w:rPr>
                <w:rFonts w:ascii="Calibri" w:eastAsia="Calibri" w:hAnsi="Calibri" w:cs="Calibri"/>
                <w:sz w:val="20"/>
              </w:rPr>
              <w:t>запросов (FK), {c} → {d} (M2M)"))</w:t>
            </w:r>
          </w:p>
        </w:tc>
      </w:tr>
    </w:tbl>
    <w:p w:rsidR="00E419C9" w:rsidRDefault="00E419C9">
      <w:pPr>
        <w:jc w:val="both"/>
      </w:pP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466198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 xml:space="preserve">Рисунок 16.42 – Количество </w:t>
      </w:r>
      <w:r>
        <w:rPr>
          <w:rFonts w:cs="Times New Roman"/>
          <w:sz w:val="24"/>
        </w:rPr>
        <w:t>SQL</w:t>
      </w:r>
      <w:r w:rsidRPr="00650D2B">
        <w:rPr>
          <w:rFonts w:cs="Times New Roman"/>
          <w:sz w:val="24"/>
          <w:lang w:val="ru-RU"/>
        </w:rPr>
        <w:t>-запросов до и после оптимизации</w:t>
      </w: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15. Сравнение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Flask</w:t>
      </w:r>
      <w:r w:rsidRPr="00650D2B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FastAPI</w:t>
      </w:r>
    </w:p>
    <w:p w:rsidR="00E419C9" w:rsidRPr="00650D2B" w:rsidRDefault="00E252FB">
      <w:pPr>
        <w:keepNext/>
        <w:rPr>
          <w:lang w:val="ru-RU"/>
        </w:rPr>
      </w:pPr>
      <w:r w:rsidRPr="00650D2B">
        <w:rPr>
          <w:rFonts w:cs="Times New Roman"/>
          <w:sz w:val="24"/>
          <w:lang w:val="ru-RU"/>
        </w:rPr>
        <w:t>Таблица 16.2 – Сравнение фреймворков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381"/>
        <w:gridCol w:w="2381"/>
        <w:gridCol w:w="2381"/>
      </w:tblGrid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Возможность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Django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Flask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FastAPI</w:t>
            </w:r>
          </w:p>
        </w:tc>
      </w:tr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ORM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встроенная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нет (SQLAlchemy)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нет </w:t>
            </w:r>
            <w:r>
              <w:rPr>
                <w:rFonts w:cs="Times New Roman"/>
                <w:sz w:val="24"/>
              </w:rPr>
              <w:t>(SQLAlchemy)</w:t>
            </w:r>
          </w:p>
        </w:tc>
      </w:tr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Templates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встроены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Jinja2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не основной сценарий</w:t>
            </w:r>
          </w:p>
        </w:tc>
      </w:tr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Admin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встроен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нет</w:t>
            </w:r>
          </w:p>
        </w:tc>
      </w:tr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Forms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встроены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расширения (WTForms)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Pydantic</w:t>
            </w:r>
          </w:p>
        </w:tc>
      </w:tr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REST API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через DRF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удобно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основной сценарий</w:t>
            </w:r>
          </w:p>
        </w:tc>
      </w:tr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OpenAPI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через DRF/дополнения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расширения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встроено</w:t>
            </w:r>
          </w:p>
        </w:tc>
      </w:tr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Async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поддерживается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поддерживается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сильная сторона</w:t>
            </w:r>
          </w:p>
        </w:tc>
      </w:tr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Authentication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встроенная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расширения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реализуется отдельно</w:t>
            </w:r>
          </w:p>
        </w:tc>
      </w:tr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Middleware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есть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есть (хуки)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есть</w:t>
            </w:r>
          </w:p>
        </w:tc>
      </w:tr>
      <w:tr w:rsidR="00E419C9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Batteries included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высокий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минимальный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средний</w:t>
            </w:r>
          </w:p>
        </w:tc>
      </w:tr>
      <w:tr w:rsidR="00E419C9" w:rsidRPr="00650D2B">
        <w:trPr>
          <w:jc w:val="center"/>
        </w:trPr>
        <w:tc>
          <w:tcPr>
            <w:tcW w:w="1928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В моих работах</w:t>
            </w:r>
          </w:p>
        </w:tc>
        <w:tc>
          <w:tcPr>
            <w:tcW w:w="2381" w:type="dxa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cs="Times New Roman"/>
                <w:sz w:val="24"/>
                <w:lang w:val="ru-RU"/>
              </w:rPr>
              <w:t>№16: учёт склада за меньший объём кода</w:t>
            </w:r>
          </w:p>
        </w:tc>
        <w:tc>
          <w:tcPr>
            <w:tcW w:w="2381" w:type="dxa"/>
          </w:tcPr>
          <w:p w:rsidR="00E419C9" w:rsidRDefault="00E252FB">
            <w:pPr>
              <w:spacing w:line="240" w:lineRule="auto"/>
            </w:pPr>
            <w:r>
              <w:rPr>
                <w:rFonts w:cs="Times New Roman"/>
                <w:sz w:val="24"/>
              </w:rPr>
              <w:t>№15: логистика, всё вручную</w:t>
            </w:r>
          </w:p>
        </w:tc>
        <w:tc>
          <w:tcPr>
            <w:tcW w:w="2381" w:type="dxa"/>
          </w:tcPr>
          <w:p w:rsidR="00E419C9" w:rsidRPr="00650D2B" w:rsidRDefault="00E252FB">
            <w:pPr>
              <w:spacing w:line="240" w:lineRule="auto"/>
              <w:rPr>
                <w:lang w:val="ru-RU"/>
              </w:rPr>
            </w:pPr>
            <w:r w:rsidRPr="00650D2B">
              <w:rPr>
                <w:rFonts w:cs="Times New Roman"/>
                <w:sz w:val="24"/>
                <w:lang w:val="ru-RU"/>
              </w:rPr>
              <w:t xml:space="preserve">№14: </w:t>
            </w:r>
            <w:r>
              <w:rPr>
                <w:rFonts w:cs="Times New Roman"/>
                <w:sz w:val="24"/>
              </w:rPr>
              <w:t>REST</w:t>
            </w:r>
            <w:r w:rsidRPr="00650D2B">
              <w:rPr>
                <w:rFonts w:cs="Times New Roman"/>
                <w:sz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</w:rPr>
              <w:t>API</w:t>
            </w:r>
            <w:r w:rsidRPr="00650D2B">
              <w:rPr>
                <w:rFonts w:cs="Times New Roman"/>
                <w:sz w:val="24"/>
                <w:lang w:val="ru-RU"/>
              </w:rPr>
              <w:t xml:space="preserve"> склада с </w:t>
            </w:r>
            <w:r>
              <w:rPr>
                <w:rFonts w:cs="Times New Roman"/>
                <w:sz w:val="24"/>
              </w:rPr>
              <w:t>JWT</w:t>
            </w:r>
          </w:p>
        </w:tc>
      </w:tr>
    </w:tbl>
    <w:p w:rsidR="00E419C9" w:rsidRPr="00650D2B" w:rsidRDefault="00E419C9">
      <w:pPr>
        <w:jc w:val="both"/>
        <w:rPr>
          <w:lang w:val="ru-RU"/>
        </w:rPr>
      </w:pP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Вывод: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 предпочтителен для приложений с </w:t>
      </w:r>
      <w:r>
        <w:rPr>
          <w:rFonts w:cs="Times New Roman"/>
        </w:rPr>
        <w:t>HTML</w:t>
      </w:r>
      <w:r w:rsidRPr="00650D2B">
        <w:rPr>
          <w:rFonts w:cs="Times New Roman"/>
          <w:lang w:val="ru-RU"/>
        </w:rPr>
        <w:t xml:space="preserve">-интерфейсом, пользователями и панелью администратора (учётные системы, </w:t>
      </w:r>
      <w:r>
        <w:rPr>
          <w:rFonts w:cs="Times New Roman"/>
        </w:rPr>
        <w:t>CRM</w:t>
      </w:r>
      <w:r w:rsidRPr="00650D2B">
        <w:rPr>
          <w:rFonts w:cs="Times New Roman"/>
          <w:lang w:val="ru-RU"/>
        </w:rPr>
        <w:t xml:space="preserve">, порталы) — в работе №16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 xml:space="preserve">, формы, аутентификация и миграции получены почти без кода. </w:t>
      </w:r>
      <w:r>
        <w:rPr>
          <w:rFonts w:cs="Times New Roman"/>
        </w:rPr>
        <w:t>Flask</w:t>
      </w:r>
      <w:r w:rsidRPr="00650D2B">
        <w:rPr>
          <w:rFonts w:cs="Times New Roman"/>
          <w:lang w:val="ru-RU"/>
        </w:rPr>
        <w:t xml:space="preserve"> удобе</w:t>
      </w:r>
      <w:r w:rsidRPr="00650D2B">
        <w:rPr>
          <w:rFonts w:cs="Times New Roman"/>
          <w:lang w:val="ru-RU"/>
        </w:rPr>
        <w:t xml:space="preserve">н для небольших сервисов и прототипов, где нужна свобода выбора компонентов. </w:t>
      </w:r>
      <w:r>
        <w:rPr>
          <w:rFonts w:cs="Times New Roman"/>
        </w:rPr>
        <w:t>FastAPI</w:t>
      </w:r>
      <w:r w:rsidRPr="00650D2B">
        <w:rPr>
          <w:rFonts w:cs="Times New Roman"/>
          <w:lang w:val="ru-RU"/>
        </w:rPr>
        <w:t xml:space="preserve"> лучше подходит для </w:t>
      </w:r>
      <w:r>
        <w:rPr>
          <w:rFonts w:cs="Times New Roman"/>
        </w:rPr>
        <w:t>REST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650D2B">
        <w:rPr>
          <w:rFonts w:cs="Times New Roman"/>
          <w:lang w:val="ru-RU"/>
        </w:rPr>
        <w:t xml:space="preserve"> и микросервисов с высокими требованиями к производительности и автоматической документации.</w:t>
      </w: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16. Проверка в </w:t>
      </w:r>
      <w:r>
        <w:rPr>
          <w:rFonts w:cs="Times New Roman"/>
          <w:b/>
        </w:rPr>
        <w:t>Docker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Образ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>-приложения собра</w:t>
      </w:r>
      <w:r w:rsidRPr="00650D2B">
        <w:rPr>
          <w:rFonts w:cs="Times New Roman"/>
          <w:lang w:val="ru-RU"/>
        </w:rPr>
        <w:t xml:space="preserve">н, при старте контейнера выполнены миграции, командой </w:t>
      </w:r>
      <w:r>
        <w:rPr>
          <w:rFonts w:cs="Times New Roman"/>
        </w:rPr>
        <w:t>manage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seed</w:t>
      </w:r>
      <w:r w:rsidRPr="00650D2B">
        <w:rPr>
          <w:rFonts w:cs="Times New Roman"/>
          <w:lang w:val="ru-RU"/>
        </w:rPr>
        <w:t xml:space="preserve"> загружены данные; главная страница показывает показатели из БД контейнера, закрытые страницы перенаправляют на вход. В исходной версии </w:t>
      </w:r>
      <w:r>
        <w:rPr>
          <w:rFonts w:cs="Times New Roman"/>
        </w:rPr>
        <w:t>compose</w:t>
      </w:r>
      <w:r w:rsidRPr="00650D2B">
        <w:rPr>
          <w:rFonts w:cs="Times New Roman"/>
          <w:lang w:val="ru-RU"/>
        </w:rPr>
        <w:t xml:space="preserve"> пароль БД был записан прямо в файле — теперь</w:t>
      </w:r>
      <w:r w:rsidRPr="00650D2B">
        <w:rPr>
          <w:rFonts w:cs="Times New Roman"/>
          <w:lang w:val="ru-RU"/>
        </w:rPr>
        <w:t xml:space="preserve"> он передаётся через .</w:t>
      </w:r>
      <w:r>
        <w:rPr>
          <w:rFonts w:cs="Times New Roman"/>
        </w:rPr>
        <w:t>env</w:t>
      </w:r>
      <w:r w:rsidRPr="00650D2B">
        <w:rPr>
          <w:rFonts w:cs="Times New Roman"/>
          <w:lang w:val="ru-RU"/>
        </w:rPr>
        <w:t>.</w:t>
      </w:r>
    </w:p>
    <w:p w:rsidR="00E419C9" w:rsidRDefault="00E252F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92408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check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C9" w:rsidRPr="00650D2B" w:rsidRDefault="00E252FB">
      <w:pPr>
        <w:spacing w:after="120"/>
        <w:jc w:val="center"/>
        <w:rPr>
          <w:lang w:val="ru-RU"/>
        </w:rPr>
      </w:pPr>
      <w:r w:rsidRPr="00650D2B">
        <w:rPr>
          <w:rFonts w:cs="Times New Roman"/>
          <w:sz w:val="24"/>
          <w:lang w:val="ru-RU"/>
        </w:rPr>
        <w:t>Рисунок 16.43 – Сборка образа, запуск контейнеров и проверочные запросы</w:t>
      </w: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t>17. Ответы на контрольные вопросы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1. Что такое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Высокоуровневый веб-фреймворк на </w:t>
      </w:r>
      <w:r>
        <w:rPr>
          <w:rFonts w:cs="Times New Roman"/>
        </w:rPr>
        <w:t>Python</w:t>
      </w:r>
      <w:r w:rsidRPr="00650D2B">
        <w:rPr>
          <w:rFonts w:cs="Times New Roman"/>
          <w:lang w:val="ru-RU"/>
        </w:rPr>
        <w:t xml:space="preserve"> с принципом «</w:t>
      </w:r>
      <w:r>
        <w:rPr>
          <w:rFonts w:cs="Times New Roman"/>
        </w:rPr>
        <w:t>batteries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included</w:t>
      </w:r>
      <w:r w:rsidRPr="00650D2B">
        <w:rPr>
          <w:rFonts w:cs="Times New Roman"/>
          <w:lang w:val="ru-RU"/>
        </w:rPr>
        <w:t xml:space="preserve">»: </w:t>
      </w:r>
      <w:r>
        <w:rPr>
          <w:rFonts w:cs="Times New Roman"/>
        </w:rPr>
        <w:t>ORM</w:t>
      </w:r>
      <w:r w:rsidRPr="00650D2B">
        <w:rPr>
          <w:rFonts w:cs="Times New Roman"/>
          <w:lang w:val="ru-RU"/>
        </w:rPr>
        <w:t xml:space="preserve">, миграции, шаблоны, </w:t>
      </w:r>
      <w:r w:rsidRPr="00650D2B">
        <w:rPr>
          <w:rFonts w:cs="Times New Roman"/>
          <w:lang w:val="ru-RU"/>
        </w:rPr>
        <w:t>формы, административная панель, аутентификация, защита от типовых атак — всё встроено.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2. Чем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FastAPI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 — полный фреймворк для веб-приложений с </w:t>
      </w:r>
      <w:r>
        <w:rPr>
          <w:rFonts w:cs="Times New Roman"/>
        </w:rPr>
        <w:t>HTML</w:t>
      </w:r>
      <w:r w:rsidRPr="00650D2B">
        <w:rPr>
          <w:rFonts w:cs="Times New Roman"/>
          <w:lang w:val="ru-RU"/>
        </w:rPr>
        <w:t xml:space="preserve">-страницами, синхронной </w:t>
      </w:r>
      <w:r>
        <w:rPr>
          <w:rFonts w:cs="Times New Roman"/>
        </w:rPr>
        <w:t>ORM</w:t>
      </w:r>
      <w:r w:rsidRPr="00650D2B">
        <w:rPr>
          <w:rFonts w:cs="Times New Roman"/>
          <w:lang w:val="ru-RU"/>
        </w:rPr>
        <w:t xml:space="preserve"> и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 xml:space="preserve">; </w:t>
      </w:r>
      <w:r>
        <w:rPr>
          <w:rFonts w:cs="Times New Roman"/>
        </w:rPr>
        <w:t>FastAPI</w:t>
      </w:r>
      <w:r w:rsidRPr="00650D2B">
        <w:rPr>
          <w:rFonts w:cs="Times New Roman"/>
          <w:lang w:val="ru-RU"/>
        </w:rPr>
        <w:t xml:space="preserve"> — лёгкий асинхронный фреймворк для </w:t>
      </w:r>
      <w:r>
        <w:rPr>
          <w:rFonts w:cs="Times New Roman"/>
        </w:rPr>
        <w:t>R</w:t>
      </w:r>
      <w:r>
        <w:rPr>
          <w:rFonts w:cs="Times New Roman"/>
        </w:rPr>
        <w:t>EST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650D2B">
        <w:rPr>
          <w:rFonts w:cs="Times New Roman"/>
          <w:lang w:val="ru-RU"/>
        </w:rPr>
        <w:t xml:space="preserve"> с валидацией через </w:t>
      </w:r>
      <w:r>
        <w:rPr>
          <w:rFonts w:cs="Times New Roman"/>
        </w:rPr>
        <w:t>Pydantic</w:t>
      </w:r>
      <w:r w:rsidRPr="00650D2B">
        <w:rPr>
          <w:rFonts w:cs="Times New Roman"/>
          <w:lang w:val="ru-RU"/>
        </w:rPr>
        <w:t xml:space="preserve"> и автоматическим </w:t>
      </w:r>
      <w:r>
        <w:rPr>
          <w:rFonts w:cs="Times New Roman"/>
        </w:rPr>
        <w:t>OpenAPI</w:t>
      </w:r>
      <w:r w:rsidRPr="00650D2B">
        <w:rPr>
          <w:rFonts w:cs="Times New Roman"/>
          <w:lang w:val="ru-RU"/>
        </w:rPr>
        <w:t xml:space="preserve">, без </w:t>
      </w:r>
      <w:r>
        <w:rPr>
          <w:rFonts w:cs="Times New Roman"/>
        </w:rPr>
        <w:t>ORM</w:t>
      </w:r>
      <w:r w:rsidRPr="00650D2B">
        <w:rPr>
          <w:rFonts w:cs="Times New Roman"/>
          <w:lang w:val="ru-RU"/>
        </w:rPr>
        <w:t xml:space="preserve"> и шаблонов «из коробки».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3. Что такое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Project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Конфигурация сайта целиком: пакет с </w:t>
      </w:r>
      <w:r>
        <w:rPr>
          <w:rFonts w:cs="Times New Roman"/>
        </w:rPr>
        <w:t>settings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urls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wsgi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asgi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650D2B">
        <w:rPr>
          <w:rFonts w:cs="Times New Roman"/>
          <w:lang w:val="ru-RU"/>
        </w:rPr>
        <w:t xml:space="preserve"> и </w:t>
      </w:r>
      <w:r>
        <w:rPr>
          <w:rFonts w:cs="Times New Roman"/>
        </w:rPr>
        <w:t>manage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650D2B">
        <w:rPr>
          <w:rFonts w:cs="Times New Roman"/>
          <w:lang w:val="ru-RU"/>
        </w:rPr>
        <w:t>; объединяет одно или несколько приложений (в р</w:t>
      </w:r>
      <w:r w:rsidRPr="00650D2B">
        <w:rPr>
          <w:rFonts w:cs="Times New Roman"/>
          <w:lang w:val="ru-RU"/>
        </w:rPr>
        <w:t xml:space="preserve">аботе — </w:t>
      </w:r>
      <w:r>
        <w:rPr>
          <w:rFonts w:cs="Times New Roman"/>
        </w:rPr>
        <w:t>config</w:t>
      </w:r>
      <w:r w:rsidRPr="00650D2B">
        <w:rPr>
          <w:rFonts w:cs="Times New Roman"/>
          <w:lang w:val="ru-RU"/>
        </w:rPr>
        <w:t>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4. Что такое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App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Самостоятельный модуль с моделями, представлениями, шаблонами, формами,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 xml:space="preserve"> и тестами, реализующий одну область функциональности (в работе — </w:t>
      </w:r>
      <w:r>
        <w:rPr>
          <w:rFonts w:cs="Times New Roman"/>
        </w:rPr>
        <w:t>inventory</w:t>
      </w:r>
      <w:r w:rsidRPr="00650D2B">
        <w:rPr>
          <w:rFonts w:cs="Times New Roman"/>
          <w:lang w:val="ru-RU"/>
        </w:rPr>
        <w:t>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5. Чем </w:t>
      </w:r>
      <w:r>
        <w:rPr>
          <w:rFonts w:cs="Times New Roman"/>
          <w:b/>
        </w:rPr>
        <w:t>project</w:t>
      </w:r>
      <w:r w:rsidRPr="00650D2B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app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>Project</w:t>
      </w:r>
      <w:r w:rsidRPr="00650D2B">
        <w:rPr>
          <w:rFonts w:cs="Times New Roman"/>
          <w:lang w:val="ru-RU"/>
        </w:rPr>
        <w:t xml:space="preserve"> — контейнер настр</w:t>
      </w:r>
      <w:r w:rsidRPr="00650D2B">
        <w:rPr>
          <w:rFonts w:cs="Times New Roman"/>
          <w:lang w:val="ru-RU"/>
        </w:rPr>
        <w:t xml:space="preserve">оек и корневой маршрутизации, </w:t>
      </w:r>
      <w:r>
        <w:rPr>
          <w:rFonts w:cs="Times New Roman"/>
        </w:rPr>
        <w:t>app</w:t>
      </w:r>
      <w:r w:rsidRPr="00650D2B">
        <w:rPr>
          <w:rFonts w:cs="Times New Roman"/>
          <w:lang w:val="ru-RU"/>
        </w:rPr>
        <w:t xml:space="preserve"> — переиспользуемый функциональный компонент; проект включает приложения через </w:t>
      </w:r>
      <w:r>
        <w:rPr>
          <w:rFonts w:cs="Times New Roman"/>
        </w:rPr>
        <w:t>INSTALLED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APPS</w:t>
      </w:r>
      <w:r w:rsidRPr="00650D2B">
        <w:rPr>
          <w:rFonts w:cs="Times New Roman"/>
          <w:lang w:val="ru-RU"/>
        </w:rPr>
        <w:t>, одно приложение можно подключить к разным проектам.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6. Что такое </w:t>
      </w:r>
      <w:r>
        <w:rPr>
          <w:rFonts w:cs="Times New Roman"/>
          <w:b/>
        </w:rPr>
        <w:t>MTV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>Model</w:t>
      </w:r>
      <w:r w:rsidRPr="00650D2B">
        <w:rPr>
          <w:rFonts w:cs="Times New Roman"/>
          <w:lang w:val="ru-RU"/>
        </w:rPr>
        <w:t>–</w:t>
      </w:r>
      <w:r>
        <w:rPr>
          <w:rFonts w:cs="Times New Roman"/>
        </w:rPr>
        <w:t>Template</w:t>
      </w:r>
      <w:r w:rsidRPr="00650D2B">
        <w:rPr>
          <w:rFonts w:cs="Times New Roman"/>
          <w:lang w:val="ru-RU"/>
        </w:rPr>
        <w:t>–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>: модель описывает данные, шаблон — пре</w:t>
      </w:r>
      <w:r w:rsidRPr="00650D2B">
        <w:rPr>
          <w:rFonts w:cs="Times New Roman"/>
          <w:lang w:val="ru-RU"/>
        </w:rPr>
        <w:t xml:space="preserve">дставление </w:t>
      </w:r>
      <w:r>
        <w:rPr>
          <w:rFonts w:cs="Times New Roman"/>
        </w:rPr>
        <w:t>HTML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 xml:space="preserve"> — обработку запроса и выбор данных для шаблона.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7. Как </w:t>
      </w:r>
      <w:r>
        <w:rPr>
          <w:rFonts w:cs="Times New Roman"/>
          <w:b/>
        </w:rPr>
        <w:t>MTV</w:t>
      </w:r>
      <w:r w:rsidRPr="00650D2B">
        <w:rPr>
          <w:rFonts w:cs="Times New Roman"/>
          <w:b/>
          <w:lang w:val="ru-RU"/>
        </w:rPr>
        <w:t xml:space="preserve"> связан с </w:t>
      </w:r>
      <w:r>
        <w:rPr>
          <w:rFonts w:cs="Times New Roman"/>
          <w:b/>
        </w:rPr>
        <w:t>MVC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Это вариант </w:t>
      </w:r>
      <w:r>
        <w:rPr>
          <w:rFonts w:cs="Times New Roman"/>
        </w:rPr>
        <w:t>MVC</w:t>
      </w:r>
      <w:r w:rsidRPr="00650D2B">
        <w:rPr>
          <w:rFonts w:cs="Times New Roman"/>
          <w:lang w:val="ru-RU"/>
        </w:rPr>
        <w:t xml:space="preserve">: </w:t>
      </w:r>
      <w:r>
        <w:rPr>
          <w:rFonts w:cs="Times New Roman"/>
        </w:rPr>
        <w:t>Model</w:t>
      </w:r>
      <w:r w:rsidRPr="00650D2B">
        <w:rPr>
          <w:rFonts w:cs="Times New Roman"/>
          <w:lang w:val="ru-RU"/>
        </w:rPr>
        <w:t xml:space="preserve"> = </w:t>
      </w:r>
      <w:r>
        <w:rPr>
          <w:rFonts w:cs="Times New Roman"/>
        </w:rPr>
        <w:t>Model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Template</w:t>
      </w:r>
      <w:r w:rsidRPr="00650D2B">
        <w:rPr>
          <w:rFonts w:cs="Times New Roman"/>
          <w:lang w:val="ru-RU"/>
        </w:rPr>
        <w:t xml:space="preserve"> соответствует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 xml:space="preserve"> в </w:t>
      </w:r>
      <w:r>
        <w:rPr>
          <w:rFonts w:cs="Times New Roman"/>
        </w:rPr>
        <w:t>MVC</w:t>
      </w:r>
      <w:r w:rsidRPr="00650D2B">
        <w:rPr>
          <w:rFonts w:cs="Times New Roman"/>
          <w:lang w:val="ru-RU"/>
        </w:rPr>
        <w:t xml:space="preserve">, а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 xml:space="preserve"> выполняет роль </w:t>
      </w:r>
      <w:r>
        <w:rPr>
          <w:rFonts w:cs="Times New Roman"/>
        </w:rPr>
        <w:t>Controller</w:t>
      </w:r>
      <w:r w:rsidRPr="00650D2B">
        <w:rPr>
          <w:rFonts w:cs="Times New Roman"/>
          <w:lang w:val="ru-RU"/>
        </w:rPr>
        <w:t>; часть «контроллера» (маршрутизацию) берёт на себя сам</w:t>
      </w:r>
      <w:r w:rsidRPr="00650D2B">
        <w:rPr>
          <w:rFonts w:cs="Times New Roman"/>
          <w:lang w:val="ru-RU"/>
        </w:rPr>
        <w:t xml:space="preserve"> фреймворк через </w:t>
      </w:r>
      <w:r>
        <w:rPr>
          <w:rFonts w:cs="Times New Roman"/>
        </w:rPr>
        <w:t>urls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8. Для чего нужен </w:t>
      </w:r>
      <w:r>
        <w:rPr>
          <w:rFonts w:cs="Times New Roman"/>
          <w:b/>
        </w:rPr>
        <w:t>manage</w:t>
      </w:r>
      <w:r w:rsidRPr="00650D2B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py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Утилита командной строки проекта: </w:t>
      </w:r>
      <w:r>
        <w:rPr>
          <w:rFonts w:cs="Times New Roman"/>
        </w:rPr>
        <w:t>runserver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makemigrations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migrate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createsuperuser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test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shell</w:t>
      </w:r>
      <w:r w:rsidRPr="00650D2B">
        <w:rPr>
          <w:rFonts w:cs="Times New Roman"/>
          <w:lang w:val="ru-RU"/>
        </w:rPr>
        <w:t>, собственные команды (</w:t>
      </w:r>
      <w:r>
        <w:rPr>
          <w:rFonts w:cs="Times New Roman"/>
        </w:rPr>
        <w:t>seed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orm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demo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n</w:t>
      </w:r>
      <w:r w:rsidRPr="00650D2B">
        <w:rPr>
          <w:rFonts w:cs="Times New Roman"/>
          <w:lang w:val="ru-RU"/>
        </w:rPr>
        <w:t>1_</w:t>
      </w:r>
      <w:r>
        <w:rPr>
          <w:rFonts w:cs="Times New Roman"/>
        </w:rPr>
        <w:t>demo</w:t>
      </w:r>
      <w:r w:rsidRPr="00650D2B">
        <w:rPr>
          <w:rFonts w:cs="Times New Roman"/>
          <w:lang w:val="ru-RU"/>
        </w:rPr>
        <w:t>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9. Для чего нужен </w:t>
      </w:r>
      <w:r>
        <w:rPr>
          <w:rFonts w:cs="Times New Roman"/>
          <w:b/>
        </w:rPr>
        <w:t>settings</w:t>
      </w:r>
      <w:r w:rsidRPr="00650D2B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py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Хранит настройки проект</w:t>
      </w:r>
      <w:r w:rsidRPr="00650D2B">
        <w:rPr>
          <w:rFonts w:cs="Times New Roman"/>
          <w:lang w:val="ru-RU"/>
        </w:rPr>
        <w:t xml:space="preserve">а: приложения, </w:t>
      </w:r>
      <w:r>
        <w:rPr>
          <w:rFonts w:cs="Times New Roman"/>
        </w:rPr>
        <w:t>middleware</w:t>
      </w:r>
      <w:r w:rsidRPr="00650D2B">
        <w:rPr>
          <w:rFonts w:cs="Times New Roman"/>
          <w:lang w:val="ru-RU"/>
        </w:rPr>
        <w:t>, БД, шаблоны, статические файлы, локаль, логирование, параметры безопасности.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10. Для чего нужен </w:t>
      </w:r>
      <w:r>
        <w:rPr>
          <w:rFonts w:cs="Times New Roman"/>
          <w:b/>
        </w:rPr>
        <w:t>urls</w:t>
      </w:r>
      <w:r w:rsidRPr="00650D2B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py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Сопоставляет </w:t>
      </w:r>
      <w:r>
        <w:rPr>
          <w:rFonts w:cs="Times New Roman"/>
        </w:rPr>
        <w:t>URL</w:t>
      </w:r>
      <w:r w:rsidRPr="00650D2B">
        <w:rPr>
          <w:rFonts w:cs="Times New Roman"/>
          <w:lang w:val="ru-RU"/>
        </w:rPr>
        <w:t>-шаблоны с представлениями (</w:t>
      </w:r>
      <w:r>
        <w:rPr>
          <w:rFonts w:cs="Times New Roman"/>
        </w:rPr>
        <w:t>path</w:t>
      </w:r>
      <w:r w:rsidRPr="00650D2B">
        <w:rPr>
          <w:rFonts w:cs="Times New Roman"/>
          <w:lang w:val="ru-RU"/>
        </w:rPr>
        <w:t xml:space="preserve">(), </w:t>
      </w:r>
      <w:r>
        <w:rPr>
          <w:rFonts w:cs="Times New Roman"/>
        </w:rPr>
        <w:t>include</w:t>
      </w:r>
      <w:r w:rsidRPr="00650D2B">
        <w:rPr>
          <w:rFonts w:cs="Times New Roman"/>
          <w:lang w:val="ru-RU"/>
        </w:rPr>
        <w:t xml:space="preserve">()), задаёт имена маршрутов для </w:t>
      </w:r>
      <w:r>
        <w:rPr>
          <w:rFonts w:cs="Times New Roman"/>
        </w:rPr>
        <w:t>reverse</w:t>
      </w:r>
      <w:r w:rsidRPr="00650D2B">
        <w:rPr>
          <w:rFonts w:cs="Times New Roman"/>
          <w:lang w:val="ru-RU"/>
        </w:rPr>
        <w:t xml:space="preserve">() и {% </w:t>
      </w:r>
      <w:r>
        <w:rPr>
          <w:rFonts w:cs="Times New Roman"/>
        </w:rPr>
        <w:t>url</w:t>
      </w:r>
      <w:r w:rsidRPr="00650D2B">
        <w:rPr>
          <w:rFonts w:cs="Times New Roman"/>
          <w:lang w:val="ru-RU"/>
        </w:rPr>
        <w:t xml:space="preserve"> %}.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>11. Что та</w:t>
      </w:r>
      <w:r w:rsidRPr="00650D2B">
        <w:rPr>
          <w:rFonts w:cs="Times New Roman"/>
          <w:b/>
          <w:lang w:val="ru-RU"/>
        </w:rPr>
        <w:t xml:space="preserve">кое </w:t>
      </w:r>
      <w:r>
        <w:rPr>
          <w:rFonts w:cs="Times New Roman"/>
          <w:b/>
        </w:rPr>
        <w:t>ORM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>Object</w:t>
      </w:r>
      <w:r w:rsidRPr="00650D2B">
        <w:rPr>
          <w:rFonts w:cs="Times New Roman"/>
          <w:lang w:val="ru-RU"/>
        </w:rPr>
        <w:t>-</w:t>
      </w:r>
      <w:r>
        <w:rPr>
          <w:rFonts w:cs="Times New Roman"/>
        </w:rPr>
        <w:t>Relational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Mapping</w:t>
      </w:r>
      <w:r w:rsidRPr="00650D2B">
        <w:rPr>
          <w:rFonts w:cs="Times New Roman"/>
          <w:lang w:val="ru-RU"/>
        </w:rPr>
        <w:t xml:space="preserve"> — отображение таблиц БД на классы </w:t>
      </w:r>
      <w:r>
        <w:rPr>
          <w:rFonts w:cs="Times New Roman"/>
        </w:rPr>
        <w:t>Python</w:t>
      </w:r>
      <w:r w:rsidRPr="00650D2B">
        <w:rPr>
          <w:rFonts w:cs="Times New Roman"/>
          <w:lang w:val="ru-RU"/>
        </w:rPr>
        <w:t xml:space="preserve">, а строк — на объекты; запросы пишутся методами </w:t>
      </w:r>
      <w:r>
        <w:rPr>
          <w:rFonts w:cs="Times New Roman"/>
        </w:rPr>
        <w:t>Python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SQL</w:t>
      </w:r>
      <w:r w:rsidRPr="00650D2B">
        <w:rPr>
          <w:rFonts w:cs="Times New Roman"/>
          <w:lang w:val="ru-RU"/>
        </w:rPr>
        <w:t xml:space="preserve"> генерируется автоматически.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12. Что такое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Model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Класс, наследующий </w:t>
      </w:r>
      <w:r>
        <w:rPr>
          <w:rFonts w:cs="Times New Roman"/>
        </w:rPr>
        <w:t>models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Model</w:t>
      </w:r>
      <w:r w:rsidRPr="00650D2B">
        <w:rPr>
          <w:rFonts w:cs="Times New Roman"/>
          <w:lang w:val="ru-RU"/>
        </w:rPr>
        <w:t>; его атрибуты-поля описывают сто</w:t>
      </w:r>
      <w:r w:rsidRPr="00650D2B">
        <w:rPr>
          <w:rFonts w:cs="Times New Roman"/>
          <w:lang w:val="ru-RU"/>
        </w:rPr>
        <w:t xml:space="preserve">лбцы таблицы, </w:t>
      </w:r>
      <w:r>
        <w:rPr>
          <w:rFonts w:cs="Times New Roman"/>
        </w:rPr>
        <w:t>Meta</w:t>
      </w:r>
      <w:r w:rsidRPr="00650D2B">
        <w:rPr>
          <w:rFonts w:cs="Times New Roman"/>
          <w:lang w:val="ru-RU"/>
        </w:rPr>
        <w:t xml:space="preserve"> — порядок сортировки, ограничения, имена.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>13. Как модель связана с таблицей БД?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Каждая модель соответствует таблице &lt;</w:t>
      </w:r>
      <w:r>
        <w:rPr>
          <w:rFonts w:cs="Times New Roman"/>
        </w:rPr>
        <w:t>app</w:t>
      </w:r>
      <w:r w:rsidRPr="00650D2B">
        <w:rPr>
          <w:rFonts w:cs="Times New Roman"/>
          <w:lang w:val="ru-RU"/>
        </w:rPr>
        <w:t>&gt;_&lt;</w:t>
      </w:r>
      <w:r>
        <w:rPr>
          <w:rFonts w:cs="Times New Roman"/>
        </w:rPr>
        <w:t>model</w:t>
      </w:r>
      <w:r w:rsidRPr="00650D2B">
        <w:rPr>
          <w:rFonts w:cs="Times New Roman"/>
          <w:lang w:val="ru-RU"/>
        </w:rPr>
        <w:t>&gt; (</w:t>
      </w:r>
      <w:r>
        <w:rPr>
          <w:rFonts w:cs="Times New Roman"/>
        </w:rPr>
        <w:t>inventory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product</w:t>
      </w:r>
      <w:r w:rsidRPr="00650D2B">
        <w:rPr>
          <w:rFonts w:cs="Times New Roman"/>
          <w:lang w:val="ru-RU"/>
        </w:rPr>
        <w:t>), поле — столбцу, экземпляр — строке; структура таблицы создаётся миграциями.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>14. Что та</w:t>
      </w:r>
      <w:r w:rsidRPr="00650D2B">
        <w:rPr>
          <w:rFonts w:cs="Times New Roman"/>
          <w:b/>
          <w:lang w:val="ru-RU"/>
        </w:rPr>
        <w:t xml:space="preserve">кое </w:t>
      </w:r>
      <w:r>
        <w:rPr>
          <w:rFonts w:cs="Times New Roman"/>
          <w:b/>
        </w:rPr>
        <w:t>QuerySet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Ленивый набор объектов модели, описывающий </w:t>
      </w:r>
      <w:r>
        <w:rPr>
          <w:rFonts w:cs="Times New Roman"/>
        </w:rPr>
        <w:t>SQL</w:t>
      </w:r>
      <w:r w:rsidRPr="00650D2B">
        <w:rPr>
          <w:rFonts w:cs="Times New Roman"/>
          <w:lang w:val="ru-RU"/>
        </w:rPr>
        <w:t xml:space="preserve">-запрос; выполняется при итерации, срезе, </w:t>
      </w:r>
      <w:r>
        <w:rPr>
          <w:rFonts w:cs="Times New Roman"/>
        </w:rPr>
        <w:t>len</w:t>
      </w:r>
      <w:r w:rsidRPr="00650D2B">
        <w:rPr>
          <w:rFonts w:cs="Times New Roman"/>
          <w:lang w:val="ru-RU"/>
        </w:rPr>
        <w:t xml:space="preserve">(), </w:t>
      </w:r>
      <w:r>
        <w:rPr>
          <w:rFonts w:cs="Times New Roman"/>
        </w:rPr>
        <w:t>list</w:t>
      </w:r>
      <w:r w:rsidRPr="00650D2B">
        <w:rPr>
          <w:rFonts w:cs="Times New Roman"/>
          <w:lang w:val="ru-RU"/>
        </w:rPr>
        <w:t xml:space="preserve">() и т. п., может уточняться цепочкой </w:t>
      </w:r>
      <w:r>
        <w:rPr>
          <w:rFonts w:cs="Times New Roman"/>
        </w:rPr>
        <w:t>filter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order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by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annotate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15. Что возвращает </w:t>
      </w:r>
      <w:r>
        <w:rPr>
          <w:rFonts w:cs="Times New Roman"/>
          <w:b/>
        </w:rPr>
        <w:t>objects</w:t>
      </w:r>
      <w:r w:rsidRPr="00650D2B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all</w:t>
      </w:r>
      <w:r w:rsidRPr="00650D2B">
        <w:rPr>
          <w:rFonts w:cs="Times New Roman"/>
          <w:b/>
          <w:lang w:val="ru-RU"/>
        </w:rPr>
        <w:t>()?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>QuerySet</w:t>
      </w:r>
      <w:r w:rsidRPr="00650D2B">
        <w:rPr>
          <w:rFonts w:cs="Times New Roman"/>
          <w:lang w:val="ru-RU"/>
        </w:rPr>
        <w:t xml:space="preserve"> со всеми объектами модели (</w:t>
      </w:r>
      <w:r>
        <w:rPr>
          <w:rFonts w:cs="Times New Roman"/>
        </w:rPr>
        <w:t>SELECT</w:t>
      </w:r>
      <w:r w:rsidRPr="00650D2B">
        <w:rPr>
          <w:rFonts w:cs="Times New Roman"/>
          <w:lang w:val="ru-RU"/>
        </w:rPr>
        <w:t xml:space="preserve"> * </w:t>
      </w:r>
      <w:r>
        <w:rPr>
          <w:rFonts w:cs="Times New Roman"/>
        </w:rPr>
        <w:t>FROM</w:t>
      </w:r>
      <w:r w:rsidRPr="00650D2B">
        <w:rPr>
          <w:rFonts w:cs="Times New Roman"/>
          <w:lang w:val="ru-RU"/>
        </w:rPr>
        <w:t xml:space="preserve"> таблица) с учётом сортировки </w:t>
      </w:r>
      <w:r>
        <w:rPr>
          <w:rFonts w:cs="Times New Roman"/>
        </w:rPr>
        <w:t>Meta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ordering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16. Для чего используется </w:t>
      </w:r>
      <w:r>
        <w:rPr>
          <w:rFonts w:cs="Times New Roman"/>
          <w:b/>
        </w:rPr>
        <w:t>filter</w:t>
      </w:r>
      <w:r w:rsidRPr="00650D2B">
        <w:rPr>
          <w:rFonts w:cs="Times New Roman"/>
          <w:b/>
          <w:lang w:val="ru-RU"/>
        </w:rPr>
        <w:t>()?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Возвращает </w:t>
      </w:r>
      <w:r>
        <w:rPr>
          <w:rFonts w:cs="Times New Roman"/>
        </w:rPr>
        <w:t>QuerySet</w:t>
      </w:r>
      <w:r w:rsidRPr="00650D2B">
        <w:rPr>
          <w:rFonts w:cs="Times New Roman"/>
          <w:lang w:val="ru-RU"/>
        </w:rPr>
        <w:t xml:space="preserve"> объектов, удовлетворяющих условиям (</w:t>
      </w:r>
      <w:r>
        <w:rPr>
          <w:rFonts w:cs="Times New Roman"/>
        </w:rPr>
        <w:t>WHERE</w:t>
      </w:r>
      <w:r w:rsidRPr="00650D2B">
        <w:rPr>
          <w:rFonts w:cs="Times New Roman"/>
          <w:lang w:val="ru-RU"/>
        </w:rPr>
        <w:t xml:space="preserve">), например </w:t>
      </w:r>
      <w:r>
        <w:rPr>
          <w:rFonts w:cs="Times New Roman"/>
        </w:rPr>
        <w:t>Product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objects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filter</w:t>
      </w:r>
      <w:r w:rsidRPr="00650D2B">
        <w:rPr>
          <w:rFonts w:cs="Times New Roman"/>
          <w:lang w:val="ru-RU"/>
        </w:rPr>
        <w:t>(</w:t>
      </w:r>
      <w:r>
        <w:rPr>
          <w:rFonts w:cs="Times New Roman"/>
        </w:rPr>
        <w:t>category</w:t>
      </w:r>
      <w:r w:rsidRPr="00650D2B">
        <w:rPr>
          <w:rFonts w:cs="Times New Roman"/>
          <w:lang w:val="ru-RU"/>
        </w:rPr>
        <w:t>='</w:t>
      </w:r>
      <w:r>
        <w:rPr>
          <w:rFonts w:cs="Times New Roman"/>
        </w:rPr>
        <w:t>food</w:t>
      </w:r>
      <w:r w:rsidRPr="00650D2B">
        <w:rPr>
          <w:rFonts w:cs="Times New Roman"/>
          <w:lang w:val="ru-RU"/>
        </w:rPr>
        <w:t xml:space="preserve">', </w:t>
      </w:r>
      <w:r>
        <w:rPr>
          <w:rFonts w:cs="Times New Roman"/>
        </w:rPr>
        <w:t>price</w:t>
      </w:r>
      <w:r w:rsidRPr="00650D2B">
        <w:rPr>
          <w:rFonts w:cs="Times New Roman"/>
          <w:lang w:val="ru-RU"/>
        </w:rPr>
        <w:t>__</w:t>
      </w:r>
      <w:r>
        <w:rPr>
          <w:rFonts w:cs="Times New Roman"/>
        </w:rPr>
        <w:t>gte</w:t>
      </w:r>
      <w:r w:rsidRPr="00650D2B">
        <w:rPr>
          <w:rFonts w:cs="Times New Roman"/>
          <w:lang w:val="ru-RU"/>
        </w:rPr>
        <w:t>=100).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17. Чем </w:t>
      </w:r>
      <w:r>
        <w:rPr>
          <w:rFonts w:cs="Times New Roman"/>
          <w:b/>
        </w:rPr>
        <w:t>get</w:t>
      </w:r>
      <w:r w:rsidRPr="00650D2B">
        <w:rPr>
          <w:rFonts w:cs="Times New Roman"/>
          <w:b/>
          <w:lang w:val="ru-RU"/>
        </w:rPr>
        <w:t xml:space="preserve">() отличается от </w:t>
      </w:r>
      <w:r>
        <w:rPr>
          <w:rFonts w:cs="Times New Roman"/>
          <w:b/>
        </w:rPr>
        <w:t>filter</w:t>
      </w:r>
      <w:r w:rsidRPr="00650D2B">
        <w:rPr>
          <w:rFonts w:cs="Times New Roman"/>
          <w:b/>
          <w:lang w:val="ru-RU"/>
        </w:rPr>
        <w:t>()?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>get</w:t>
      </w:r>
      <w:r w:rsidRPr="00650D2B">
        <w:rPr>
          <w:rFonts w:cs="Times New Roman"/>
          <w:lang w:val="ru-RU"/>
        </w:rPr>
        <w:t xml:space="preserve">() возвращает ровно один объект и выполняется сразу; </w:t>
      </w:r>
      <w:r>
        <w:rPr>
          <w:rFonts w:cs="Times New Roman"/>
        </w:rPr>
        <w:t>filter</w:t>
      </w:r>
      <w:r w:rsidRPr="00650D2B">
        <w:rPr>
          <w:rFonts w:cs="Times New Roman"/>
          <w:lang w:val="ru-RU"/>
        </w:rPr>
        <w:t xml:space="preserve">() возвращает </w:t>
      </w:r>
      <w:r>
        <w:rPr>
          <w:rFonts w:cs="Times New Roman"/>
        </w:rPr>
        <w:t>QuerySet</w:t>
      </w:r>
      <w:r w:rsidRPr="00650D2B">
        <w:rPr>
          <w:rFonts w:cs="Times New Roman"/>
          <w:lang w:val="ru-RU"/>
        </w:rPr>
        <w:t xml:space="preserve"> из 0..</w:t>
      </w:r>
      <w:r>
        <w:rPr>
          <w:rFonts w:cs="Times New Roman"/>
        </w:rPr>
        <w:t>N</w:t>
      </w:r>
      <w:r w:rsidRPr="00650D2B">
        <w:rPr>
          <w:rFonts w:cs="Times New Roman"/>
          <w:lang w:val="ru-RU"/>
        </w:rPr>
        <w:t xml:space="preserve"> объектов и выполняется лениво.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18. Что произойдёт, если </w:t>
      </w:r>
      <w:r>
        <w:rPr>
          <w:rFonts w:cs="Times New Roman"/>
          <w:b/>
        </w:rPr>
        <w:t>get</w:t>
      </w:r>
      <w:r w:rsidRPr="00650D2B">
        <w:rPr>
          <w:rFonts w:cs="Times New Roman"/>
          <w:b/>
          <w:lang w:val="ru-RU"/>
        </w:rPr>
        <w:t>() не найдёт объект?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Возбуждается исключение </w:t>
      </w:r>
      <w:r>
        <w:rPr>
          <w:rFonts w:cs="Times New Roman"/>
        </w:rPr>
        <w:t>Model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DoesNotExist</w:t>
      </w:r>
      <w:r w:rsidRPr="00650D2B">
        <w:rPr>
          <w:rFonts w:cs="Times New Roman"/>
          <w:lang w:val="ru-RU"/>
        </w:rPr>
        <w:t xml:space="preserve"> (при нескольких найденных — </w:t>
      </w:r>
      <w:r>
        <w:rPr>
          <w:rFonts w:cs="Times New Roman"/>
        </w:rPr>
        <w:t>MultipleObjects</w:t>
      </w:r>
      <w:r>
        <w:rPr>
          <w:rFonts w:cs="Times New Roman"/>
        </w:rPr>
        <w:t>Returned</w:t>
      </w:r>
      <w:r w:rsidRPr="00650D2B">
        <w:rPr>
          <w:rFonts w:cs="Times New Roman"/>
          <w:lang w:val="ru-RU"/>
        </w:rPr>
        <w:t xml:space="preserve">); во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 xml:space="preserve"> используется </w:t>
      </w:r>
      <w:r>
        <w:rPr>
          <w:rFonts w:cs="Times New Roman"/>
        </w:rPr>
        <w:t>get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object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or</w:t>
      </w:r>
      <w:r w:rsidRPr="00650D2B">
        <w:rPr>
          <w:rFonts w:cs="Times New Roman"/>
          <w:lang w:val="ru-RU"/>
        </w:rPr>
        <w:t>_404(), превращающий его в ответ 404.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19. Для чего нужен </w:t>
      </w:r>
      <w:r>
        <w:rPr>
          <w:rFonts w:cs="Times New Roman"/>
          <w:b/>
        </w:rPr>
        <w:t>exclude</w:t>
      </w:r>
      <w:r w:rsidRPr="00650D2B">
        <w:rPr>
          <w:rFonts w:cs="Times New Roman"/>
          <w:b/>
          <w:lang w:val="ru-RU"/>
        </w:rPr>
        <w:t>()?</w:t>
      </w:r>
    </w:p>
    <w:p w:rsidR="00E419C9" w:rsidRDefault="00E252FB">
      <w:pPr>
        <w:ind w:firstLine="709"/>
        <w:jc w:val="both"/>
      </w:pPr>
      <w:r w:rsidRPr="00650D2B">
        <w:rPr>
          <w:rFonts w:cs="Times New Roman"/>
          <w:lang w:val="ru-RU"/>
        </w:rPr>
        <w:t xml:space="preserve">Исключает объекты, удовлетворяющие условию </w:t>
      </w:r>
      <w:r>
        <w:rPr>
          <w:rFonts w:cs="Times New Roman"/>
        </w:rPr>
        <w:t>(WHERE NOT ...), например exclude(category__in=['food']).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20. Для чего используется </w:t>
      </w:r>
      <w:r>
        <w:rPr>
          <w:rFonts w:cs="Times New Roman"/>
          <w:b/>
        </w:rPr>
        <w:t>order</w:t>
      </w:r>
      <w:r w:rsidRPr="00650D2B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by</w:t>
      </w:r>
      <w:r w:rsidRPr="00650D2B">
        <w:rPr>
          <w:rFonts w:cs="Times New Roman"/>
          <w:b/>
          <w:lang w:val="ru-RU"/>
        </w:rPr>
        <w:t>()?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Зада</w:t>
      </w:r>
      <w:r w:rsidRPr="00650D2B">
        <w:rPr>
          <w:rFonts w:cs="Times New Roman"/>
          <w:lang w:val="ru-RU"/>
        </w:rPr>
        <w:t>ёт сортировку (</w:t>
      </w:r>
      <w:r>
        <w:rPr>
          <w:rFonts w:cs="Times New Roman"/>
        </w:rPr>
        <w:t>ORDER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BY</w:t>
      </w:r>
      <w:r w:rsidRPr="00650D2B">
        <w:rPr>
          <w:rFonts w:cs="Times New Roman"/>
          <w:lang w:val="ru-RU"/>
        </w:rPr>
        <w:t xml:space="preserve">); минус перед полем — по убыванию: </w:t>
      </w:r>
      <w:r>
        <w:rPr>
          <w:rFonts w:cs="Times New Roman"/>
        </w:rPr>
        <w:t>order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by</w:t>
      </w:r>
      <w:r w:rsidRPr="00650D2B">
        <w:rPr>
          <w:rFonts w:cs="Times New Roman"/>
          <w:lang w:val="ru-RU"/>
        </w:rPr>
        <w:t>('-</w:t>
      </w:r>
      <w:r>
        <w:rPr>
          <w:rFonts w:cs="Times New Roman"/>
        </w:rPr>
        <w:t>price</w:t>
      </w:r>
      <w:r w:rsidRPr="00650D2B">
        <w:rPr>
          <w:rFonts w:cs="Times New Roman"/>
          <w:lang w:val="ru-RU"/>
        </w:rPr>
        <w:t>', '</w:t>
      </w:r>
      <w:r>
        <w:rPr>
          <w:rFonts w:cs="Times New Roman"/>
        </w:rPr>
        <w:t>name</w:t>
      </w:r>
      <w:r w:rsidRPr="00650D2B">
        <w:rPr>
          <w:rFonts w:cs="Times New Roman"/>
          <w:lang w:val="ru-RU"/>
        </w:rPr>
        <w:t>').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21. Что делает </w:t>
      </w:r>
      <w:r>
        <w:rPr>
          <w:rFonts w:cs="Times New Roman"/>
          <w:b/>
        </w:rPr>
        <w:t>count</w:t>
      </w:r>
      <w:r w:rsidRPr="00650D2B">
        <w:rPr>
          <w:rFonts w:cs="Times New Roman"/>
          <w:b/>
          <w:lang w:val="ru-RU"/>
        </w:rPr>
        <w:t>()?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Выполняет </w:t>
      </w:r>
      <w:r>
        <w:rPr>
          <w:rFonts w:cs="Times New Roman"/>
        </w:rPr>
        <w:t>SELECT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COUNT</w:t>
      </w:r>
      <w:r w:rsidRPr="00650D2B">
        <w:rPr>
          <w:rFonts w:cs="Times New Roman"/>
          <w:lang w:val="ru-RU"/>
        </w:rPr>
        <w:t>(*) и возвращает число объектов, не загружая их.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22. Что делает </w:t>
      </w:r>
      <w:r>
        <w:rPr>
          <w:rFonts w:cs="Times New Roman"/>
          <w:b/>
        </w:rPr>
        <w:t>exists</w:t>
      </w:r>
      <w:r w:rsidRPr="00650D2B">
        <w:rPr>
          <w:rFonts w:cs="Times New Roman"/>
          <w:b/>
          <w:lang w:val="ru-RU"/>
        </w:rPr>
        <w:t>()?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Проверяет наличие хотя бы одной строки (</w:t>
      </w:r>
      <w:r>
        <w:rPr>
          <w:rFonts w:cs="Times New Roman"/>
        </w:rPr>
        <w:t>SELECT</w:t>
      </w:r>
      <w:r w:rsidRPr="00650D2B">
        <w:rPr>
          <w:rFonts w:cs="Times New Roman"/>
          <w:lang w:val="ru-RU"/>
        </w:rPr>
        <w:t xml:space="preserve"> ..</w:t>
      </w:r>
      <w:r w:rsidRPr="00650D2B">
        <w:rPr>
          <w:rFonts w:cs="Times New Roman"/>
          <w:lang w:val="ru-RU"/>
        </w:rPr>
        <w:t xml:space="preserve">. </w:t>
      </w:r>
      <w:r>
        <w:rPr>
          <w:rFonts w:cs="Times New Roman"/>
        </w:rPr>
        <w:t>LIMIT</w:t>
      </w:r>
      <w:r w:rsidRPr="00650D2B">
        <w:rPr>
          <w:rFonts w:cs="Times New Roman"/>
          <w:lang w:val="ru-RU"/>
        </w:rPr>
        <w:t xml:space="preserve"> 1) и возвращает </w:t>
      </w:r>
      <w:r>
        <w:rPr>
          <w:rFonts w:cs="Times New Roman"/>
        </w:rPr>
        <w:t>True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False</w:t>
      </w:r>
      <w:r w:rsidRPr="00650D2B">
        <w:rPr>
          <w:rFonts w:cs="Times New Roman"/>
          <w:lang w:val="ru-RU"/>
        </w:rPr>
        <w:t xml:space="preserve"> — быстрее, чем загрузка объектов.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23. Что такое </w:t>
      </w:r>
      <w:r>
        <w:rPr>
          <w:rFonts w:cs="Times New Roman"/>
          <w:b/>
        </w:rPr>
        <w:t>aggregate</w:t>
      </w:r>
      <w:r w:rsidRPr="00650D2B">
        <w:rPr>
          <w:rFonts w:cs="Times New Roman"/>
          <w:b/>
          <w:lang w:val="ru-RU"/>
        </w:rPr>
        <w:t>()?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Вычисляет агрегаты по всему </w:t>
      </w:r>
      <w:r>
        <w:rPr>
          <w:rFonts w:cs="Times New Roman"/>
        </w:rPr>
        <w:t>QuerySet</w:t>
      </w:r>
      <w:r w:rsidRPr="00650D2B">
        <w:rPr>
          <w:rFonts w:cs="Times New Roman"/>
          <w:lang w:val="ru-RU"/>
        </w:rPr>
        <w:t xml:space="preserve"> и возвращает словарь: </w:t>
      </w:r>
      <w:r>
        <w:rPr>
          <w:rFonts w:cs="Times New Roman"/>
        </w:rPr>
        <w:t>aggregate</w:t>
      </w:r>
      <w:r w:rsidRPr="00650D2B">
        <w:rPr>
          <w:rFonts w:cs="Times New Roman"/>
          <w:lang w:val="ru-RU"/>
        </w:rPr>
        <w:t>(</w:t>
      </w:r>
      <w:r>
        <w:rPr>
          <w:rFonts w:cs="Times New Roman"/>
        </w:rPr>
        <w:t>avg</w:t>
      </w:r>
      <w:r w:rsidRPr="00650D2B">
        <w:rPr>
          <w:rFonts w:cs="Times New Roman"/>
          <w:lang w:val="ru-RU"/>
        </w:rPr>
        <w:t>=</w:t>
      </w:r>
      <w:r>
        <w:rPr>
          <w:rFonts w:cs="Times New Roman"/>
        </w:rPr>
        <w:t>Avg</w:t>
      </w:r>
      <w:r w:rsidRPr="00650D2B">
        <w:rPr>
          <w:rFonts w:cs="Times New Roman"/>
          <w:lang w:val="ru-RU"/>
        </w:rPr>
        <w:t>('</w:t>
      </w:r>
      <w:r>
        <w:rPr>
          <w:rFonts w:cs="Times New Roman"/>
        </w:rPr>
        <w:t>price</w:t>
      </w:r>
      <w:r w:rsidRPr="00650D2B">
        <w:rPr>
          <w:rFonts w:cs="Times New Roman"/>
          <w:lang w:val="ru-RU"/>
        </w:rPr>
        <w:t xml:space="preserve">'), </w:t>
      </w:r>
      <w:r>
        <w:rPr>
          <w:rFonts w:cs="Times New Roman"/>
        </w:rPr>
        <w:t>total</w:t>
      </w:r>
      <w:r w:rsidRPr="00650D2B">
        <w:rPr>
          <w:rFonts w:cs="Times New Roman"/>
          <w:lang w:val="ru-RU"/>
        </w:rPr>
        <w:t>=</w:t>
      </w:r>
      <w:r>
        <w:rPr>
          <w:rFonts w:cs="Times New Roman"/>
        </w:rPr>
        <w:t>Sum</w:t>
      </w:r>
      <w:r w:rsidRPr="00650D2B">
        <w:rPr>
          <w:rFonts w:cs="Times New Roman"/>
          <w:lang w:val="ru-RU"/>
        </w:rPr>
        <w:t>('</w:t>
      </w:r>
      <w:r>
        <w:rPr>
          <w:rFonts w:cs="Times New Roman"/>
        </w:rPr>
        <w:t>stock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items</w:t>
      </w:r>
      <w:r w:rsidRPr="00650D2B">
        <w:rPr>
          <w:rFonts w:cs="Times New Roman"/>
          <w:lang w:val="ru-RU"/>
        </w:rPr>
        <w:t>__</w:t>
      </w:r>
      <w:r>
        <w:rPr>
          <w:rFonts w:cs="Times New Roman"/>
        </w:rPr>
        <w:t>quantity</w:t>
      </w:r>
      <w:r w:rsidRPr="00650D2B">
        <w:rPr>
          <w:rFonts w:cs="Times New Roman"/>
          <w:lang w:val="ru-RU"/>
        </w:rPr>
        <w:t>')).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24. Что такое </w:t>
      </w:r>
      <w:r>
        <w:rPr>
          <w:rFonts w:cs="Times New Roman"/>
          <w:b/>
        </w:rPr>
        <w:t>annotate</w:t>
      </w:r>
      <w:r w:rsidRPr="00650D2B">
        <w:rPr>
          <w:rFonts w:cs="Times New Roman"/>
          <w:b/>
          <w:lang w:val="ru-RU"/>
        </w:rPr>
        <w:t>()?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Добавляет </w:t>
      </w:r>
      <w:r w:rsidRPr="00650D2B">
        <w:rPr>
          <w:rFonts w:cs="Times New Roman"/>
          <w:lang w:val="ru-RU"/>
        </w:rPr>
        <w:t xml:space="preserve">каждому объекту вычисляемое поле (агрегат по связанным объектам или выражение): </w:t>
      </w:r>
      <w:r>
        <w:rPr>
          <w:rFonts w:cs="Times New Roman"/>
        </w:rPr>
        <w:t>annotate</w:t>
      </w:r>
      <w:r w:rsidRPr="00650D2B">
        <w:rPr>
          <w:rFonts w:cs="Times New Roman"/>
          <w:lang w:val="ru-RU"/>
        </w:rPr>
        <w:t>(</w:t>
      </w:r>
      <w:r>
        <w:rPr>
          <w:rFonts w:cs="Times New Roman"/>
        </w:rPr>
        <w:t>total</w:t>
      </w:r>
      <w:r w:rsidRPr="00650D2B">
        <w:rPr>
          <w:rFonts w:cs="Times New Roman"/>
          <w:lang w:val="ru-RU"/>
        </w:rPr>
        <w:t>=</w:t>
      </w:r>
      <w:r>
        <w:rPr>
          <w:rFonts w:cs="Times New Roman"/>
        </w:rPr>
        <w:t>Sum</w:t>
      </w:r>
      <w:r w:rsidRPr="00650D2B">
        <w:rPr>
          <w:rFonts w:cs="Times New Roman"/>
          <w:lang w:val="ru-RU"/>
        </w:rPr>
        <w:t>('</w:t>
      </w:r>
      <w:r>
        <w:rPr>
          <w:rFonts w:cs="Times New Roman"/>
        </w:rPr>
        <w:t>stock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items</w:t>
      </w:r>
      <w:r w:rsidRPr="00650D2B">
        <w:rPr>
          <w:rFonts w:cs="Times New Roman"/>
          <w:lang w:val="ru-RU"/>
        </w:rPr>
        <w:t>__</w:t>
      </w:r>
      <w:r>
        <w:rPr>
          <w:rFonts w:cs="Times New Roman"/>
        </w:rPr>
        <w:t>quantity</w:t>
      </w:r>
      <w:r w:rsidRPr="00650D2B">
        <w:rPr>
          <w:rFonts w:cs="Times New Roman"/>
          <w:lang w:val="ru-RU"/>
        </w:rPr>
        <w:t xml:space="preserve">')) — </w:t>
      </w:r>
      <w:r>
        <w:rPr>
          <w:rFonts w:cs="Times New Roman"/>
        </w:rPr>
        <w:t>GROUP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BY</w:t>
      </w:r>
      <w:r w:rsidRPr="00650D2B">
        <w:rPr>
          <w:rFonts w:cs="Times New Roman"/>
          <w:lang w:val="ru-RU"/>
        </w:rPr>
        <w:t xml:space="preserve"> в </w:t>
      </w:r>
      <w:r>
        <w:rPr>
          <w:rFonts w:cs="Times New Roman"/>
        </w:rPr>
        <w:t>SQL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25. Что такое </w:t>
      </w:r>
      <w:r>
        <w:rPr>
          <w:rFonts w:cs="Times New Roman"/>
          <w:b/>
        </w:rPr>
        <w:t>select</w:t>
      </w:r>
      <w:r w:rsidRPr="00650D2B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related</w:t>
      </w:r>
      <w:r w:rsidRPr="00650D2B">
        <w:rPr>
          <w:rFonts w:cs="Times New Roman"/>
          <w:b/>
          <w:lang w:val="ru-RU"/>
        </w:rPr>
        <w:t>()?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Загружает связанные объекты </w:t>
      </w:r>
      <w:r>
        <w:rPr>
          <w:rFonts w:cs="Times New Roman"/>
        </w:rPr>
        <w:t>ForeignKey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OneToOne</w:t>
      </w:r>
      <w:r w:rsidRPr="00650D2B">
        <w:rPr>
          <w:rFonts w:cs="Times New Roman"/>
          <w:lang w:val="ru-RU"/>
        </w:rPr>
        <w:t xml:space="preserve"> тем же запросом через </w:t>
      </w:r>
      <w:r>
        <w:rPr>
          <w:rFonts w:cs="Times New Roman"/>
        </w:rPr>
        <w:t>JOIN</w:t>
      </w:r>
      <w:r w:rsidRPr="00650D2B">
        <w:rPr>
          <w:rFonts w:cs="Times New Roman"/>
          <w:lang w:val="ru-RU"/>
        </w:rPr>
        <w:t>, устра</w:t>
      </w:r>
      <w:r w:rsidRPr="00650D2B">
        <w:rPr>
          <w:rFonts w:cs="Times New Roman"/>
          <w:lang w:val="ru-RU"/>
        </w:rPr>
        <w:t xml:space="preserve">няя дополнительные запросы при обращении к </w:t>
      </w:r>
      <w:r>
        <w:rPr>
          <w:rFonts w:cs="Times New Roman"/>
        </w:rPr>
        <w:t>i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product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26. Что такое </w:t>
      </w:r>
      <w:r>
        <w:rPr>
          <w:rFonts w:cs="Times New Roman"/>
          <w:b/>
        </w:rPr>
        <w:t>prefetch</w:t>
      </w:r>
      <w:r w:rsidRPr="00650D2B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related</w:t>
      </w:r>
      <w:r w:rsidRPr="00650D2B">
        <w:rPr>
          <w:rFonts w:cs="Times New Roman"/>
          <w:b/>
          <w:lang w:val="ru-RU"/>
        </w:rPr>
        <w:t>()?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Загружает связанные объекты </w:t>
      </w:r>
      <w:r>
        <w:rPr>
          <w:rFonts w:cs="Times New Roman"/>
        </w:rPr>
        <w:t>ManyToMany</w:t>
      </w:r>
      <w:r w:rsidRPr="00650D2B">
        <w:rPr>
          <w:rFonts w:cs="Times New Roman"/>
          <w:lang w:val="ru-RU"/>
        </w:rPr>
        <w:t xml:space="preserve"> и обратных </w:t>
      </w:r>
      <w:r>
        <w:rPr>
          <w:rFonts w:cs="Times New Roman"/>
        </w:rPr>
        <w:t>FK</w:t>
      </w:r>
      <w:r w:rsidRPr="00650D2B">
        <w:rPr>
          <w:rFonts w:cs="Times New Roman"/>
          <w:lang w:val="ru-RU"/>
        </w:rPr>
        <w:t xml:space="preserve"> отдельным запросом (</w:t>
      </w:r>
      <w:r>
        <w:rPr>
          <w:rFonts w:cs="Times New Roman"/>
        </w:rPr>
        <w:t>WHERE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id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IN</w:t>
      </w:r>
      <w:r w:rsidRPr="00650D2B">
        <w:rPr>
          <w:rFonts w:cs="Times New Roman"/>
          <w:lang w:val="ru-RU"/>
        </w:rPr>
        <w:t xml:space="preserve"> (...)) и связывает их в </w:t>
      </w:r>
      <w:r>
        <w:rPr>
          <w:rFonts w:cs="Times New Roman"/>
        </w:rPr>
        <w:t>Python</w:t>
      </w:r>
      <w:r w:rsidRPr="00650D2B">
        <w:rPr>
          <w:rFonts w:cs="Times New Roman"/>
          <w:lang w:val="ru-RU"/>
        </w:rPr>
        <w:t>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27. Что такое N+1 query problem?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Ситуация, когда вы</w:t>
      </w:r>
      <w:r w:rsidRPr="00650D2B">
        <w:rPr>
          <w:rFonts w:cs="Times New Roman"/>
          <w:lang w:val="ru-RU"/>
        </w:rPr>
        <w:t xml:space="preserve">полняется 1 запрос за списком и ещё </w:t>
      </w:r>
      <w:r>
        <w:rPr>
          <w:rFonts w:cs="Times New Roman"/>
        </w:rPr>
        <w:t>N</w:t>
      </w:r>
      <w:r w:rsidRPr="00650D2B">
        <w:rPr>
          <w:rFonts w:cs="Times New Roman"/>
          <w:lang w:val="ru-RU"/>
        </w:rPr>
        <w:t xml:space="preserve"> запросов за связанными объектами каждого элемента; в работе 53 записи остатков давали 107 запросов, с </w:t>
      </w:r>
      <w:r>
        <w:rPr>
          <w:rFonts w:cs="Times New Roman"/>
        </w:rPr>
        <w:t>select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related</w:t>
      </w:r>
      <w:r w:rsidRPr="00650D2B">
        <w:rPr>
          <w:rFonts w:cs="Times New Roman"/>
          <w:lang w:val="ru-RU"/>
        </w:rPr>
        <w:t xml:space="preserve"> — 1.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28. Что такое </w:t>
      </w:r>
      <w:r>
        <w:rPr>
          <w:rFonts w:cs="Times New Roman"/>
          <w:b/>
        </w:rPr>
        <w:t>migration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Файл </w:t>
      </w:r>
      <w:r>
        <w:rPr>
          <w:rFonts w:cs="Times New Roman"/>
        </w:rPr>
        <w:t>Python</w:t>
      </w:r>
      <w:r w:rsidRPr="00650D2B">
        <w:rPr>
          <w:rFonts w:cs="Times New Roman"/>
          <w:lang w:val="ru-RU"/>
        </w:rPr>
        <w:t xml:space="preserve"> с описанием изменений схемы БД (создать модель, добавить </w:t>
      </w:r>
      <w:r w:rsidRPr="00650D2B">
        <w:rPr>
          <w:rFonts w:cs="Times New Roman"/>
          <w:lang w:val="ru-RU"/>
        </w:rPr>
        <w:t>поле, ограничение), который применяется к базе и хранится в системе контроля версий.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29. Зачем нужна команда </w:t>
      </w:r>
      <w:r>
        <w:rPr>
          <w:rFonts w:cs="Times New Roman"/>
          <w:b/>
        </w:rPr>
        <w:t>makemigrations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Сравнивает модели с состоянием миграций и генерирует новые файлы миграций.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30. Зачем нужна команда </w:t>
      </w:r>
      <w:r>
        <w:rPr>
          <w:rFonts w:cs="Times New Roman"/>
          <w:b/>
        </w:rPr>
        <w:t>migrate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Применяет непримененные</w:t>
      </w:r>
      <w:r w:rsidRPr="00650D2B">
        <w:rPr>
          <w:rFonts w:cs="Times New Roman"/>
          <w:lang w:val="ru-RU"/>
        </w:rPr>
        <w:t xml:space="preserve"> миграции к БД (создаёт и изменяет таблицы) и отмечает их в таблице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migrations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31. Можно ли удалить </w:t>
      </w:r>
      <w:r>
        <w:rPr>
          <w:rFonts w:cs="Times New Roman"/>
          <w:b/>
        </w:rPr>
        <w:t>migration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Применённую миграцию удалять нельзя без отката (</w:t>
      </w:r>
      <w:r>
        <w:rPr>
          <w:rFonts w:cs="Times New Roman"/>
        </w:rPr>
        <w:t>migrate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app</w:t>
      </w:r>
      <w:r w:rsidRPr="00650D2B">
        <w:rPr>
          <w:rFonts w:cs="Times New Roman"/>
          <w:lang w:val="ru-RU"/>
        </w:rPr>
        <w:t xml:space="preserve"> &lt;предыдущая&gt;) — иначе история и схема БД рассинхронизируются; на этапе разраб</w:t>
      </w:r>
      <w:r w:rsidRPr="00650D2B">
        <w:rPr>
          <w:rFonts w:cs="Times New Roman"/>
          <w:lang w:val="ru-RU"/>
        </w:rPr>
        <w:t>отки допустимо удалить неприменённые миграции или сжать их (</w:t>
      </w:r>
      <w:r>
        <w:rPr>
          <w:rFonts w:cs="Times New Roman"/>
        </w:rPr>
        <w:t>squashmigrations</w:t>
      </w:r>
      <w:r w:rsidRPr="00650D2B">
        <w:rPr>
          <w:rFonts w:cs="Times New Roman"/>
          <w:lang w:val="ru-RU"/>
        </w:rPr>
        <w:t>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>32. Что произойдёт при изменении модели?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Схема БД не изменится, пока не выполнить </w:t>
      </w:r>
      <w:r>
        <w:rPr>
          <w:rFonts w:cs="Times New Roman"/>
        </w:rPr>
        <w:t>makemigrations</w:t>
      </w:r>
      <w:r w:rsidRPr="00650D2B">
        <w:rPr>
          <w:rFonts w:cs="Times New Roman"/>
          <w:lang w:val="ru-RU"/>
        </w:rPr>
        <w:t xml:space="preserve"> и </w:t>
      </w:r>
      <w:r>
        <w:rPr>
          <w:rFonts w:cs="Times New Roman"/>
        </w:rPr>
        <w:t>migrate</w:t>
      </w:r>
      <w:r w:rsidRPr="00650D2B">
        <w:rPr>
          <w:rFonts w:cs="Times New Roman"/>
          <w:lang w:val="ru-RU"/>
        </w:rPr>
        <w:t>; до этого запросы к новым полям приведут к ошибкам.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33. Что такое </w:t>
      </w:r>
      <w:r>
        <w:rPr>
          <w:rFonts w:cs="Times New Roman"/>
          <w:b/>
        </w:rPr>
        <w:t>Fore</w:t>
      </w:r>
      <w:r>
        <w:rPr>
          <w:rFonts w:cs="Times New Roman"/>
          <w:b/>
        </w:rPr>
        <w:t>ignKey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Поле связи «многие к одному»: </w:t>
      </w:r>
      <w:r>
        <w:rPr>
          <w:rFonts w:cs="Times New Roman"/>
        </w:rPr>
        <w:t>StockItem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product</w:t>
      </w:r>
      <w:r w:rsidRPr="00650D2B">
        <w:rPr>
          <w:rFonts w:cs="Times New Roman"/>
          <w:lang w:val="ru-RU"/>
        </w:rPr>
        <w:t xml:space="preserve"> — многие остатки ссылаются на один товар; в таблице — столбец </w:t>
      </w:r>
      <w:r>
        <w:rPr>
          <w:rFonts w:cs="Times New Roman"/>
        </w:rPr>
        <w:t>product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650D2B">
        <w:rPr>
          <w:rFonts w:cs="Times New Roman"/>
          <w:lang w:val="ru-RU"/>
        </w:rPr>
        <w:t xml:space="preserve"> с внешним ключом.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34. Что такое </w:t>
      </w:r>
      <w:r>
        <w:rPr>
          <w:rFonts w:cs="Times New Roman"/>
          <w:b/>
        </w:rPr>
        <w:t>OneToOneField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Связь «один к одному» (</w:t>
      </w:r>
      <w:r>
        <w:rPr>
          <w:rFonts w:cs="Times New Roman"/>
        </w:rPr>
        <w:t>ForeignKey</w:t>
      </w:r>
      <w:r w:rsidRPr="00650D2B">
        <w:rPr>
          <w:rFonts w:cs="Times New Roman"/>
          <w:lang w:val="ru-RU"/>
        </w:rPr>
        <w:t xml:space="preserve"> с </w:t>
      </w:r>
      <w:r>
        <w:rPr>
          <w:rFonts w:cs="Times New Roman"/>
        </w:rPr>
        <w:t>unique</w:t>
      </w:r>
      <w:r w:rsidRPr="00650D2B">
        <w:rPr>
          <w:rFonts w:cs="Times New Roman"/>
          <w:lang w:val="ru-RU"/>
        </w:rPr>
        <w:t>=</w:t>
      </w:r>
      <w:r>
        <w:rPr>
          <w:rFonts w:cs="Times New Roman"/>
        </w:rPr>
        <w:t>True</w:t>
      </w:r>
      <w:r w:rsidRPr="00650D2B">
        <w:rPr>
          <w:rFonts w:cs="Times New Roman"/>
          <w:lang w:val="ru-RU"/>
        </w:rPr>
        <w:t xml:space="preserve">), например профиль пользователя </w:t>
      </w:r>
      <w:r w:rsidRPr="00650D2B">
        <w:rPr>
          <w:rFonts w:cs="Times New Roman"/>
          <w:lang w:val="ru-RU"/>
        </w:rPr>
        <w:t xml:space="preserve">к </w:t>
      </w:r>
      <w:r>
        <w:rPr>
          <w:rFonts w:cs="Times New Roman"/>
        </w:rPr>
        <w:t>User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35. Что такое </w:t>
      </w:r>
      <w:r>
        <w:rPr>
          <w:rFonts w:cs="Times New Roman"/>
          <w:b/>
        </w:rPr>
        <w:t>ManyToManyField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Связь «многие ко многим» через промежуточную таблицу; </w:t>
      </w:r>
      <w:r>
        <w:rPr>
          <w:rFonts w:cs="Times New Roman"/>
        </w:rPr>
        <w:t>Product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suppliers</w:t>
      </w:r>
      <w:r w:rsidRPr="00650D2B">
        <w:rPr>
          <w:rFonts w:cs="Times New Roman"/>
          <w:lang w:val="ru-RU"/>
        </w:rPr>
        <w:t xml:space="preserve"> — товар поставляют многие поставщики и наоборот; </w:t>
      </w:r>
      <w:r>
        <w:rPr>
          <w:rFonts w:cs="Times New Roman"/>
        </w:rPr>
        <w:t>through</w:t>
      </w:r>
      <w:r w:rsidRPr="00650D2B">
        <w:rPr>
          <w:rFonts w:cs="Times New Roman"/>
          <w:lang w:val="ru-RU"/>
        </w:rPr>
        <w:t>=</w:t>
      </w:r>
      <w:r>
        <w:rPr>
          <w:rFonts w:cs="Times New Roman"/>
        </w:rPr>
        <w:t>StockItem</w:t>
      </w:r>
      <w:r w:rsidRPr="00650D2B">
        <w:rPr>
          <w:rFonts w:cs="Times New Roman"/>
          <w:lang w:val="ru-RU"/>
        </w:rPr>
        <w:t xml:space="preserve"> — промежуточная модель с дополнительным полем </w:t>
      </w:r>
      <w:r>
        <w:rPr>
          <w:rFonts w:cs="Times New Roman"/>
        </w:rPr>
        <w:t>quantity</w:t>
      </w:r>
      <w:r w:rsidRPr="00650D2B">
        <w:rPr>
          <w:rFonts w:cs="Times New Roman"/>
          <w:lang w:val="ru-RU"/>
        </w:rPr>
        <w:t>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36. Чем One-to-Many от</w:t>
      </w:r>
      <w:r>
        <w:rPr>
          <w:rFonts w:cs="Times New Roman"/>
          <w:b/>
        </w:rPr>
        <w:t>личается от Many-to-Many?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В </w:t>
      </w:r>
      <w:r>
        <w:rPr>
          <w:rFonts w:cs="Times New Roman"/>
        </w:rPr>
        <w:t>One</w:t>
      </w:r>
      <w:r w:rsidRPr="00650D2B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650D2B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650D2B">
        <w:rPr>
          <w:rFonts w:cs="Times New Roman"/>
          <w:lang w:val="ru-RU"/>
        </w:rPr>
        <w:t xml:space="preserve"> у каждой записи «многих» ровно один родитель (столбец </w:t>
      </w:r>
      <w:r>
        <w:rPr>
          <w:rFonts w:cs="Times New Roman"/>
        </w:rPr>
        <w:t>FK</w:t>
      </w:r>
      <w:r w:rsidRPr="00650D2B">
        <w:rPr>
          <w:rFonts w:cs="Times New Roman"/>
          <w:lang w:val="ru-RU"/>
        </w:rPr>
        <w:t xml:space="preserve">); в </w:t>
      </w:r>
      <w:r>
        <w:rPr>
          <w:rFonts w:cs="Times New Roman"/>
        </w:rPr>
        <w:t>Many</w:t>
      </w:r>
      <w:r w:rsidRPr="00650D2B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650D2B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650D2B">
        <w:rPr>
          <w:rFonts w:cs="Times New Roman"/>
          <w:lang w:val="ru-RU"/>
        </w:rPr>
        <w:t xml:space="preserve"> обе стороны могут иметь много связей, которые хранятся в отдельной таблице.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37. Что означает </w:t>
      </w:r>
      <w:r>
        <w:rPr>
          <w:rFonts w:cs="Times New Roman"/>
          <w:b/>
        </w:rPr>
        <w:t>on</w:t>
      </w:r>
      <w:r w:rsidRPr="00650D2B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delete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Поведение при удалении объекта, на </w:t>
      </w:r>
      <w:r w:rsidRPr="00650D2B">
        <w:rPr>
          <w:rFonts w:cs="Times New Roman"/>
          <w:lang w:val="ru-RU"/>
        </w:rPr>
        <w:t xml:space="preserve">который ссылается </w:t>
      </w:r>
      <w:r>
        <w:rPr>
          <w:rFonts w:cs="Times New Roman"/>
        </w:rPr>
        <w:t>FK</w:t>
      </w:r>
      <w:r w:rsidRPr="00650D2B">
        <w:rPr>
          <w:rFonts w:cs="Times New Roman"/>
          <w:lang w:val="ru-RU"/>
        </w:rPr>
        <w:t xml:space="preserve">: </w:t>
      </w:r>
      <w:r>
        <w:rPr>
          <w:rFonts w:cs="Times New Roman"/>
        </w:rPr>
        <w:t>CASCADE</w:t>
      </w:r>
      <w:r w:rsidRPr="00650D2B">
        <w:rPr>
          <w:rFonts w:cs="Times New Roman"/>
          <w:lang w:val="ru-RU"/>
        </w:rPr>
        <w:t xml:space="preserve"> — удалить зависимые, </w:t>
      </w:r>
      <w:r>
        <w:rPr>
          <w:rFonts w:cs="Times New Roman"/>
        </w:rPr>
        <w:t>PROTECT</w:t>
      </w:r>
      <w:r w:rsidRPr="00650D2B">
        <w:rPr>
          <w:rFonts w:cs="Times New Roman"/>
          <w:lang w:val="ru-RU"/>
        </w:rPr>
        <w:t xml:space="preserve"> — запретить удаление, </w:t>
      </w:r>
      <w:r>
        <w:rPr>
          <w:rFonts w:cs="Times New Roman"/>
        </w:rPr>
        <w:t>SET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NULL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SET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DEFAULT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RESTRICT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DO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NOTHING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38. Что такое </w:t>
      </w:r>
      <w:r>
        <w:rPr>
          <w:rFonts w:cs="Times New Roman"/>
          <w:b/>
        </w:rPr>
        <w:t>View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Функция или класс, принимающий </w:t>
      </w:r>
      <w:r>
        <w:rPr>
          <w:rFonts w:cs="Times New Roman"/>
        </w:rPr>
        <w:t>HttpRequest</w:t>
      </w:r>
      <w:r w:rsidRPr="00650D2B">
        <w:rPr>
          <w:rFonts w:cs="Times New Roman"/>
          <w:lang w:val="ru-RU"/>
        </w:rPr>
        <w:t xml:space="preserve"> и возвращающий </w:t>
      </w:r>
      <w:r>
        <w:rPr>
          <w:rFonts w:cs="Times New Roman"/>
        </w:rPr>
        <w:t>HttpResponse</w:t>
      </w:r>
      <w:r w:rsidRPr="00650D2B">
        <w:rPr>
          <w:rFonts w:cs="Times New Roman"/>
          <w:lang w:val="ru-RU"/>
        </w:rPr>
        <w:t xml:space="preserve"> (</w:t>
      </w:r>
      <w:r>
        <w:rPr>
          <w:rFonts w:cs="Times New Roman"/>
        </w:rPr>
        <w:t>HTML</w:t>
      </w:r>
      <w:r w:rsidRPr="00650D2B">
        <w:rPr>
          <w:rFonts w:cs="Times New Roman"/>
          <w:lang w:val="ru-RU"/>
        </w:rPr>
        <w:t xml:space="preserve">, редирект, </w:t>
      </w:r>
      <w:r>
        <w:rPr>
          <w:rFonts w:cs="Times New Roman"/>
        </w:rPr>
        <w:t>JSON</w:t>
      </w:r>
      <w:r w:rsidRPr="00650D2B">
        <w:rPr>
          <w:rFonts w:cs="Times New Roman"/>
          <w:lang w:val="ru-RU"/>
        </w:rPr>
        <w:t>, ошибку).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39. Что</w:t>
      </w:r>
      <w:r>
        <w:rPr>
          <w:rFonts w:cs="Times New Roman"/>
          <w:b/>
        </w:rPr>
        <w:t xml:space="preserve"> такое Function-Based View?</w:t>
      </w:r>
    </w:p>
    <w:p w:rsidR="00E419C9" w:rsidRDefault="00E252FB">
      <w:pPr>
        <w:ind w:firstLine="709"/>
        <w:jc w:val="both"/>
      </w:pPr>
      <w:r>
        <w:rPr>
          <w:rFonts w:cs="Times New Roman"/>
        </w:rPr>
        <w:t>Представление-функция def view(request, ...); логика пишется явно, удобно для нестандартных сценариев (product_list, product_create).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40. Что такое Class-Based View?</w:t>
      </w:r>
    </w:p>
    <w:p w:rsidR="00E419C9" w:rsidRDefault="00E252FB">
      <w:pPr>
        <w:ind w:firstLine="709"/>
        <w:jc w:val="both"/>
      </w:pPr>
      <w:r>
        <w:rPr>
          <w:rFonts w:cs="Times New Roman"/>
        </w:rPr>
        <w:t>Представление-класс, наследующий View или generic-классы; мето</w:t>
      </w:r>
      <w:r>
        <w:rPr>
          <w:rFonts w:cs="Times New Roman"/>
        </w:rPr>
        <w:t>ды get/post и атрибуты (model, template_name, paginate_by) настраивают поведение.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41. В чём преимущества </w:t>
      </w:r>
      <w:r>
        <w:rPr>
          <w:rFonts w:cs="Times New Roman"/>
          <w:b/>
        </w:rPr>
        <w:t>CBV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Меньше повторяющегося кода, повторное использование через наследование и миксины (</w:t>
      </w:r>
      <w:r>
        <w:rPr>
          <w:rFonts w:cs="Times New Roman"/>
        </w:rPr>
        <w:t>LoginRequiredMixin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PermissionRequiredMixin</w:t>
      </w:r>
      <w:r w:rsidRPr="00650D2B">
        <w:rPr>
          <w:rFonts w:cs="Times New Roman"/>
          <w:lang w:val="ru-RU"/>
        </w:rPr>
        <w:t>), стандартная структ</w:t>
      </w:r>
      <w:r w:rsidRPr="00650D2B">
        <w:rPr>
          <w:rFonts w:cs="Times New Roman"/>
          <w:lang w:val="ru-RU"/>
        </w:rPr>
        <w:t>ура.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42. Что такое Generic View?</w:t>
      </w:r>
    </w:p>
    <w:p w:rsidR="00E419C9" w:rsidRDefault="00E252FB">
      <w:pPr>
        <w:ind w:firstLine="709"/>
        <w:jc w:val="both"/>
      </w:pPr>
      <w:r>
        <w:rPr>
          <w:rFonts w:cs="Times New Roman"/>
        </w:rPr>
        <w:t>Готовые CBV для типовых задач: ListView, DetailView, CreateView, UpdateView, DeleteView, TemplateView, RedirectView.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43. Что такое ListView?</w:t>
      </w:r>
    </w:p>
    <w:p w:rsidR="00E419C9" w:rsidRDefault="00E252FB">
      <w:pPr>
        <w:ind w:firstLine="709"/>
        <w:jc w:val="both"/>
      </w:pPr>
      <w:r>
        <w:rPr>
          <w:rFonts w:cs="Times New Roman"/>
        </w:rPr>
        <w:t xml:space="preserve">Generic View для вывода списка объектов с поддержкой пагинации (paginate_by) — </w:t>
      </w:r>
      <w:r>
        <w:rPr>
          <w:rFonts w:cs="Times New Roman"/>
        </w:rPr>
        <w:t>SupplierListView, ShipmentListView.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44. Что такое DetailView?</w:t>
      </w:r>
    </w:p>
    <w:p w:rsidR="00E419C9" w:rsidRDefault="00E252FB">
      <w:pPr>
        <w:ind w:firstLine="709"/>
        <w:jc w:val="both"/>
      </w:pPr>
      <w:r>
        <w:rPr>
          <w:rFonts w:cs="Times New Roman"/>
        </w:rPr>
        <w:t>Generic View для вывода одного объекта по pk/slug — SupplierDetailView.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45. Что такое CreateView?</w:t>
      </w:r>
    </w:p>
    <w:p w:rsidR="00E419C9" w:rsidRDefault="00E252FB">
      <w:pPr>
        <w:ind w:firstLine="709"/>
        <w:jc w:val="both"/>
      </w:pPr>
      <w:r>
        <w:rPr>
          <w:rFonts w:cs="Times New Roman"/>
        </w:rPr>
        <w:t>Generic View, выводящее форму создания, валидирующее её и сохраняющее объект — SupplierCreateVie</w:t>
      </w:r>
      <w:r>
        <w:rPr>
          <w:rFonts w:cs="Times New Roman"/>
        </w:rPr>
        <w:t>w, ShipmentCreateView.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46. Что такое </w:t>
      </w:r>
      <w:r>
        <w:rPr>
          <w:rFonts w:cs="Times New Roman"/>
          <w:b/>
        </w:rPr>
        <w:t>UpdateView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>Generic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 xml:space="preserve"> для редактирования существующего объекта формой с текущими значениями — </w:t>
      </w:r>
      <w:r>
        <w:rPr>
          <w:rFonts w:cs="Times New Roman"/>
        </w:rPr>
        <w:t>SupplierUpdateView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47. Что такое </w:t>
      </w:r>
      <w:r>
        <w:rPr>
          <w:rFonts w:cs="Times New Roman"/>
          <w:b/>
        </w:rPr>
        <w:t>DeleteView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>Generic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>, показывающее страницу подтверждения (</w:t>
      </w:r>
      <w:r>
        <w:rPr>
          <w:rFonts w:cs="Times New Roman"/>
        </w:rPr>
        <w:t>GET</w:t>
      </w:r>
      <w:r w:rsidRPr="00650D2B">
        <w:rPr>
          <w:rFonts w:cs="Times New Roman"/>
          <w:lang w:val="ru-RU"/>
        </w:rPr>
        <w:t>) и удаляющее объект (</w:t>
      </w:r>
      <w:r>
        <w:rPr>
          <w:rFonts w:cs="Times New Roman"/>
        </w:rPr>
        <w:t>POST</w:t>
      </w:r>
      <w:r w:rsidRPr="00650D2B">
        <w:rPr>
          <w:rFonts w:cs="Times New Roman"/>
          <w:lang w:val="ru-RU"/>
        </w:rPr>
        <w:t xml:space="preserve">) с редиректом на </w:t>
      </w:r>
      <w:r>
        <w:rPr>
          <w:rFonts w:cs="Times New Roman"/>
        </w:rPr>
        <w:t>success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url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48. Что такое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Template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Текстовый файл (обычно </w:t>
      </w:r>
      <w:r>
        <w:rPr>
          <w:rFonts w:cs="Times New Roman"/>
        </w:rPr>
        <w:t>HTML</w:t>
      </w:r>
      <w:r w:rsidRPr="00650D2B">
        <w:rPr>
          <w:rFonts w:cs="Times New Roman"/>
          <w:lang w:val="ru-RU"/>
        </w:rPr>
        <w:t xml:space="preserve">) с переменными и тегами шаблонизатора, который рендерится с контекстом во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49. Что такое </w:t>
      </w:r>
      <w:r>
        <w:rPr>
          <w:rFonts w:cs="Times New Roman"/>
          <w:b/>
        </w:rPr>
        <w:t>Template</w:t>
      </w:r>
      <w:r w:rsidRPr="00650D2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Language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Язык шаблонов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>: переменные {{ }}, теги {% %</w:t>
      </w:r>
      <w:r w:rsidRPr="00650D2B">
        <w:rPr>
          <w:rFonts w:cs="Times New Roman"/>
          <w:lang w:val="ru-RU"/>
        </w:rPr>
        <w:t xml:space="preserve">}, фильтры через |, комментарии {# #}; намеренно ограничен, чтобы логика оставалась во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>50. Как вывести переменную?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{{ </w:t>
      </w:r>
      <w:r>
        <w:rPr>
          <w:rFonts w:cs="Times New Roman"/>
        </w:rPr>
        <w:t>product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name</w:t>
      </w:r>
      <w:r w:rsidRPr="00650D2B">
        <w:rPr>
          <w:rFonts w:cs="Times New Roman"/>
          <w:lang w:val="ru-RU"/>
        </w:rPr>
        <w:t xml:space="preserve"> }}; с фильтром — {{ </w:t>
      </w:r>
      <w:r>
        <w:rPr>
          <w:rFonts w:cs="Times New Roman"/>
        </w:rPr>
        <w:t>product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price</w:t>
      </w:r>
      <w:r w:rsidRPr="00650D2B">
        <w:rPr>
          <w:rFonts w:cs="Times New Roman"/>
          <w:lang w:val="ru-RU"/>
        </w:rPr>
        <w:t>|</w:t>
      </w:r>
      <w:r>
        <w:rPr>
          <w:rFonts w:cs="Times New Roman"/>
        </w:rPr>
        <w:t>floatformat</w:t>
      </w:r>
      <w:r w:rsidRPr="00650D2B">
        <w:rPr>
          <w:rFonts w:cs="Times New Roman"/>
          <w:lang w:val="ru-RU"/>
        </w:rPr>
        <w:t>:2 }}; значения автоматически экранируются.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51. Как сделать условие?</w:t>
      </w:r>
    </w:p>
    <w:p w:rsidR="00E419C9" w:rsidRDefault="00E252FB">
      <w:pPr>
        <w:ind w:firstLine="709"/>
        <w:jc w:val="both"/>
      </w:pPr>
      <w:r>
        <w:rPr>
          <w:rFonts w:cs="Times New Roman"/>
        </w:rPr>
        <w:t>{% if</w:t>
      </w:r>
      <w:r>
        <w:rPr>
          <w:rFonts w:cs="Times New Roman"/>
        </w:rPr>
        <w:t xml:space="preserve"> product.is_critical %} ... {% elif ... %} ... {% else %} ... {% endif %}.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52. Как реализовать цикл?</w:t>
      </w:r>
    </w:p>
    <w:p w:rsidR="00E419C9" w:rsidRDefault="00E252FB">
      <w:pPr>
        <w:ind w:firstLine="709"/>
        <w:jc w:val="both"/>
      </w:pPr>
      <w:r>
        <w:rPr>
          <w:rFonts w:cs="Times New Roman"/>
        </w:rPr>
        <w:t>{% for p in page %} ... {% empty %} нет данных {% endfor %}; доступны forloop.counter, forloop.last.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53. Что такое template inheritance?</w:t>
      </w:r>
    </w:p>
    <w:p w:rsidR="00E419C9" w:rsidRDefault="00E252FB">
      <w:pPr>
        <w:ind w:firstLine="709"/>
        <w:jc w:val="both"/>
      </w:pPr>
      <w:r>
        <w:rPr>
          <w:rFonts w:cs="Times New Roman"/>
        </w:rPr>
        <w:t>Наследование шабло</w:t>
      </w:r>
      <w:r>
        <w:rPr>
          <w:rFonts w:cs="Times New Roman"/>
        </w:rPr>
        <w:t>нов: дочерний шаблон {% extends 'base.html' %} переопределяет блоки {% block content %}, сохраняя общий макет.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54. Зачем нужен </w:t>
      </w:r>
      <w:r>
        <w:rPr>
          <w:rFonts w:cs="Times New Roman"/>
          <w:b/>
        </w:rPr>
        <w:t>base</w:t>
      </w:r>
      <w:r w:rsidRPr="00650D2B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html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Содержит общий каркас страниц (</w:t>
      </w:r>
      <w:r>
        <w:rPr>
          <w:rFonts w:cs="Times New Roman"/>
        </w:rPr>
        <w:t>head</w:t>
      </w:r>
      <w:r w:rsidRPr="00650D2B">
        <w:rPr>
          <w:rFonts w:cs="Times New Roman"/>
          <w:lang w:val="ru-RU"/>
        </w:rPr>
        <w:t>, меню, сообщения, подвал) и блоки для переопределения — исключает дублирование раз</w:t>
      </w:r>
      <w:r w:rsidRPr="00650D2B">
        <w:rPr>
          <w:rFonts w:cs="Times New Roman"/>
          <w:lang w:val="ru-RU"/>
        </w:rPr>
        <w:t>метки.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55. Что такое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Form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Класс </w:t>
      </w:r>
      <w:r>
        <w:rPr>
          <w:rFonts w:cs="Times New Roman"/>
        </w:rPr>
        <w:t>forms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Form</w:t>
      </w:r>
      <w:r w:rsidRPr="00650D2B">
        <w:rPr>
          <w:rFonts w:cs="Times New Roman"/>
          <w:lang w:val="ru-RU"/>
        </w:rPr>
        <w:t xml:space="preserve">, описывающий поля, виджеты и правила валидации; генерирует </w:t>
      </w:r>
      <w:r>
        <w:rPr>
          <w:rFonts w:cs="Times New Roman"/>
        </w:rPr>
        <w:t>HTML</w:t>
      </w:r>
      <w:r w:rsidRPr="00650D2B">
        <w:rPr>
          <w:rFonts w:cs="Times New Roman"/>
          <w:lang w:val="ru-RU"/>
        </w:rPr>
        <w:t xml:space="preserve"> и проверяет данные запроса (</w:t>
      </w:r>
      <w:r>
        <w:rPr>
          <w:rFonts w:cs="Times New Roman"/>
        </w:rPr>
        <w:t>ProductFilterForm</w:t>
      </w:r>
      <w:r w:rsidRPr="00650D2B">
        <w:rPr>
          <w:rFonts w:cs="Times New Roman"/>
          <w:lang w:val="ru-RU"/>
        </w:rPr>
        <w:t>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56. Что такое </w:t>
      </w:r>
      <w:r>
        <w:rPr>
          <w:rFonts w:cs="Times New Roman"/>
          <w:b/>
        </w:rPr>
        <w:t>ModelForm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Форма, автоматически построенная по модели (</w:t>
      </w:r>
      <w:r>
        <w:rPr>
          <w:rFonts w:cs="Times New Roman"/>
        </w:rPr>
        <w:t>Meta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model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fields</w:t>
      </w:r>
      <w:r w:rsidRPr="00650D2B">
        <w:rPr>
          <w:rFonts w:cs="Times New Roman"/>
          <w:lang w:val="ru-RU"/>
        </w:rPr>
        <w:t xml:space="preserve">), </w:t>
      </w:r>
      <w:r w:rsidRPr="00650D2B">
        <w:rPr>
          <w:rFonts w:cs="Times New Roman"/>
          <w:lang w:val="ru-RU"/>
        </w:rPr>
        <w:t xml:space="preserve">умеющая сохранять объект методом </w:t>
      </w:r>
      <w:r>
        <w:rPr>
          <w:rFonts w:cs="Times New Roman"/>
        </w:rPr>
        <w:t>save</w:t>
      </w:r>
      <w:r w:rsidRPr="00650D2B">
        <w:rPr>
          <w:rFonts w:cs="Times New Roman"/>
          <w:lang w:val="ru-RU"/>
        </w:rPr>
        <w:t xml:space="preserve">() — </w:t>
      </w:r>
      <w:r>
        <w:rPr>
          <w:rFonts w:cs="Times New Roman"/>
        </w:rPr>
        <w:t>ProductForm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SupplierForm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>57. Для чего нужна валидация?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Чтобы не допустить в БД некорректные данные (отрицательную цену, неверный артикул, дубликат) и показать пользователю понятные ошибки.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>58. Где выполняется вал</w:t>
      </w:r>
      <w:r w:rsidRPr="00650D2B">
        <w:rPr>
          <w:rFonts w:cs="Times New Roman"/>
          <w:b/>
          <w:lang w:val="ru-RU"/>
        </w:rPr>
        <w:t>идация формы?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В </w:t>
      </w:r>
      <w:r>
        <w:rPr>
          <w:rFonts w:cs="Times New Roman"/>
        </w:rPr>
        <w:t>form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is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valid</w:t>
      </w:r>
      <w:r w:rsidRPr="00650D2B">
        <w:rPr>
          <w:rFonts w:cs="Times New Roman"/>
          <w:lang w:val="ru-RU"/>
        </w:rPr>
        <w:t xml:space="preserve">(): </w:t>
      </w:r>
      <w:r>
        <w:rPr>
          <w:rFonts w:cs="Times New Roman"/>
        </w:rPr>
        <w:t>to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python</w:t>
      </w:r>
      <w:r w:rsidRPr="00650D2B">
        <w:rPr>
          <w:rFonts w:cs="Times New Roman"/>
          <w:lang w:val="ru-RU"/>
        </w:rPr>
        <w:t xml:space="preserve"> и валидаторы полей, методы </w:t>
      </w:r>
      <w:r>
        <w:rPr>
          <w:rFonts w:cs="Times New Roman"/>
        </w:rPr>
        <w:t>clean</w:t>
      </w:r>
      <w:r w:rsidRPr="00650D2B">
        <w:rPr>
          <w:rFonts w:cs="Times New Roman"/>
          <w:lang w:val="ru-RU"/>
        </w:rPr>
        <w:t xml:space="preserve">_&lt;поле&gt;(), </w:t>
      </w:r>
      <w:r>
        <w:rPr>
          <w:rFonts w:cs="Times New Roman"/>
        </w:rPr>
        <w:t>clean</w:t>
      </w:r>
      <w:r w:rsidRPr="00650D2B">
        <w:rPr>
          <w:rFonts w:cs="Times New Roman"/>
          <w:lang w:val="ru-RU"/>
        </w:rPr>
        <w:t xml:space="preserve">() формы, а для </w:t>
      </w:r>
      <w:r>
        <w:rPr>
          <w:rFonts w:cs="Times New Roman"/>
        </w:rPr>
        <w:t>ModelForm</w:t>
      </w:r>
      <w:r w:rsidRPr="00650D2B">
        <w:rPr>
          <w:rFonts w:cs="Times New Roman"/>
          <w:lang w:val="ru-RU"/>
        </w:rPr>
        <w:t xml:space="preserve"> — </w:t>
      </w:r>
      <w:r>
        <w:rPr>
          <w:rFonts w:cs="Times New Roman"/>
        </w:rPr>
        <w:t>model</w:t>
      </w:r>
      <w:r w:rsidRPr="00650D2B">
        <w:rPr>
          <w:rFonts w:cs="Times New Roman"/>
          <w:lang w:val="ru-RU"/>
        </w:rPr>
        <w:t>.</w:t>
      </w:r>
      <w:r>
        <w:rPr>
          <w:rFonts w:cs="Times New Roman"/>
        </w:rPr>
        <w:t>full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clean</w:t>
      </w:r>
      <w:r w:rsidRPr="00650D2B">
        <w:rPr>
          <w:rFonts w:cs="Times New Roman"/>
          <w:lang w:val="ru-RU"/>
        </w:rPr>
        <w:t xml:space="preserve">() (валидаторы и </w:t>
      </w:r>
      <w:r>
        <w:rPr>
          <w:rFonts w:cs="Times New Roman"/>
        </w:rPr>
        <w:t>clean</w:t>
      </w:r>
      <w:r w:rsidRPr="00650D2B">
        <w:rPr>
          <w:rFonts w:cs="Times New Roman"/>
          <w:lang w:val="ru-RU"/>
        </w:rPr>
        <w:t>() модели, уникальность).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59. Что такое </w:t>
      </w:r>
      <w:r>
        <w:rPr>
          <w:rFonts w:cs="Times New Roman"/>
          <w:b/>
        </w:rPr>
        <w:t>CSRF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>Cross</w:t>
      </w:r>
      <w:r w:rsidRPr="00650D2B">
        <w:rPr>
          <w:rFonts w:cs="Times New Roman"/>
          <w:lang w:val="ru-RU"/>
        </w:rPr>
        <w:t>-</w:t>
      </w:r>
      <w:r>
        <w:rPr>
          <w:rFonts w:cs="Times New Roman"/>
        </w:rPr>
        <w:t>Site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Request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Forgery</w:t>
      </w:r>
      <w:r w:rsidRPr="00650D2B">
        <w:rPr>
          <w:rFonts w:cs="Times New Roman"/>
          <w:lang w:val="ru-RU"/>
        </w:rPr>
        <w:t xml:space="preserve"> — атака, при которой чужой</w:t>
      </w:r>
      <w:r w:rsidRPr="00650D2B">
        <w:rPr>
          <w:rFonts w:cs="Times New Roman"/>
          <w:lang w:val="ru-RU"/>
        </w:rPr>
        <w:t xml:space="preserve"> сайт заставляет браузер авторизованного пользователя отправить запрос к нашему приложению.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60. Зачем нужен {% </w:t>
      </w:r>
      <w:r>
        <w:rPr>
          <w:rFonts w:cs="Times New Roman"/>
          <w:b/>
        </w:rPr>
        <w:t>csrf</w:t>
      </w:r>
      <w:r w:rsidRPr="00650D2B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token</w:t>
      </w:r>
      <w:r w:rsidRPr="00650D2B">
        <w:rPr>
          <w:rFonts w:cs="Times New Roman"/>
          <w:b/>
          <w:lang w:val="ru-RU"/>
        </w:rPr>
        <w:t xml:space="preserve"> %}?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Добавляет в форму скрытое поле с токеном; </w:t>
      </w:r>
      <w:r>
        <w:rPr>
          <w:rFonts w:cs="Times New Roman"/>
        </w:rPr>
        <w:t>CsrfViewMiddleware</w:t>
      </w:r>
      <w:r w:rsidRPr="00650D2B">
        <w:rPr>
          <w:rFonts w:cs="Times New Roman"/>
          <w:lang w:val="ru-RU"/>
        </w:rPr>
        <w:t xml:space="preserve"> сверяет его с </w:t>
      </w:r>
      <w:r>
        <w:rPr>
          <w:rFonts w:cs="Times New Roman"/>
        </w:rPr>
        <w:t>cookie</w:t>
      </w:r>
      <w:r w:rsidRPr="00650D2B">
        <w:rPr>
          <w:rFonts w:cs="Times New Roman"/>
          <w:lang w:val="ru-RU"/>
        </w:rPr>
        <w:t xml:space="preserve"> и отклоняет </w:t>
      </w:r>
      <w:r>
        <w:rPr>
          <w:rFonts w:cs="Times New Roman"/>
        </w:rPr>
        <w:t>POST</w:t>
      </w:r>
      <w:r w:rsidRPr="00650D2B">
        <w:rPr>
          <w:rFonts w:cs="Times New Roman"/>
          <w:lang w:val="ru-RU"/>
        </w:rPr>
        <w:t xml:space="preserve"> без корректного токена (ответ 4</w:t>
      </w:r>
      <w:r w:rsidRPr="00650D2B">
        <w:rPr>
          <w:rFonts w:cs="Times New Roman"/>
          <w:lang w:val="ru-RU"/>
        </w:rPr>
        <w:t>03).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61. Что такое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Admin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Автоматически генерируемый интерфейс администрирования для </w:t>
      </w:r>
      <w:r>
        <w:rPr>
          <w:rFonts w:cs="Times New Roman"/>
        </w:rPr>
        <w:t>CRUD</w:t>
      </w:r>
      <w:r w:rsidRPr="00650D2B">
        <w:rPr>
          <w:rFonts w:cs="Times New Roman"/>
          <w:lang w:val="ru-RU"/>
        </w:rPr>
        <w:t xml:space="preserve"> над моделями с поиском, фильтрами, сортировкой и действиями.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62. Зачем нужен </w:t>
      </w:r>
      <w:r>
        <w:rPr>
          <w:rFonts w:cs="Times New Roman"/>
          <w:b/>
        </w:rPr>
        <w:t>createsuperuser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Создаёт пользователя с </w:t>
      </w:r>
      <w:r>
        <w:rPr>
          <w:rFonts w:cs="Times New Roman"/>
        </w:rPr>
        <w:t>is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staff</w:t>
      </w:r>
      <w:r w:rsidRPr="00650D2B">
        <w:rPr>
          <w:rFonts w:cs="Times New Roman"/>
          <w:lang w:val="ru-RU"/>
        </w:rPr>
        <w:t xml:space="preserve"> и </w:t>
      </w:r>
      <w:r>
        <w:rPr>
          <w:rFonts w:cs="Times New Roman"/>
        </w:rPr>
        <w:t>is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superuser</w:t>
      </w:r>
      <w:r w:rsidRPr="00650D2B">
        <w:rPr>
          <w:rFonts w:cs="Times New Roman"/>
          <w:lang w:val="ru-RU"/>
        </w:rPr>
        <w:t xml:space="preserve"> для входа в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 xml:space="preserve"> </w:t>
      </w:r>
      <w:r w:rsidRPr="00650D2B">
        <w:rPr>
          <w:rFonts w:cs="Times New Roman"/>
          <w:lang w:val="ru-RU"/>
        </w:rPr>
        <w:t>и полного доступа.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63. Как зарегистрировать модель в </w:t>
      </w:r>
      <w:r>
        <w:rPr>
          <w:rFonts w:cs="Times New Roman"/>
          <w:b/>
        </w:rPr>
        <w:t>Admin</w:t>
      </w:r>
      <w:r w:rsidRPr="00650D2B">
        <w:rPr>
          <w:rFonts w:cs="Times New Roman"/>
          <w:b/>
          <w:lang w:val="ru-RU"/>
        </w:rPr>
        <w:t>?</w:t>
      </w:r>
    </w:p>
    <w:p w:rsidR="00E419C9" w:rsidRDefault="00E252FB">
      <w:pPr>
        <w:ind w:firstLine="709"/>
        <w:jc w:val="both"/>
      </w:pPr>
      <w:r>
        <w:rPr>
          <w:rFonts w:cs="Times New Roman"/>
        </w:rPr>
        <w:t>admin.site.register(Model, ModelAdmin) или декоратор @admin.register(Product) над классом ProductAdmin.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64. Для чего нужен </w:t>
      </w:r>
      <w:r>
        <w:rPr>
          <w:rFonts w:cs="Times New Roman"/>
          <w:b/>
        </w:rPr>
        <w:t>list</w:t>
      </w:r>
      <w:r w:rsidRPr="00650D2B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display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Задаёт столбцы таблицы списка объектов в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>, включая выч</w:t>
      </w:r>
      <w:r w:rsidRPr="00650D2B">
        <w:rPr>
          <w:rFonts w:cs="Times New Roman"/>
          <w:lang w:val="ru-RU"/>
        </w:rPr>
        <w:t>исляемые методы (остаток, признак критичности).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65. Для чего нужен </w:t>
      </w:r>
      <w:r>
        <w:rPr>
          <w:rFonts w:cs="Times New Roman"/>
          <w:b/>
        </w:rPr>
        <w:t>search</w:t>
      </w:r>
      <w:r w:rsidRPr="00650D2B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fields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Добавляет строку поиска по указанным полям, в том числе связанным (</w:t>
      </w:r>
      <w:r>
        <w:rPr>
          <w:rFonts w:cs="Times New Roman"/>
        </w:rPr>
        <w:t>suppliers</w:t>
      </w:r>
      <w:r w:rsidRPr="00650D2B">
        <w:rPr>
          <w:rFonts w:cs="Times New Roman"/>
          <w:lang w:val="ru-RU"/>
        </w:rPr>
        <w:t>__</w:t>
      </w:r>
      <w:r>
        <w:rPr>
          <w:rFonts w:cs="Times New Roman"/>
        </w:rPr>
        <w:t>name</w:t>
      </w:r>
      <w:r w:rsidRPr="00650D2B">
        <w:rPr>
          <w:rFonts w:cs="Times New Roman"/>
          <w:lang w:val="ru-RU"/>
        </w:rPr>
        <w:t>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66. Для чего нужен </w:t>
      </w:r>
      <w:r>
        <w:rPr>
          <w:rFonts w:cs="Times New Roman"/>
          <w:b/>
        </w:rPr>
        <w:t>list</w:t>
      </w:r>
      <w:r w:rsidRPr="00650D2B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filter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Добавляет боковую панель фильтров по полям или собственны</w:t>
      </w:r>
      <w:r w:rsidRPr="00650D2B">
        <w:rPr>
          <w:rFonts w:cs="Times New Roman"/>
          <w:lang w:val="ru-RU"/>
        </w:rPr>
        <w:t xml:space="preserve">м </w:t>
      </w:r>
      <w:r>
        <w:rPr>
          <w:rFonts w:cs="Times New Roman"/>
        </w:rPr>
        <w:t>SimpleListFilter</w:t>
      </w:r>
      <w:r w:rsidRPr="00650D2B">
        <w:rPr>
          <w:rFonts w:cs="Times New Roman"/>
          <w:lang w:val="ru-RU"/>
        </w:rPr>
        <w:t xml:space="preserve"> (</w:t>
      </w:r>
      <w:r>
        <w:rPr>
          <w:rFonts w:cs="Times New Roman"/>
        </w:rPr>
        <w:t>CriticalFilter</w:t>
      </w:r>
      <w:r w:rsidRPr="00650D2B">
        <w:rPr>
          <w:rFonts w:cs="Times New Roman"/>
          <w:lang w:val="ru-RU"/>
        </w:rPr>
        <w:t>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67. Что такое </w:t>
      </w:r>
      <w:r>
        <w:rPr>
          <w:rFonts w:cs="Times New Roman"/>
          <w:b/>
        </w:rPr>
        <w:t>authentication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Аутентификация — проверка, кто пользователь (логин и пароль), и установка сессии.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68. Что такое </w:t>
      </w:r>
      <w:r>
        <w:rPr>
          <w:rFonts w:cs="Times New Roman"/>
          <w:b/>
        </w:rPr>
        <w:t>authorization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Авторизация — проверка, что разрешено аутентифицированному пользователю (права</w:t>
      </w:r>
      <w:r w:rsidRPr="00650D2B">
        <w:rPr>
          <w:rFonts w:cs="Times New Roman"/>
          <w:lang w:val="ru-RU"/>
        </w:rPr>
        <w:t>, группы).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>69. Чем они отличаются?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Аутентификация отвечает на вопрос «кто ты?», авторизация — «что тебе можно?»; </w:t>
      </w:r>
      <w:r>
        <w:rPr>
          <w:rFonts w:cs="Times New Roman"/>
        </w:rPr>
        <w:t>viewer</w:t>
      </w:r>
      <w:r w:rsidRPr="00650D2B">
        <w:rPr>
          <w:rFonts w:cs="Times New Roman"/>
          <w:lang w:val="ru-RU"/>
        </w:rPr>
        <w:t xml:space="preserve"> аутентифицирован, но не авторизован на создание товаров (403).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70. Что такое </w:t>
      </w:r>
      <w:r>
        <w:rPr>
          <w:rFonts w:cs="Times New Roman"/>
          <w:b/>
        </w:rPr>
        <w:t>permission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Право на действие с моделью </w:t>
      </w:r>
      <w:r w:rsidRPr="00650D2B">
        <w:rPr>
          <w:rFonts w:cs="Times New Roman"/>
          <w:lang w:val="ru-RU"/>
        </w:rPr>
        <w:t>(</w:t>
      </w:r>
      <w:r>
        <w:rPr>
          <w:rFonts w:cs="Times New Roman"/>
        </w:rPr>
        <w:t>add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change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delete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>_&lt;</w:t>
      </w:r>
      <w:r>
        <w:rPr>
          <w:rFonts w:cs="Times New Roman"/>
        </w:rPr>
        <w:t>model</w:t>
      </w:r>
      <w:r w:rsidRPr="00650D2B">
        <w:rPr>
          <w:rFonts w:cs="Times New Roman"/>
          <w:lang w:val="ru-RU"/>
        </w:rPr>
        <w:t>&gt;), назначаемое пользователю или группе; проверяется @</w:t>
      </w:r>
      <w:r>
        <w:rPr>
          <w:rFonts w:cs="Times New Roman"/>
        </w:rPr>
        <w:t>permission</w:t>
      </w:r>
      <w:r w:rsidRPr="00650D2B">
        <w:rPr>
          <w:rFonts w:cs="Times New Roman"/>
          <w:lang w:val="ru-RU"/>
        </w:rPr>
        <w:t>_</w:t>
      </w:r>
      <w:r>
        <w:rPr>
          <w:rFonts w:cs="Times New Roman"/>
        </w:rPr>
        <w:t>required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PermissionRequiredMixin</w:t>
      </w:r>
      <w:r w:rsidRPr="00650D2B">
        <w:rPr>
          <w:rFonts w:cs="Times New Roman"/>
          <w:lang w:val="ru-RU"/>
        </w:rPr>
        <w:t xml:space="preserve">, </w:t>
      </w:r>
      <w:r>
        <w:rPr>
          <w:rFonts w:cs="Times New Roman"/>
        </w:rPr>
        <w:t>perms</w:t>
      </w:r>
      <w:r w:rsidRPr="00650D2B">
        <w:rPr>
          <w:rFonts w:cs="Times New Roman"/>
          <w:lang w:val="ru-RU"/>
        </w:rPr>
        <w:t xml:space="preserve"> в шаблонах.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71. Зачем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хеширует пароли?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Чтобы при утечке БД нельзя было узнать пароли: хранится только хеш </w:t>
      </w:r>
      <w:r>
        <w:rPr>
          <w:rFonts w:cs="Times New Roman"/>
        </w:rPr>
        <w:t>PBKDF</w:t>
      </w:r>
      <w:r w:rsidRPr="00650D2B">
        <w:rPr>
          <w:rFonts w:cs="Times New Roman"/>
          <w:lang w:val="ru-RU"/>
        </w:rPr>
        <w:t xml:space="preserve">2 </w:t>
      </w:r>
      <w:r w:rsidRPr="00650D2B">
        <w:rPr>
          <w:rFonts w:cs="Times New Roman"/>
          <w:lang w:val="ru-RU"/>
        </w:rPr>
        <w:t>с солью и большим числом итераций, проверка выполняется сравнением хешей.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72. Что такое </w:t>
      </w:r>
      <w:r>
        <w:rPr>
          <w:rFonts w:cs="Times New Roman"/>
          <w:b/>
        </w:rPr>
        <w:t>middleware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Компонент, обрабатывающий каждый запрос и ответ до и после </w:t>
      </w:r>
      <w:r>
        <w:rPr>
          <w:rFonts w:cs="Times New Roman"/>
        </w:rPr>
        <w:t>view</w:t>
      </w:r>
      <w:r w:rsidRPr="00650D2B">
        <w:rPr>
          <w:rFonts w:cs="Times New Roman"/>
          <w:lang w:val="ru-RU"/>
        </w:rPr>
        <w:t xml:space="preserve"> (сессии, </w:t>
      </w:r>
      <w:r>
        <w:rPr>
          <w:rFonts w:cs="Times New Roman"/>
        </w:rPr>
        <w:t>CSRF</w:t>
      </w:r>
      <w:r w:rsidRPr="00650D2B">
        <w:rPr>
          <w:rFonts w:cs="Times New Roman"/>
          <w:lang w:val="ru-RU"/>
        </w:rPr>
        <w:t xml:space="preserve">, аутентификация, собственный </w:t>
      </w:r>
      <w:r>
        <w:rPr>
          <w:rFonts w:cs="Times New Roman"/>
        </w:rPr>
        <w:t>RequestLogMiddleware</w:t>
      </w:r>
      <w:r w:rsidRPr="00650D2B">
        <w:rPr>
          <w:rFonts w:cs="Times New Roman"/>
          <w:lang w:val="ru-RU"/>
        </w:rPr>
        <w:t>).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73. Как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защищается </w:t>
      </w:r>
      <w:r w:rsidRPr="00650D2B">
        <w:rPr>
          <w:rFonts w:cs="Times New Roman"/>
          <w:b/>
          <w:lang w:val="ru-RU"/>
        </w:rPr>
        <w:t xml:space="preserve">от </w:t>
      </w:r>
      <w:r>
        <w:rPr>
          <w:rFonts w:cs="Times New Roman"/>
          <w:b/>
        </w:rPr>
        <w:t>CSRF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>
        <w:rPr>
          <w:rFonts w:cs="Times New Roman"/>
        </w:rPr>
        <w:t>CsrfViewMiddleware</w:t>
      </w:r>
      <w:r w:rsidRPr="00650D2B">
        <w:rPr>
          <w:rFonts w:cs="Times New Roman"/>
          <w:lang w:val="ru-RU"/>
        </w:rPr>
        <w:t xml:space="preserve"> требует для небезопасных методов токен из формы/заголовка, совпадающий с </w:t>
      </w:r>
      <w:r>
        <w:rPr>
          <w:rFonts w:cs="Times New Roman"/>
        </w:rPr>
        <w:t>cookie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csrftoken</w:t>
      </w:r>
      <w:r w:rsidRPr="00650D2B">
        <w:rPr>
          <w:rFonts w:cs="Times New Roman"/>
          <w:lang w:val="ru-RU"/>
        </w:rPr>
        <w:t xml:space="preserve">, и проверяет </w:t>
      </w:r>
      <w:r>
        <w:rPr>
          <w:rFonts w:cs="Times New Roman"/>
        </w:rPr>
        <w:t>Origin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Referer</w:t>
      </w:r>
      <w:r w:rsidRPr="00650D2B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HTTPS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74. Что такое </w:t>
      </w:r>
      <w:r>
        <w:rPr>
          <w:rFonts w:cs="Times New Roman"/>
          <w:b/>
        </w:rPr>
        <w:t>session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Данные, сохраняемые на сервере между запросами пользователя и связанные с ни</w:t>
      </w:r>
      <w:r w:rsidRPr="00650D2B">
        <w:rPr>
          <w:rFonts w:cs="Times New Roman"/>
          <w:lang w:val="ru-RU"/>
        </w:rPr>
        <w:t xml:space="preserve">м через </w:t>
      </w:r>
      <w:r>
        <w:rPr>
          <w:rFonts w:cs="Times New Roman"/>
        </w:rPr>
        <w:t>cookie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sessionid</w:t>
      </w:r>
      <w:r w:rsidRPr="00650D2B">
        <w:rPr>
          <w:rFonts w:cs="Times New Roman"/>
          <w:lang w:val="ru-RU"/>
        </w:rPr>
        <w:t xml:space="preserve"> (в том числе идентификатор вошедшего пользователя).</w:t>
      </w:r>
    </w:p>
    <w:p w:rsidR="00E419C9" w:rsidRDefault="00E252FB">
      <w:pPr>
        <w:keepNext/>
        <w:ind w:firstLine="709"/>
        <w:jc w:val="both"/>
      </w:pPr>
      <w:r>
        <w:rPr>
          <w:rFonts w:cs="Times New Roman"/>
          <w:b/>
        </w:rPr>
        <w:t>75. Почему Django называют batteries-included framework?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В нём «из коробки» есть почти всё для веб-приложения: </w:t>
      </w:r>
      <w:r>
        <w:rPr>
          <w:rFonts w:cs="Times New Roman"/>
        </w:rPr>
        <w:t>ORM</w:t>
      </w:r>
      <w:r w:rsidRPr="00650D2B">
        <w:rPr>
          <w:rFonts w:cs="Times New Roman"/>
          <w:lang w:val="ru-RU"/>
        </w:rPr>
        <w:t xml:space="preserve">, миграции, шаблоны, формы,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 xml:space="preserve">, аутентификация, сессии, кэш, </w:t>
      </w:r>
      <w:r>
        <w:rPr>
          <w:rFonts w:cs="Times New Roman"/>
        </w:rPr>
        <w:t>i</w:t>
      </w:r>
      <w:r w:rsidRPr="00650D2B">
        <w:rPr>
          <w:rFonts w:cs="Times New Roman"/>
          <w:lang w:val="ru-RU"/>
        </w:rPr>
        <w:t>18</w:t>
      </w:r>
      <w:r>
        <w:rPr>
          <w:rFonts w:cs="Times New Roman"/>
        </w:rPr>
        <w:t>n</w:t>
      </w:r>
      <w:r w:rsidRPr="00650D2B">
        <w:rPr>
          <w:rFonts w:cs="Times New Roman"/>
          <w:lang w:val="ru-RU"/>
        </w:rPr>
        <w:t>, тесты, защита.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76. В каких задачах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предпочтительнее </w:t>
      </w:r>
      <w:r>
        <w:rPr>
          <w:rFonts w:cs="Times New Roman"/>
          <w:b/>
        </w:rPr>
        <w:t>FastAPI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Классические веб-приложения с </w:t>
      </w:r>
      <w:r>
        <w:rPr>
          <w:rFonts w:cs="Times New Roman"/>
        </w:rPr>
        <w:t>HTML</w:t>
      </w:r>
      <w:r w:rsidRPr="00650D2B">
        <w:rPr>
          <w:rFonts w:cs="Times New Roman"/>
          <w:lang w:val="ru-RU"/>
        </w:rPr>
        <w:t xml:space="preserve">-страницами, формами, панелью администратора и пользователями: учётные системы, </w:t>
      </w:r>
      <w:r>
        <w:rPr>
          <w:rFonts w:cs="Times New Roman"/>
        </w:rPr>
        <w:t>CRM</w:t>
      </w:r>
      <w:r w:rsidRPr="00650D2B">
        <w:rPr>
          <w:rFonts w:cs="Times New Roman"/>
          <w:lang w:val="ru-RU"/>
        </w:rPr>
        <w:t>, порталы, интернет-магазины.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77. В каких задачах </w:t>
      </w:r>
      <w:r>
        <w:rPr>
          <w:rFonts w:cs="Times New Roman"/>
          <w:b/>
        </w:rPr>
        <w:t>FastAPI</w:t>
      </w:r>
      <w:r w:rsidRPr="00650D2B">
        <w:rPr>
          <w:rFonts w:cs="Times New Roman"/>
          <w:b/>
          <w:lang w:val="ru-RU"/>
        </w:rPr>
        <w:t xml:space="preserve"> предпочт</w:t>
      </w:r>
      <w:r w:rsidRPr="00650D2B">
        <w:rPr>
          <w:rFonts w:cs="Times New Roman"/>
          <w:b/>
          <w:lang w:val="ru-RU"/>
        </w:rPr>
        <w:t xml:space="preserve">ительнее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Высоконагруженные асинхронные </w:t>
      </w:r>
      <w:r>
        <w:rPr>
          <w:rFonts w:cs="Times New Roman"/>
        </w:rPr>
        <w:t>REST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650D2B">
        <w:rPr>
          <w:rFonts w:cs="Times New Roman"/>
          <w:lang w:val="ru-RU"/>
        </w:rPr>
        <w:t xml:space="preserve">, микросервисы, </w:t>
      </w:r>
      <w:r>
        <w:rPr>
          <w:rFonts w:cs="Times New Roman"/>
        </w:rPr>
        <w:t>ML</w:t>
      </w:r>
      <w:r w:rsidRPr="00650D2B">
        <w:rPr>
          <w:rFonts w:cs="Times New Roman"/>
          <w:lang w:val="ru-RU"/>
        </w:rPr>
        <w:t xml:space="preserve">-сервисы, где важны скорость, асинхронность и автоматическая документация </w:t>
      </w:r>
      <w:r>
        <w:rPr>
          <w:rFonts w:cs="Times New Roman"/>
        </w:rPr>
        <w:t>OpenAPI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78. Когда может быть удобен </w:t>
      </w:r>
      <w:r>
        <w:rPr>
          <w:rFonts w:cs="Times New Roman"/>
          <w:b/>
        </w:rPr>
        <w:t>Flask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Небольшие сервисы и прототипы, учебные проекты, приложения с нест</w:t>
      </w:r>
      <w:r w:rsidRPr="00650D2B">
        <w:rPr>
          <w:rFonts w:cs="Times New Roman"/>
          <w:lang w:val="ru-RU"/>
        </w:rPr>
        <w:t>андартной архитектурой, где нужна свобода выбора компонентов.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79. Почему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Admin</w:t>
      </w:r>
      <w:r w:rsidRPr="00650D2B">
        <w:rPr>
          <w:rFonts w:cs="Times New Roman"/>
          <w:b/>
          <w:lang w:val="ru-RU"/>
        </w:rPr>
        <w:t xml:space="preserve"> является важным преимуществом?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>Готовый интерфейс управления данными без написания кода: можно сразу наполнять и проверять БД, давать доступ сотрудникам, экономя время раз</w:t>
      </w:r>
      <w:r w:rsidRPr="00650D2B">
        <w:rPr>
          <w:rFonts w:cs="Times New Roman"/>
          <w:lang w:val="ru-RU"/>
        </w:rPr>
        <w:t>работки.</w:t>
      </w:r>
    </w:p>
    <w:p w:rsidR="00E419C9" w:rsidRPr="00650D2B" w:rsidRDefault="00E252FB">
      <w:pPr>
        <w:keepNext/>
        <w:ind w:firstLine="709"/>
        <w:jc w:val="both"/>
        <w:rPr>
          <w:lang w:val="ru-RU"/>
        </w:rPr>
      </w:pPr>
      <w:r w:rsidRPr="00650D2B">
        <w:rPr>
          <w:rFonts w:cs="Times New Roman"/>
          <w:b/>
          <w:lang w:val="ru-RU"/>
        </w:rPr>
        <w:lastRenderedPageBreak/>
        <w:t xml:space="preserve">80. Какие недостатки возникают из-за большого количества встроенных механизмов </w:t>
      </w:r>
      <w:r>
        <w:rPr>
          <w:rFonts w:cs="Times New Roman"/>
          <w:b/>
        </w:rPr>
        <w:t>Django</w:t>
      </w:r>
      <w:r w:rsidRPr="00650D2B">
        <w:rPr>
          <w:rFonts w:cs="Times New Roman"/>
          <w:b/>
          <w:lang w:val="ru-RU"/>
        </w:rPr>
        <w:t>?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Больший порог входа и «вес» проекта, жёсткие соглашения, сложнее заменить встроенные компоненты, синхронная по истории </w:t>
      </w:r>
      <w:r>
        <w:rPr>
          <w:rFonts w:cs="Times New Roman"/>
        </w:rPr>
        <w:t>ORM</w:t>
      </w:r>
      <w:r w:rsidRPr="00650D2B">
        <w:rPr>
          <w:rFonts w:cs="Times New Roman"/>
          <w:lang w:val="ru-RU"/>
        </w:rPr>
        <w:t xml:space="preserve">, избыточность для маленьких </w:t>
      </w:r>
      <w:r>
        <w:rPr>
          <w:rFonts w:cs="Times New Roman"/>
        </w:rPr>
        <w:t>API</w:t>
      </w:r>
      <w:r w:rsidRPr="00650D2B">
        <w:rPr>
          <w:rFonts w:cs="Times New Roman"/>
          <w:lang w:val="ru-RU"/>
        </w:rPr>
        <w:t>.</w:t>
      </w:r>
    </w:p>
    <w:p w:rsidR="00E419C9" w:rsidRPr="00650D2B" w:rsidRDefault="00E252FB">
      <w:pPr>
        <w:keepNext/>
        <w:spacing w:before="200" w:after="80"/>
        <w:ind w:firstLine="709"/>
        <w:rPr>
          <w:lang w:val="ru-RU"/>
        </w:rPr>
      </w:pPr>
      <w:r w:rsidRPr="00650D2B">
        <w:rPr>
          <w:rFonts w:cs="Times New Roman"/>
          <w:b/>
          <w:lang w:val="ru-RU"/>
        </w:rPr>
        <w:t xml:space="preserve">18. </w:t>
      </w:r>
      <w:r w:rsidRPr="00650D2B">
        <w:rPr>
          <w:rFonts w:cs="Times New Roman"/>
          <w:b/>
          <w:lang w:val="ru-RU"/>
        </w:rPr>
        <w:t>Вывод</w:t>
      </w:r>
    </w:p>
    <w:p w:rsidR="00E419C9" w:rsidRPr="00650D2B" w:rsidRDefault="00E252FB">
      <w:pPr>
        <w:ind w:firstLine="709"/>
        <w:jc w:val="both"/>
        <w:rPr>
          <w:lang w:val="ru-RU"/>
        </w:rPr>
      </w:pPr>
      <w:r w:rsidRPr="00650D2B">
        <w:rPr>
          <w:rFonts w:cs="Times New Roman"/>
          <w:lang w:val="ru-RU"/>
        </w:rPr>
        <w:t xml:space="preserve">Разработано </w:t>
      </w:r>
      <w:r>
        <w:rPr>
          <w:rFonts w:cs="Times New Roman"/>
        </w:rPr>
        <w:t>Django</w:t>
      </w:r>
      <w:r w:rsidRPr="00650D2B">
        <w:rPr>
          <w:rFonts w:cs="Times New Roman"/>
          <w:lang w:val="ru-RU"/>
        </w:rPr>
        <w:t xml:space="preserve">-приложение складского учёта «СкладУчёт» на </w:t>
      </w:r>
      <w:r>
        <w:rPr>
          <w:rFonts w:cs="Times New Roman"/>
        </w:rPr>
        <w:t>PostgreSQL</w:t>
      </w:r>
      <w:r w:rsidRPr="00650D2B">
        <w:rPr>
          <w:rFonts w:cs="Times New Roman"/>
          <w:lang w:val="ru-RU"/>
        </w:rPr>
        <w:t xml:space="preserve">. Реализованы 5 моделей со связями </w:t>
      </w:r>
      <w:r>
        <w:rPr>
          <w:rFonts w:cs="Times New Roman"/>
        </w:rPr>
        <w:t>ForeignKey</w:t>
      </w:r>
      <w:r w:rsidRPr="00650D2B">
        <w:rPr>
          <w:rFonts w:cs="Times New Roman"/>
          <w:lang w:val="ru-RU"/>
        </w:rPr>
        <w:t xml:space="preserve"> и </w:t>
      </w:r>
      <w:r>
        <w:rPr>
          <w:rFonts w:cs="Times New Roman"/>
        </w:rPr>
        <w:t>ManyToMany</w:t>
      </w:r>
      <w:r w:rsidRPr="00650D2B">
        <w:rPr>
          <w:rFonts w:cs="Times New Roman"/>
          <w:lang w:val="ru-RU"/>
        </w:rPr>
        <w:t xml:space="preserve"> (в том числе через промежуточную модель остатков), миграции, </w:t>
      </w:r>
      <w:r>
        <w:rPr>
          <w:rFonts w:cs="Times New Roman"/>
        </w:rPr>
        <w:t>CRUD</w:t>
      </w:r>
      <w:r w:rsidRPr="00650D2B">
        <w:rPr>
          <w:rFonts w:cs="Times New Roman"/>
          <w:lang w:val="ru-RU"/>
        </w:rPr>
        <w:t xml:space="preserve"> товаров на </w:t>
      </w:r>
      <w:r>
        <w:rPr>
          <w:rFonts w:cs="Times New Roman"/>
        </w:rPr>
        <w:t>FBV</w:t>
      </w:r>
      <w:r w:rsidRPr="00650D2B">
        <w:rPr>
          <w:rFonts w:cs="Times New Roman"/>
          <w:lang w:val="ru-RU"/>
        </w:rPr>
        <w:t xml:space="preserve"> и </w:t>
      </w:r>
      <w:r>
        <w:rPr>
          <w:rFonts w:cs="Times New Roman"/>
        </w:rPr>
        <w:t>ModelForm</w:t>
      </w:r>
      <w:r w:rsidRPr="00650D2B">
        <w:rPr>
          <w:rFonts w:cs="Times New Roman"/>
          <w:lang w:val="ru-RU"/>
        </w:rPr>
        <w:t>, поставщиков и поставок на</w:t>
      </w:r>
      <w:r w:rsidRPr="00650D2B">
        <w:rPr>
          <w:rFonts w:cs="Times New Roman"/>
          <w:lang w:val="ru-RU"/>
        </w:rPr>
        <w:t xml:space="preserve"> </w:t>
      </w:r>
      <w:r>
        <w:rPr>
          <w:rFonts w:cs="Times New Roman"/>
        </w:rPr>
        <w:t>CBV</w:t>
      </w:r>
      <w:r w:rsidRPr="00650D2B">
        <w:rPr>
          <w:rFonts w:cs="Times New Roman"/>
          <w:lang w:val="ru-RU"/>
        </w:rPr>
        <w:t xml:space="preserve">, поиск, фильтры, сортировка и пагинация средствами </w:t>
      </w:r>
      <w:r>
        <w:rPr>
          <w:rFonts w:cs="Times New Roman"/>
        </w:rPr>
        <w:t>ORM</w:t>
      </w:r>
      <w:r w:rsidRPr="00650D2B">
        <w:rPr>
          <w:rFonts w:cs="Times New Roman"/>
          <w:lang w:val="ru-RU"/>
        </w:rPr>
        <w:t xml:space="preserve">, контроль критических остатков и приём поставок в транзакции, статистика с </w:t>
      </w:r>
      <w:r>
        <w:rPr>
          <w:rFonts w:cs="Times New Roman"/>
        </w:rPr>
        <w:t>aggregate</w:t>
      </w:r>
      <w:r w:rsidRPr="00650D2B">
        <w:rPr>
          <w:rFonts w:cs="Times New Roman"/>
          <w:lang w:val="ru-RU"/>
        </w:rPr>
        <w:t>/</w:t>
      </w:r>
      <w:r>
        <w:rPr>
          <w:rFonts w:cs="Times New Roman"/>
        </w:rPr>
        <w:t>annotate</w:t>
      </w:r>
      <w:r w:rsidRPr="00650D2B">
        <w:rPr>
          <w:rFonts w:cs="Times New Roman"/>
          <w:lang w:val="ru-RU"/>
        </w:rPr>
        <w:t xml:space="preserve">, настроенная панель </w:t>
      </w:r>
      <w:r>
        <w:rPr>
          <w:rFonts w:cs="Times New Roman"/>
        </w:rPr>
        <w:t>Admin</w:t>
      </w:r>
      <w:r w:rsidRPr="00650D2B">
        <w:rPr>
          <w:rFonts w:cs="Times New Roman"/>
          <w:lang w:val="ru-RU"/>
        </w:rPr>
        <w:t xml:space="preserve">, аутентификация с тремя уровнями доступа, </w:t>
      </w:r>
      <w:r>
        <w:rPr>
          <w:rFonts w:cs="Times New Roman"/>
        </w:rPr>
        <w:t>CSRF</w:t>
      </w:r>
      <w:r w:rsidRPr="00650D2B">
        <w:rPr>
          <w:rFonts w:cs="Times New Roman"/>
          <w:lang w:val="ru-RU"/>
        </w:rPr>
        <w:t>-защита, логирование запросов.</w:t>
      </w:r>
      <w:r w:rsidRPr="00650D2B">
        <w:rPr>
          <w:rFonts w:cs="Times New Roman"/>
          <w:lang w:val="ru-RU"/>
        </w:rPr>
        <w:t xml:space="preserve"> Показана проблема </w:t>
      </w:r>
      <w:r>
        <w:rPr>
          <w:rFonts w:cs="Times New Roman"/>
        </w:rPr>
        <w:t>N</w:t>
      </w:r>
      <w:r w:rsidRPr="00650D2B">
        <w:rPr>
          <w:rFonts w:cs="Times New Roman"/>
          <w:lang w:val="ru-RU"/>
        </w:rPr>
        <w:t>+1 (107 → 1 запрос) и её решение. Работа проверена 22 автоматическими тестами.</w:t>
      </w:r>
    </w:p>
    <w:sectPr w:rsidR="00E419C9" w:rsidRPr="00650D2B" w:rsidSect="00034616">
      <w:headerReference w:type="default" r:id="rId51"/>
      <w:footerReference w:type="default" r:id="rId5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52FB" w:rsidRDefault="00E252FB">
      <w:pPr>
        <w:spacing w:line="240" w:lineRule="auto"/>
      </w:pPr>
      <w:r>
        <w:separator/>
      </w:r>
    </w:p>
  </w:endnote>
  <w:endnote w:type="continuationSeparator" w:id="0">
    <w:p w:rsidR="00E252FB" w:rsidRDefault="00E252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9C9" w:rsidRDefault="00E252FB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650D2B">
      <w:rPr>
        <w:rFonts w:cs="Times New Roman"/>
        <w:sz w:val="24"/>
      </w:rPr>
      <w:fldChar w:fldCharType="separate"/>
    </w:r>
    <w:r w:rsidR="00650D2B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52FB" w:rsidRDefault="00E252FB">
      <w:pPr>
        <w:spacing w:line="240" w:lineRule="auto"/>
      </w:pPr>
      <w:r>
        <w:separator/>
      </w:r>
    </w:p>
  </w:footnote>
  <w:footnote w:type="continuationSeparator" w:id="0">
    <w:p w:rsidR="00E252FB" w:rsidRDefault="00E252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9C9" w:rsidRPr="00650D2B" w:rsidRDefault="00E252FB">
    <w:pPr>
      <w:pStyle w:val="a5"/>
      <w:jc w:val="center"/>
      <w:rPr>
        <w:lang w:val="ru-RU"/>
      </w:rPr>
    </w:pPr>
    <w:r w:rsidRPr="00650D2B">
      <w:rPr>
        <w:rFonts w:cs="Times New Roman"/>
        <w:i/>
        <w:sz w:val="22"/>
        <w:lang w:val="ru-RU"/>
      </w:rPr>
      <w:t xml:space="preserve">Лабораторная работа №16. Разработка веб-приложения на </w:t>
    </w:r>
    <w:r>
      <w:rPr>
        <w:rFonts w:cs="Times New Roman"/>
        <w:i/>
        <w:sz w:val="22"/>
      </w:rPr>
      <w:t>Python</w:t>
    </w:r>
    <w:r w:rsidRPr="00650D2B">
      <w:rPr>
        <w:rFonts w:cs="Times New Roman"/>
        <w:i/>
        <w:sz w:val="22"/>
        <w:lang w:val="ru-RU"/>
      </w:rPr>
      <w:t xml:space="preserve"> с использованием </w:t>
    </w:r>
    <w:r>
      <w:rPr>
        <w:rFonts w:cs="Times New Roman"/>
        <w:i/>
        <w:sz w:val="22"/>
      </w:rPr>
      <w:t>Django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0D2B"/>
    <w:rsid w:val="00AA1D8D"/>
    <w:rsid w:val="00B47730"/>
    <w:rsid w:val="00CB0664"/>
    <w:rsid w:val="00E252FB"/>
    <w:rsid w:val="00E41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A56FD9"/>
  <w14:defaultImageDpi w14:val="300"/>
  <w15:docId w15:val="{70BC7676-6E6B-409A-B682-16E53620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80631F-A56F-4176-8593-27EA7092D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10571</Words>
  <Characters>60258</Characters>
  <Application>Microsoft Office Word</Application>
  <DocSecurity>0</DocSecurity>
  <Lines>502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2026-10-19T17:56:00Z</dcterms:modified>
  <cp:category/>
</cp:coreProperties>
</file>