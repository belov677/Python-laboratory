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C9E" w:rsidRPr="00D44A47" w:rsidRDefault="00106024">
      <w:pPr>
        <w:jc w:val="center"/>
        <w:rPr>
          <w:lang w:val="ru-RU"/>
        </w:rPr>
      </w:pPr>
      <w:r w:rsidRPr="00D44A47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764C9E" w:rsidRDefault="00106024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764C9E" w:rsidRDefault="00764C9E">
      <w:pPr>
        <w:jc w:val="both"/>
      </w:pPr>
    </w:p>
    <w:p w:rsidR="00764C9E" w:rsidRDefault="00764C9E">
      <w:pPr>
        <w:jc w:val="both"/>
      </w:pPr>
    </w:p>
    <w:p w:rsidR="00764C9E" w:rsidRDefault="00764C9E">
      <w:pPr>
        <w:jc w:val="both"/>
      </w:pPr>
    </w:p>
    <w:p w:rsidR="00764C9E" w:rsidRDefault="00764C9E">
      <w:pPr>
        <w:jc w:val="both"/>
      </w:pPr>
    </w:p>
    <w:p w:rsidR="00764C9E" w:rsidRDefault="00764C9E">
      <w:pPr>
        <w:jc w:val="both"/>
      </w:pPr>
    </w:p>
    <w:p w:rsidR="00764C9E" w:rsidRDefault="00764C9E">
      <w:pPr>
        <w:jc w:val="both"/>
      </w:pPr>
    </w:p>
    <w:p w:rsidR="00764C9E" w:rsidRDefault="00106024">
      <w:pPr>
        <w:jc w:val="center"/>
      </w:pPr>
      <w:r>
        <w:rPr>
          <w:rFonts w:cs="Times New Roman"/>
          <w:b/>
          <w:sz w:val="32"/>
        </w:rPr>
        <w:t>ОТЧЁТ</w:t>
      </w:r>
    </w:p>
    <w:p w:rsidR="00764C9E" w:rsidRPr="00D44A47" w:rsidRDefault="00106024">
      <w:pPr>
        <w:jc w:val="center"/>
        <w:rPr>
          <w:lang w:val="ru-RU"/>
        </w:rPr>
      </w:pPr>
      <w:r w:rsidRPr="00D44A47">
        <w:rPr>
          <w:rFonts w:cs="Times New Roman"/>
          <w:lang w:val="ru-RU"/>
        </w:rPr>
        <w:t>по лабораторной работе №21</w:t>
      </w:r>
    </w:p>
    <w:p w:rsidR="00764C9E" w:rsidRPr="00D44A47" w:rsidRDefault="00106024">
      <w:pPr>
        <w:jc w:val="center"/>
        <w:rPr>
          <w:lang w:val="ru-RU"/>
        </w:rPr>
      </w:pPr>
      <w:r w:rsidRPr="00D44A47">
        <w:rPr>
          <w:rFonts w:cs="Times New Roman"/>
          <w:b/>
          <w:lang w:val="ru-RU"/>
        </w:rPr>
        <w:t>«Итоговый проект: логистическая система»</w:t>
      </w:r>
    </w:p>
    <w:p w:rsidR="00764C9E" w:rsidRPr="00D44A47" w:rsidRDefault="00106024">
      <w:pPr>
        <w:jc w:val="center"/>
        <w:rPr>
          <w:lang w:val="ru-RU"/>
        </w:rPr>
      </w:pPr>
      <w:r w:rsidRPr="00D44A47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D44A47">
        <w:rPr>
          <w:rFonts w:cs="Times New Roman"/>
          <w:lang w:val="ru-RU"/>
        </w:rPr>
        <w:t>»</w:t>
      </w:r>
    </w:p>
    <w:p w:rsidR="00764C9E" w:rsidRPr="00D44A47" w:rsidRDefault="00106024">
      <w:pPr>
        <w:jc w:val="center"/>
        <w:rPr>
          <w:lang w:val="ru-RU"/>
        </w:rPr>
      </w:pPr>
      <w:r w:rsidRPr="00D44A47">
        <w:rPr>
          <w:rFonts w:cs="Times New Roman"/>
          <w:lang w:val="ru-RU"/>
        </w:rPr>
        <w:t>Вариант 17</w:t>
      </w: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106024">
      <w:pPr>
        <w:jc w:val="right"/>
        <w:rPr>
          <w:lang w:val="ru-RU"/>
        </w:rPr>
      </w:pPr>
      <w:r w:rsidRPr="00D44A47">
        <w:rPr>
          <w:rFonts w:cs="Times New Roman"/>
          <w:lang w:val="ru-RU"/>
        </w:rPr>
        <w:t xml:space="preserve">Выполнил: </w:t>
      </w:r>
      <w:r w:rsidR="00D44A47">
        <w:rPr>
          <w:rFonts w:cs="Times New Roman"/>
          <w:lang w:val="ru-RU"/>
        </w:rPr>
        <w:t xml:space="preserve">студент группы </w:t>
      </w:r>
      <w:bookmarkStart w:id="0" w:name="_GoBack"/>
      <w:r w:rsidR="00D44A47" w:rsidRPr="00D44A47">
        <w:rPr>
          <w:rFonts w:cs="Times New Roman"/>
          <w:lang w:val="ru-RU"/>
        </w:rPr>
        <w:t>090302-</w:t>
      </w:r>
      <w:r w:rsidR="00D44A47">
        <w:rPr>
          <w:rFonts w:cs="Times New Roman"/>
          <w:lang w:val="ru-RU"/>
        </w:rPr>
        <w:t>ИСТа-о24</w:t>
      </w:r>
      <w:bookmarkEnd w:id="0"/>
    </w:p>
    <w:p w:rsidR="00764C9E" w:rsidRDefault="00D44A47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106024" w:rsidRPr="00D44A47" w:rsidRDefault="00106024">
      <w:pPr>
        <w:jc w:val="right"/>
        <w:rPr>
          <w:lang w:val="ru-RU"/>
        </w:rPr>
      </w:pPr>
    </w:p>
    <w:p w:rsidR="00764C9E" w:rsidRPr="00D44A47" w:rsidRDefault="00106024">
      <w:pPr>
        <w:jc w:val="right"/>
        <w:rPr>
          <w:lang w:val="ru-RU"/>
        </w:rPr>
      </w:pPr>
      <w:r w:rsidRPr="00D44A47">
        <w:rPr>
          <w:rFonts w:cs="Times New Roman"/>
          <w:lang w:val="ru-RU"/>
        </w:rPr>
        <w:t>Проверил: ________________</w:t>
      </w: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106024">
      <w:pPr>
        <w:jc w:val="center"/>
        <w:rPr>
          <w:lang w:val="ru-RU"/>
        </w:rPr>
      </w:pPr>
      <w:r w:rsidRPr="00D44A47">
        <w:rPr>
          <w:rFonts w:cs="Times New Roman"/>
          <w:lang w:val="ru-RU"/>
        </w:rPr>
        <w:t>2026</w:t>
      </w:r>
    </w:p>
    <w:p w:rsidR="00764C9E" w:rsidRPr="00D44A47" w:rsidRDefault="00106024">
      <w:pPr>
        <w:rPr>
          <w:lang w:val="ru-RU"/>
        </w:rPr>
      </w:pPr>
      <w:r w:rsidRPr="00D44A47">
        <w:rPr>
          <w:lang w:val="ru-RU"/>
        </w:rPr>
        <w:br w:type="page"/>
      </w:r>
    </w:p>
    <w:p w:rsidR="00764C9E" w:rsidRPr="00D44A47" w:rsidRDefault="00106024">
      <w:pPr>
        <w:jc w:val="center"/>
        <w:rPr>
          <w:lang w:val="ru-RU"/>
        </w:rPr>
      </w:pPr>
      <w:r w:rsidRPr="00D44A47">
        <w:rPr>
          <w:rFonts w:cs="Times New Roman"/>
          <w:b/>
          <w:sz w:val="32"/>
          <w:lang w:val="ru-RU"/>
        </w:rPr>
        <w:lastRenderedPageBreak/>
        <w:t>Лабораторная работа №21</w:t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b/>
          <w:lang w:val="ru-RU"/>
        </w:rPr>
        <w:t>Итоговый проект: логистическая система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1. Тема проекта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Логистическая система (вариант 17): заказы на перевозку, маршруты, транспорт, водители и доставки. Уровень сложности </w:t>
      </w:r>
      <w:r>
        <w:rPr>
          <w:rFonts w:cs="Times New Roman"/>
        </w:rPr>
        <w:t>B</w:t>
      </w:r>
      <w:r w:rsidRPr="00D44A47">
        <w:rPr>
          <w:rFonts w:cs="Times New Roman"/>
          <w:lang w:val="ru-RU"/>
        </w:rPr>
        <w:t xml:space="preserve"> — монолитное приложение на </w:t>
      </w:r>
      <w:r>
        <w:rPr>
          <w:rFonts w:cs="Times New Roman"/>
        </w:rPr>
        <w:t>FastAPI</w:t>
      </w:r>
      <w:r w:rsidRPr="00D44A47">
        <w:rPr>
          <w:rFonts w:cs="Times New Roman"/>
          <w:lang w:val="ru-RU"/>
        </w:rPr>
        <w:t xml:space="preserve"> с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, кэшем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, брокером сообщений 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 xml:space="preserve"> и фоновым обработчиком событий.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2. Цель работы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Применить знания курса в одном завершённом приложении: объектная модель и слоистая архитектура, реляционная БД с </w:t>
      </w:r>
      <w:r>
        <w:rPr>
          <w:rFonts w:cs="Times New Roman"/>
        </w:rPr>
        <w:t>ORM</w:t>
      </w:r>
      <w:r w:rsidRPr="00D44A47">
        <w:rPr>
          <w:rFonts w:cs="Times New Roman"/>
          <w:lang w:val="ru-RU"/>
        </w:rPr>
        <w:t xml:space="preserve"> и миграциями, </w:t>
      </w:r>
      <w:r>
        <w:rPr>
          <w:rFonts w:cs="Times New Roman"/>
        </w:rPr>
        <w:t>REST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 с документацией, валидация, бизнес-правила, обработка ошибок, авторизация с ролями, кэширование, асинхронные события, автоматические тесты с измерением покрытия, контейнеризация,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CD</w:t>
      </w:r>
      <w:r w:rsidRPr="00D44A47">
        <w:rPr>
          <w:rFonts w:cs="Times New Roman"/>
          <w:lang w:val="ru-RU"/>
        </w:rPr>
        <w:t>, журналирование и проверка состояния.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3. Постановка задачи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Реализовать сущности </w:t>
      </w:r>
      <w:r>
        <w:rPr>
          <w:rFonts w:cs="Times New Roman"/>
        </w:rPr>
        <w:t>Order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Vehicle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Driver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Route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Delivery</w:t>
      </w:r>
      <w:r w:rsidRPr="00D44A47">
        <w:rPr>
          <w:rFonts w:cs="Times New Roman"/>
          <w:lang w:val="ru-RU"/>
        </w:rPr>
        <w:t>. Клиент оформляет заказ на перевозку; диспетчер подбирает машину и водителя и назначает рейс; система проверяет согласованность всех участвующих сущностей, рассчитывает стоимость, отслеживает выполнение и уведомляет клиента.</w:t>
      </w:r>
    </w:p>
    <w:p w:rsidR="00764C9E" w:rsidRDefault="00106024">
      <w:pPr>
        <w:keepNext/>
      </w:pPr>
      <w:r>
        <w:rPr>
          <w:rFonts w:cs="Times New Roman"/>
          <w:sz w:val="24"/>
        </w:rPr>
        <w:t>Таблица 21.1 – Соответствие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Требование (уровень B)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Выполнено</w:t>
            </w:r>
          </w:p>
        </w:tc>
      </w:tr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≥ 3 сущностей, ≥ 5 операций API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7 таблиц, 31 эндпоинт</w:t>
            </w:r>
          </w:p>
        </w:tc>
      </w:tr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≥ 3 бизнес-правил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10 правил (раздел 12)</w:t>
            </w:r>
          </w:p>
        </w:tc>
      </w:tr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≥ 3 вариантов ошибок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401, 403, 404, 409 (конфликт и правило), 422, 500</w:t>
            </w:r>
          </w:p>
        </w:tc>
      </w:tr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поиск/фильтр, сортировка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заказы: status, city, sort, page; транспорт: status, min_capacity, sort</w:t>
            </w:r>
          </w:p>
        </w:tc>
      </w:tr>
      <w:tr w:rsidR="00764C9E" w:rsidRPr="00D44A47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операция над несколькими сущностями</w:t>
            </w:r>
          </w:p>
        </w:tc>
        <w:tc>
          <w:tcPr>
            <w:tcW w:w="5102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назначение рейса: заказ + маршрут + машина + водитель + занятость</w:t>
            </w:r>
          </w:p>
        </w:tc>
      </w:tr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JWT и две роли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USER, ADMIN</w:t>
            </w:r>
          </w:p>
        </w:tc>
      </w:tr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Redis, брокер, фоновые операции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кэш маршрутов, RabbitMQ, OutboxRelay, worker уведомлений</w:t>
            </w:r>
          </w:p>
        </w:tc>
      </w:tr>
      <w:tr w:rsidR="00764C9E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≥ 30 тестов, покрытие ≥ 80 %</w:t>
            </w:r>
          </w:p>
        </w:tc>
        <w:tc>
          <w:tcPr>
            <w:tcW w:w="5102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66 тестов, покрытие ≈ 92 %</w:t>
            </w:r>
          </w:p>
        </w:tc>
      </w:tr>
      <w:tr w:rsidR="00764C9E" w:rsidRPr="00D44A47">
        <w:trPr>
          <w:jc w:val="center"/>
        </w:trPr>
        <w:tc>
          <w:tcPr>
            <w:tcW w:w="39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Docker, Compose, CI, README</w:t>
            </w:r>
          </w:p>
        </w:tc>
        <w:tc>
          <w:tcPr>
            <w:tcW w:w="5102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многоэтапный образ, 5 контейнеров, </w:t>
            </w:r>
            <w:r>
              <w:rPr>
                <w:rFonts w:cs="Times New Roman"/>
                <w:sz w:val="24"/>
              </w:rPr>
              <w:t>GitHub</w:t>
            </w:r>
            <w:r w:rsidRPr="00D44A47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Actions</w:t>
            </w:r>
            <w:r w:rsidRPr="00D44A47">
              <w:rPr>
                <w:rFonts w:cs="Times New Roman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</w:rPr>
              <w:t>README</w:t>
            </w:r>
          </w:p>
        </w:tc>
      </w:tr>
    </w:tbl>
    <w:p w:rsidR="00764C9E" w:rsidRPr="00D44A47" w:rsidRDefault="00764C9E">
      <w:pPr>
        <w:jc w:val="both"/>
        <w:rPr>
          <w:lang w:val="ru-RU"/>
        </w:rPr>
      </w:pP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4. Описание предметной области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Пользователи системы — клиенты (грузоотправители) и диспетчеры транспортной компании. Компания обслуживает фиксированные направления (маршруты с расстоянием и временем в пути) и располагает автопарком машин разных категорий (</w:t>
      </w:r>
      <w:r>
        <w:rPr>
          <w:rFonts w:cs="Times New Roman"/>
        </w:rPr>
        <w:t>B</w:t>
      </w:r>
      <w:r w:rsidRPr="00D44A47">
        <w:rPr>
          <w:rFonts w:cs="Times New Roman"/>
          <w:lang w:val="ru-RU"/>
        </w:rPr>
        <w:t xml:space="preserve"> — до 3,5 т, </w:t>
      </w:r>
      <w:r>
        <w:rPr>
          <w:rFonts w:cs="Times New Roman"/>
        </w:rPr>
        <w:t>C</w:t>
      </w:r>
      <w:r w:rsidRPr="00D44A47">
        <w:rPr>
          <w:rFonts w:cs="Times New Roman"/>
          <w:lang w:val="ru-RU"/>
        </w:rPr>
        <w:t xml:space="preserve"> — грузовые, </w:t>
      </w:r>
      <w:r>
        <w:rPr>
          <w:rFonts w:cs="Times New Roman"/>
        </w:rPr>
        <w:t>CE</w:t>
      </w:r>
      <w:r w:rsidRPr="00D44A47">
        <w:rPr>
          <w:rFonts w:cs="Times New Roman"/>
          <w:lang w:val="ru-RU"/>
        </w:rPr>
        <w:t xml:space="preserve"> — тягачи) и водителями с соответствующими категориями прав. Основные сценарии: клиент регистрируется и создаёт заказ (откуда, куда, груз, вес, время подачи, срок); диспетчер видит новые заказы, получает список свободных подходящих машин и водителей и назначает рейс; рейс начинается и завершается; клиент отслеживает заказ и получает уведомления; при необходимости заказ отменяется.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5. Функциональные требования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– регистрация, вход по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>, профиль и уведомления пользователя;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справочники маршрутов, машин и водителей (создание, изменение, удаление — только диспетчер);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заказы: создание, просмотр, поиск с фильтрами, сортировкой и пагинацией, изменение, отмена;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подбор ресурсов и назначение рейса, изменение статуса рейса, отслеживание заказа;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события и уведомления клиента о каждом этапе;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проверка состояния (/</w:t>
      </w:r>
      <w:r>
        <w:rPr>
          <w:rFonts w:cs="Times New Roman"/>
        </w:rPr>
        <w:t>health</w:t>
      </w:r>
      <w:r w:rsidRPr="00D44A47">
        <w:rPr>
          <w:rFonts w:cs="Times New Roman"/>
          <w:lang w:val="ru-RU"/>
        </w:rPr>
        <w:t>) и метрики (/</w:t>
      </w:r>
      <w:r>
        <w:rPr>
          <w:rFonts w:cs="Times New Roman"/>
        </w:rPr>
        <w:t>metrics</w:t>
      </w:r>
      <w:r w:rsidRPr="00D44A47">
        <w:rPr>
          <w:rFonts w:cs="Times New Roman"/>
          <w:lang w:val="ru-RU"/>
        </w:rPr>
        <w:t>).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6. Нефункциональные требования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– безопасность: пароли в виде </w:t>
      </w:r>
      <w:r>
        <w:rPr>
          <w:rFonts w:cs="Times New Roman"/>
        </w:rPr>
        <w:t>PBKDF</w:t>
      </w:r>
      <w:r w:rsidRPr="00D44A47">
        <w:rPr>
          <w:rFonts w:cs="Times New Roman"/>
          <w:lang w:val="ru-RU"/>
        </w:rPr>
        <w:t xml:space="preserve">2-хешей,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 xml:space="preserve"> с ограниченным сроком, секреты только в окружении, проверки безопасности кода (</w:t>
      </w:r>
      <w:r>
        <w:rPr>
          <w:rFonts w:cs="Times New Roman"/>
        </w:rPr>
        <w:t>ruff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bandit</w:t>
      </w:r>
      <w:r w:rsidRPr="00D44A47">
        <w:rPr>
          <w:rFonts w:cs="Times New Roman"/>
          <w:lang w:val="ru-RU"/>
        </w:rPr>
        <w:t>), понятные ошибки без внутренних деталей;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lastRenderedPageBreak/>
        <w:t xml:space="preserve">– надёжность: транзакции, ограничения целостности в БД, </w:t>
      </w:r>
      <w:r>
        <w:rPr>
          <w:rFonts w:cs="Times New Roman"/>
        </w:rPr>
        <w:t>Transactional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Outbox</w:t>
      </w:r>
      <w:r w:rsidRPr="00D44A47">
        <w:rPr>
          <w:rFonts w:cs="Times New Roman"/>
          <w:lang w:val="ru-RU"/>
        </w:rPr>
        <w:t xml:space="preserve">, идемпотентный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, работа при недоступности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и брокера;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производительность: кэш каталога маршрутов, индексы под частые запросы, асинхронный ввод-вывод;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– сопровождаемость: слои, типизация, документация </w:t>
      </w:r>
      <w:r>
        <w:rPr>
          <w:rFonts w:cs="Times New Roman"/>
        </w:rPr>
        <w:t>OpenAPI</w:t>
      </w:r>
      <w:r w:rsidRPr="00D44A47">
        <w:rPr>
          <w:rFonts w:cs="Times New Roman"/>
          <w:lang w:val="ru-RU"/>
        </w:rPr>
        <w:t>, миграции, покрытие тестами ≥ 85 %;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– переносимость: запуск одной командой </w:t>
      </w:r>
      <w:r>
        <w:rPr>
          <w:rFonts w:cs="Times New Roman"/>
        </w:rPr>
        <w:t>docker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up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 xml:space="preserve"> на каждый </w:t>
      </w:r>
      <w:r>
        <w:rPr>
          <w:rFonts w:cs="Times New Roman"/>
        </w:rPr>
        <w:t>push</w:t>
      </w:r>
      <w:r w:rsidRPr="00D44A47">
        <w:rPr>
          <w:rFonts w:cs="Times New Roman"/>
          <w:lang w:val="ru-RU"/>
        </w:rPr>
        <w:t>.</w:t>
      </w: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t>7. Диаграмма архитектуры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40000" cy="36871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21.1 – Архитектура системы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8. Описание компонентов</w:t>
      </w:r>
    </w:p>
    <w:p w:rsidR="00764C9E" w:rsidRPr="00D44A47" w:rsidRDefault="00106024">
      <w:pPr>
        <w:keepNext/>
        <w:rPr>
          <w:lang w:val="ru-RU"/>
        </w:rPr>
      </w:pPr>
      <w:r w:rsidRPr="00D44A47">
        <w:rPr>
          <w:rFonts w:cs="Times New Roman"/>
          <w:sz w:val="24"/>
          <w:lang w:val="ru-RU"/>
        </w:rPr>
        <w:t>Таблица 21.2 – Компоненты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Компонент</w:t>
            </w:r>
          </w:p>
        </w:tc>
        <w:tc>
          <w:tcPr>
            <w:tcW w:w="5953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Ответственность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api/routers.py, api/deps.py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HTTP</w:t>
            </w:r>
            <w:r w:rsidRPr="00D44A47">
              <w:rPr>
                <w:rFonts w:cs="Times New Roman"/>
                <w:sz w:val="24"/>
                <w:lang w:val="ru-RU"/>
              </w:rPr>
              <w:t>-эндпоинты, внедрение зависимостей, определение пользователя и роли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schemas/dto.py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схемы </w:t>
            </w:r>
            <w:r>
              <w:rPr>
                <w:rFonts w:cs="Times New Roman"/>
                <w:sz w:val="24"/>
              </w:rPr>
              <w:t>Pydantic</w:t>
            </w:r>
            <w:r w:rsidRPr="00D44A47">
              <w:rPr>
                <w:rFonts w:cs="Times New Roman"/>
                <w:sz w:val="24"/>
                <w:lang w:val="ru-RU"/>
              </w:rPr>
              <w:t>: типы, диапазоны, форматы, согласованность полей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services/*</w:t>
            </w:r>
          </w:p>
        </w:tc>
        <w:tc>
          <w:tcPr>
            <w:tcW w:w="5953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AuthService, CatalogService, OrderService, DeliveryService — правила и транзакции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repositories/repositories.py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запросы </w:t>
            </w:r>
            <w:r>
              <w:rPr>
                <w:rFonts w:cs="Times New Roman"/>
                <w:sz w:val="24"/>
              </w:rPr>
              <w:t>SQLAlchemy</w:t>
            </w:r>
            <w:r w:rsidRPr="00D44A47">
              <w:rPr>
                <w:rFonts w:cs="Times New Roman"/>
                <w:sz w:val="24"/>
                <w:lang w:val="ru-RU"/>
              </w:rPr>
              <w:t xml:space="preserve">: поиск, занятость ресурсов, </w:t>
            </w:r>
            <w:r w:rsidRPr="00D44A47">
              <w:rPr>
                <w:rFonts w:cs="Times New Roman"/>
                <w:sz w:val="24"/>
                <w:lang w:val="ru-RU"/>
              </w:rPr>
              <w:lastRenderedPageBreak/>
              <w:t>статистика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models/entities.py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ORM</w:t>
            </w:r>
            <w:r w:rsidRPr="00D44A47">
              <w:rPr>
                <w:rFonts w:cs="Times New Roman"/>
                <w:sz w:val="24"/>
                <w:lang w:val="ru-RU"/>
              </w:rPr>
              <w:t xml:space="preserve">-модели, ограничения, индексы, </w:t>
            </w:r>
            <w:r>
              <w:rPr>
                <w:rFonts w:cs="Times New Roman"/>
                <w:sz w:val="24"/>
              </w:rPr>
              <w:t>EXCLUDE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core/security.py</w:t>
            </w:r>
          </w:p>
        </w:tc>
        <w:tc>
          <w:tcPr>
            <w:tcW w:w="5953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PBKDF2, JWT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core/cache.py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кэш </w:t>
            </w:r>
            <w:r>
              <w:rPr>
                <w:rFonts w:cs="Times New Roman"/>
                <w:sz w:val="24"/>
              </w:rPr>
              <w:t>Redis</w:t>
            </w:r>
            <w:r w:rsidRPr="00D44A47">
              <w:rPr>
                <w:rFonts w:cs="Times New Roman"/>
                <w:sz w:val="24"/>
                <w:lang w:val="ru-RU"/>
              </w:rPr>
              <w:t xml:space="preserve"> с плавной деградацией и </w:t>
            </w:r>
            <w:r>
              <w:rPr>
                <w:rFonts w:cs="Times New Roman"/>
                <w:sz w:val="24"/>
              </w:rPr>
              <w:t>Circuit</w:t>
            </w:r>
            <w:r w:rsidRPr="00D44A47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Breaker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core/events.py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outbox</w:t>
            </w:r>
            <w:r w:rsidRPr="00D44A47">
              <w:rPr>
                <w:rFonts w:cs="Times New Roman"/>
                <w:sz w:val="24"/>
                <w:lang w:val="ru-RU"/>
              </w:rPr>
              <w:t xml:space="preserve">, публикация в </w:t>
            </w:r>
            <w:r>
              <w:rPr>
                <w:rFonts w:cs="Times New Roman"/>
                <w:sz w:val="24"/>
              </w:rPr>
              <w:t>RabbitMQ</w:t>
            </w:r>
            <w:r w:rsidRPr="00D44A47">
              <w:rPr>
                <w:rFonts w:cs="Times New Roman"/>
                <w:sz w:val="24"/>
                <w:lang w:val="ru-RU"/>
              </w:rPr>
              <w:t xml:space="preserve">, подписка </w:t>
            </w:r>
            <w:r>
              <w:rPr>
                <w:rFonts w:cs="Times New Roman"/>
                <w:sz w:val="24"/>
              </w:rPr>
              <w:t>worker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core/observability.py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журнал запросов, </w:t>
            </w:r>
            <w:r>
              <w:rPr>
                <w:rFonts w:cs="Times New Roman"/>
                <w:sz w:val="24"/>
              </w:rPr>
              <w:t>X</w:t>
            </w:r>
            <w:r w:rsidRPr="00D44A47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Request</w:t>
            </w:r>
            <w:r w:rsidRPr="00D44A47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ID</w:t>
            </w:r>
            <w:r w:rsidRPr="00D44A47">
              <w:rPr>
                <w:rFonts w:cs="Times New Roman"/>
                <w:sz w:val="24"/>
                <w:lang w:val="ru-RU"/>
              </w:rPr>
              <w:t>, метрики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container.py, main.py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сборка зависимостей, фабрика приложения, обработчики ошибок, /</w:t>
            </w:r>
            <w:r>
              <w:rPr>
                <w:rFonts w:cs="Times New Roman"/>
                <w:sz w:val="24"/>
              </w:rPr>
              <w:t>health</w:t>
            </w:r>
          </w:p>
        </w:tc>
      </w:tr>
      <w:tr w:rsidR="00764C9E" w:rsidRPr="00D44A47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worker.py, services/notifications.py</w:t>
            </w:r>
          </w:p>
        </w:tc>
        <w:tc>
          <w:tcPr>
            <w:tcW w:w="5953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фоновая обработка событий и уведомления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migrations/</w:t>
            </w:r>
          </w:p>
        </w:tc>
        <w:tc>
          <w:tcPr>
            <w:tcW w:w="5953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Alembic: создание схемы, btree_gist, откат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Default="00106024">
            <w:pPr>
              <w:spacing w:line="240" w:lineRule="auto"/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"""Логистическая система (итоговый проект, вариант 17). </w:t>
            </w:r>
            <w:r>
              <w:rPr>
                <w:rFonts w:ascii="Calibri" w:eastAsia="Calibri" w:hAnsi="Calibri" w:cs="Calibri"/>
                <w:sz w:val="20"/>
              </w:rPr>
              <w:t>Запуск: uvicorn --factory app.main:create_app"""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contextlib import asynccontextmanager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 import FastAPI, Request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fastapi.exceptions import RequestValidationError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fastapi.openapi.docs import get_redoc_html, get_swagger_ui_html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fastapi.responses import JSONResponse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fastapi.staticfiles import StaticFiles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text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sqlalchemy.exc import IntegrityError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app.api import routers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app.config import Settings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app.container import Container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app.core.exceptions import AppError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app.core.observability import RequestLogMiddleware, setup_logging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logging.getLogger("app")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error(status: int, code: str, message: str, details=None) -&gt; JSONResponse: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{"error": code, "message": message}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details: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body["details"] = details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JSONResponse(body, status_code=status)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register_error_handlers(app: FastAPI) -&gt; None: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@app.exception_handler(AppError)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app_error(_r: Request, e: AppError):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error(e.status_code, e.code, e.message, e.details or None)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@app.exception_handler(RequestValidationError)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validation(_r: Request, e: RequestValidationError):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details = [{"field": ".".join(str(p) for p in err["loc"][1:]), "message": err["msg"]} for err in e.errors()]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error(422, "VALIDATION_ERROR", "Некорректные входные данные", details)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@app.exception_handler(IntegrityError)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integrity(_r: Request, e: IntegrityError):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log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warning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("нарушение ограничения БД: %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orig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error(409, "CONSTRAINT_VIOLATION", "Операция нарушает ограничения данных")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@app.exception_handler(Exception)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unexpected(_r: Request, e: Exception):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log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exception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("необработанная ошибка: %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)  # </w:t>
            </w:r>
            <w:r>
              <w:rPr>
                <w:rFonts w:ascii="Calibri" w:eastAsia="Calibri" w:hAnsi="Calibri" w:cs="Calibri"/>
                <w:sz w:val="20"/>
              </w:rPr>
              <w:t>traceback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— только в журнал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error(500, "INTERNAL_ERROR", "Внутренняя ошибка сервера")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broker_connected(container: Container) -&gt; bool: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connection = getattr(container.publisher, "connection", None)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connection is None or connection.is_closed: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False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connected = getattr(connection, "connected", None)  # RobustConnection: False во время переподключения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connected.is_set() if connected is not None else True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create_app(container: Container | None = None, *, create_schema: bool = False) -&gt; FastAPI: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container = container or Container(Settings())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setup_logging(container.settings.log_level)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@asynccontextmanager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lifespan(_app: FastAPI):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container.start(create=create_schema)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container.stop()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 = FastAPI(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title="Логистическая система",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version="1.0.0",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lifespan=lifespan,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docs_url="/swagger",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redoc_url="/redoc",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="Заказы на перевозку, маршруты, транспорт, водители и доставки. "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"Авторизация: </w:t>
            </w:r>
            <w:r>
              <w:rPr>
                <w:rFonts w:ascii="Calibri" w:eastAsia="Calibri" w:hAnsi="Calibri" w:cs="Calibri"/>
                <w:sz w:val="20"/>
              </w:rPr>
              <w:t>JWT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(роли </w:t>
            </w:r>
            <w:r>
              <w:rPr>
                <w:rFonts w:ascii="Calibri" w:eastAsia="Calibri" w:hAnsi="Calibri" w:cs="Calibri"/>
                <w:sz w:val="20"/>
              </w:rPr>
              <w:t>USER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и 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).",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app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state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container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container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документация с локальными ресурсами </w:t>
            </w:r>
            <w:r>
              <w:rPr>
                <w:rFonts w:ascii="Calibri" w:eastAsia="Calibri" w:hAnsi="Calibri" w:cs="Calibri"/>
                <w:sz w:val="20"/>
              </w:rPr>
              <w:t>swagger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ui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redoc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(работает без доступа к </w:t>
            </w:r>
            <w:r>
              <w:rPr>
                <w:rFonts w:ascii="Calibri" w:eastAsia="Calibri" w:hAnsi="Calibri" w:cs="Calibri"/>
                <w:sz w:val="20"/>
              </w:rPr>
              <w:t>CDN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app.mount("/static", StaticFiles(directory=Path(__file__).parent / "static"), name="static")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@app.get("/swagger", include_in_schema=False)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swagger():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get_swagger_ui_html(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openapi_url="/openapi.json",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title=f"{app.title} — Swagger UI",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swagger_js_url="/static/swagger-ui-bundle.js",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swagger_css_url="/static/swagger-ui.css",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@app.get("/redoc", include_in_schema=False)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async def redoc():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get_redoc_html(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openapi_url="/openapi.json", title=f"{app.title} — ReDoc", redoc_js_url="/static/redoc.standalone.js"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app.add_middleware(RequestLogMiddleware, metrics=container.metrics)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register_error_handlers(app)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router in (routers.auth, routers.routes, routers.fleet, routers.orders, routers.deliveries):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app.include_router(router)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@app.get("/health", tags=["Служебные"])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health() -&gt; JSONResponse: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"""healthy — всё работает; degraded — Redis/брокер недоступны (работа продолжается); unhealthy — нет БД."""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checks = {}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async with container.engine.connect() as conn: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await conn.execute(text("SELECT 1"))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checks["database"] = "up"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Exception:  # noqa: BLE001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checks["database"] = "down"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checks["redis"] = "up" if await container.cache.ping() else "down"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checks["broker"] = "up" if broker_connected(container) else "down"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backlog = await container.outbox.backlog() if checks["database"] == "up" else None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checks["database"] == "down":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status, code = "unhealthy", 503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status, code = ("healthy", 200) if all(v == "up" for v in checks.values()) else ("degraded", 200)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JSONResponse({"status": status, "checks": checks, "outbox_backlog": backlog}, status_code=code)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("/</w:t>
            </w:r>
            <w:r>
              <w:rPr>
                <w:rFonts w:ascii="Calibri" w:eastAsia="Calibri" w:hAnsi="Calibri" w:cs="Calibri"/>
                <w:sz w:val="20"/>
              </w:rPr>
              <w:t>metrics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tags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=["Служебные"])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metrics() -&gt; dict: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{**container.metrics.snapshot(), "cache": container.cache.stats}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src/app/container.py: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"""Контейнер зависимостей: БД, 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, брокер, фоновая публикация событий."""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app.config import Settings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app.core.cache import RedisCache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app.core.database import create_schema, make_engine, make_sessions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app.core.events import OutboxRelay, RabbitPublisher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app.core.observability import Metrics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logging.getLogger("app")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Container: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settings: Settings, redis_client=None, publisher=None)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self.settings = settings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self.engine = make_engine(settings.database_url)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self.sessions = make_sessions(self.engine)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redis_client is None and settings.redis_url: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import redis.asyncio as redis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redis_client = redis.from_url(settings.redis_url, socket_timeout=0.5, socket_connect_timeout=0.5)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 = RedisCache(redis_client, ttl=settings.cache_ttl_seconds)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publisher is None and settings.broker_url: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publisher = RabbitPublisher(settings.broker_url)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self.publisher = publisher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self.outbox = OutboxRelay(self.sessions, publisher, settings.outbox_interval)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self.metrics = Metrics()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self.broker_ok = False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start(self, create: bool = False, background: bool = True)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create: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create_schema(self.engine)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self.publisher is not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await self.publisher.connect()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self.broker_ok = True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Exception as error:  # noqa: BLE001 — события подождут в outbox</w:t>
            </w:r>
          </w:p>
          <w:p w:rsidR="00764C9E" w:rsidRPr="00D44A47" w:rsidRDefault="00106024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log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warning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("брокер недоступен при запуске (%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); события будут отправлены позже", </w:t>
            </w:r>
            <w:r>
              <w:rPr>
                <w:rFonts w:ascii="Calibri" w:eastAsia="Calibri" w:hAnsi="Calibri" w:cs="Calibri"/>
                <w:sz w:val="20"/>
              </w:rPr>
              <w:t>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background: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self.outbox.start()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from app.seed import seed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seed(self)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log.info("приложение запущено")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stop(self)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self.outbox.stop()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self.publisher is not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self.publisher.close()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self.cache.client is not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self.cache.client.aclose()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self.engine.dispose()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9. Структура БД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44668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6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21.2 – </w:t>
      </w:r>
      <w:r>
        <w:rPr>
          <w:rFonts w:cs="Times New Roman"/>
          <w:sz w:val="24"/>
        </w:rPr>
        <w:t>ER</w:t>
      </w:r>
      <w:r w:rsidRPr="00D44A47">
        <w:rPr>
          <w:rFonts w:cs="Times New Roman"/>
          <w:sz w:val="24"/>
          <w:lang w:val="ru-RU"/>
        </w:rPr>
        <w:t>-диаграмма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Ограничения: первичные и внешние ключи (</w:t>
      </w:r>
      <w:r>
        <w:rPr>
          <w:rFonts w:cs="Times New Roman"/>
        </w:rPr>
        <w:t>ON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DELETE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RESTRICT</w:t>
      </w:r>
      <w:r w:rsidRPr="00D44A47">
        <w:rPr>
          <w:rFonts w:cs="Times New Roman"/>
          <w:lang w:val="ru-RU"/>
        </w:rPr>
        <w:t xml:space="preserve"> для справочников, </w:t>
      </w:r>
      <w:r>
        <w:rPr>
          <w:rFonts w:cs="Times New Roman"/>
        </w:rPr>
        <w:t>CASCADE</w:t>
      </w:r>
      <w:r w:rsidRPr="00D44A47">
        <w:rPr>
          <w:rFonts w:cs="Times New Roman"/>
          <w:lang w:val="ru-RU"/>
        </w:rPr>
        <w:t xml:space="preserve"> для рейсов заказа), уникальность (</w:t>
      </w:r>
      <w:r>
        <w:rPr>
          <w:rFonts w:cs="Times New Roman"/>
        </w:rPr>
        <w:t>email</w:t>
      </w:r>
      <w:r w:rsidRPr="00D44A47">
        <w:rPr>
          <w:rFonts w:cs="Times New Roman"/>
          <w:lang w:val="ru-RU"/>
        </w:rPr>
        <w:t xml:space="preserve">, код и направление маршрута, номер машины, номер удостоверения), </w:t>
      </w:r>
      <w:r>
        <w:rPr>
          <w:rFonts w:cs="Times New Roman"/>
        </w:rPr>
        <w:t>CHECK</w:t>
      </w:r>
      <w:r w:rsidRPr="00D44A47">
        <w:rPr>
          <w:rFonts w:cs="Times New Roman"/>
          <w:lang w:val="ru-RU"/>
        </w:rPr>
        <w:t xml:space="preserve"> (вес &gt; 0, срок позже подачи, расстояние и время &gt; 0, окончание рейса позже начала), </w:t>
      </w:r>
      <w:r>
        <w:rPr>
          <w:rFonts w:cs="Times New Roman"/>
        </w:rPr>
        <w:t>ENUM</w:t>
      </w:r>
      <w:r w:rsidRPr="00D44A47">
        <w:rPr>
          <w:rFonts w:cs="Times New Roman"/>
          <w:lang w:val="ru-RU"/>
        </w:rPr>
        <w:t xml:space="preserve"> статусов. Занятость ресурсов дополнительно гарантирует сама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: два </w:t>
      </w:r>
      <w:r>
        <w:rPr>
          <w:rFonts w:cs="Times New Roman"/>
        </w:rPr>
        <w:t>EXCLUDE</w:t>
      </w:r>
      <w:r w:rsidRPr="00D44A47">
        <w:rPr>
          <w:rFonts w:cs="Times New Roman"/>
          <w:lang w:val="ru-RU"/>
        </w:rPr>
        <w:t xml:space="preserve">-ограничения с </w:t>
      </w:r>
      <w:r>
        <w:rPr>
          <w:rFonts w:cs="Times New Roman"/>
        </w:rPr>
        <w:t>GiST</w:t>
      </w:r>
      <w:r w:rsidRPr="00D44A47">
        <w:rPr>
          <w:rFonts w:cs="Times New Roman"/>
          <w:lang w:val="ru-RU"/>
        </w:rPr>
        <w:t xml:space="preserve">-индексом (расширение </w:t>
      </w:r>
      <w:r>
        <w:rPr>
          <w:rFonts w:cs="Times New Roman"/>
        </w:rPr>
        <w:t>btree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gist</w:t>
      </w:r>
      <w:r w:rsidRPr="00D44A47">
        <w:rPr>
          <w:rFonts w:cs="Times New Roman"/>
          <w:lang w:val="ru-RU"/>
        </w:rPr>
        <w:t xml:space="preserve">) запрещают пересечение интервалов </w:t>
      </w:r>
      <w:r>
        <w:rPr>
          <w:rFonts w:cs="Times New Roman"/>
        </w:rPr>
        <w:t>tstzrange</w:t>
      </w:r>
      <w:r w:rsidRPr="00D44A47">
        <w:rPr>
          <w:rFonts w:cs="Times New Roman"/>
          <w:lang w:val="ru-RU"/>
        </w:rPr>
        <w:t xml:space="preserve"> активных рейсов одной машины или одного водителя, а частичный уникальный индекс — второй активный рейс заказа. Схема создаётся миграцией </w:t>
      </w:r>
      <w:r>
        <w:rPr>
          <w:rFonts w:cs="Times New Roman"/>
        </w:rPr>
        <w:t>Alembic</w:t>
      </w:r>
      <w:r w:rsidRPr="00D44A47">
        <w:rPr>
          <w:rFonts w:cs="Times New Roman"/>
          <w:lang w:val="ru-RU"/>
        </w:rPr>
        <w:t xml:space="preserve">; соответствие миграций моделям проверяется в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 xml:space="preserve"> (</w:t>
      </w:r>
      <w:r>
        <w:rPr>
          <w:rFonts w:cs="Times New Roman"/>
        </w:rPr>
        <w:t>alembic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check</w:t>
      </w:r>
      <w:r w:rsidRPr="00D44A47">
        <w:rPr>
          <w:rFonts w:cs="Times New Roman"/>
          <w:lang w:val="ru-RU"/>
        </w:rPr>
        <w:t>).</w:t>
      </w: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src/app/models/entities.py: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ORM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-модели: пользователи, маршруты, транспорт, водители, заказы, доставки, события, уведомления."""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enum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JSON,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CheckConstraint,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DateTime,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Enum,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ForeignKey,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Index,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Numeric,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String,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UniqueConstraint,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func,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sqlalchemy.dialects.postgresql import ExcludeConstraint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DeclarativeBase, Mapped, mapped_column, relationship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Base(DeclarativeBase):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Role(enum.StrEnum):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USER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USER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  # клиент: свои заказы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  # диспетчер: справочники, доставки, все заказы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VehicleCategory(enum.StrEnum):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 = "B"  # до 3,5 т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C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  # грузовой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CE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  # тягач с прицепом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VehicleStatus(enum.StrEnum):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ACTIVE = "ACTIVE"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MAINTENANCE = "MAINTENANCE"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OrderStatus(enum.StrEnum):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NEW = "NEW"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SCHEDULED = "SCHEDULED"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IN_TRANSIT = "IN_TRANSIT"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DELIVERED = "DELIVERED"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CANCELLED = "CANCELLED"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DeliveryStatus(enum.StrEnum):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PLANNED = "PLANNED"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IN_TRANSIT = "IN_TRANSIT"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DELIVERED = "DELIVERED"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CANCELLED = "CANCELLED"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_enum(cls, name: str) -&gt; Enum: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Enum(cls, name=name, values_callable=lambda e: [m.value for m in e])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User(Base):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"users"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email: Mapped[str] = mapped_column(String(254), unique=True)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password_hash: Mapped[str] = mapped_column(String(200))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full_name: Mapped[str] = mapped_column(String(150))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role: Mapped[Role] = mapped_column(_enum(Role, "user_role"), default=Role.USER)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mapped_column(DateTime(timezone=True), server_default=func.now())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orders: Mapped[list[Order]] = relationship(back_populates="customer", lazy="raise")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Route(Base):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"routes"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UniqueConstraint("origin", "destination", name="uq_route_direction"),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CheckConstraint("distance_km &gt; 0", name="ck_route_distance"),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CheckConstraint("duration_h &gt; 0", name="ck_route_duration"),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CheckConstraint("origin &lt;&gt; destination", name="ck_route_points"),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code: Mapped[str] = mapped_column(String(20), unique=True)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origin: Mapped[str] = mapped_column(String(100), index=True)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destination: Mapped[str] = mapped_column(String(100))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distance_km: Mapped[int]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duration_h: Mapped[float]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waypoints: Mapped[list] = mapped_column(JSON, default=list)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Vehicle(Base):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"vehicles"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(CheckConstraint("capacity_kg &gt; 0", name="ck_vehicle_capacity"),)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plate: Mapped[str] = mapped_column(String(15), unique=True)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model: Mapped[str] = mapped_column(String(80))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Mapped[VehicleCategory] = mapped_column(_enum(VehicleCategory, "vehicle_category"))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capacity_kg: Mapped[int]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Mapped[VehicleStatus] = mapped_column(_enum(VehicleStatus, "vehicle_status"), default=VehicleStatus.ACTIVE)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Driver(Base):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"drivers"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full_name: Mapped[str] = mapped_column(String(150))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license_number: Mapped[str] = mapped_column(String(20), unique=True)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license_categories: Mapped[list] = mapped_column(JSON)  # ["B", "C"]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phone: Mapped[str] = mapped_column(String(20))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active: Mapped[bool] = mapped_column(default=True)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Order(Base):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"orders"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CheckConstraint("weight_kg &gt; 0", name="ck_order_weight"),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CheckConstraint("deadline_at &gt; pickup_at", name="ck_order_dates"),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Index("ix_orders_status_created", "status", "created_at"),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customer_id: Mapped[int] = mapped_column(ForeignKey("users.id", ondelete="RESTRICT"), index=True)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origin: Mapped[str] = mapped_column(String(100))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destination: Mapped[str] = mapped_column(String(100))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cargo: Mapped[str] = mapped_column(String(200))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weight_kg: Mapped[int]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pickup_at: Mapped[datetime] = mapped_column(DateTime(timezone=True))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deadline_at: Mapped[datetime] = mapped_column(DateTime(timezone=True))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Mapped[OrderStatus] = mapped_column(_enum(OrderStatus, "order_status"), default=OrderStatus.NEW)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mapped_column(DateTime(timezone=True), server_default=func.now())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customer: Mapped[User] = relationship(back_populates="orders", lazy="joined")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deliveries: Mapped[list[Delivery]] = relationship(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back_populates="order", order_by="Delivery.id", lazy="raise"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  # только явные запросы через репозиторий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ACTIVE_DELIVERY = text("status &lt;&gt; 'CANCELLED'")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Delivery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Base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"""Рейс: заказ + маршрут + машина + водитель в интервале времени."""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"deliveries"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CheckConstraint("planned_end &gt; planned_start", name="ck_delivery_interval"),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CheckConstraint("cost &gt;= 0", name="ck_delivery_cost"),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Вторая линия защиты от двойного назначения: </w:t>
            </w:r>
            <w:r>
              <w:rPr>
                <w:rFonts w:ascii="Calibri" w:eastAsia="Calibri" w:hAnsi="Calibri" w:cs="Calibri"/>
                <w:sz w:val="20"/>
              </w:rPr>
              <w:t>PostgreSQL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не даст сохранить пересекающиеся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по времени активные рейсы одной машины или одного водителя (</w:t>
            </w:r>
            <w:r>
              <w:rPr>
                <w:rFonts w:ascii="Calibri" w:eastAsia="Calibri" w:hAnsi="Calibri" w:cs="Calibri"/>
                <w:sz w:val="20"/>
              </w:rPr>
              <w:t>GiST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-индекс, </w:t>
            </w:r>
            <w:r>
              <w:rPr>
                <w:rFonts w:ascii="Calibri" w:eastAsia="Calibri" w:hAnsi="Calibri" w:cs="Calibri"/>
                <w:sz w:val="20"/>
              </w:rPr>
              <w:t>btree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gist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).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ExcludeConstraint(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("vehicle_id", "="),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(func.tstzrange(text("planned_start"), text("planned_end")), "&amp;&amp;"),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name="ex_vehicle_busy",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using="gist",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where=ACTIVE_DELIVERY,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ExcludeConstraint(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("driver_id", "="),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(func.tstzrange(text("planned_start"), text("planned_end")), "&amp;&amp;"),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name="ex_driver_busy",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using="gist",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where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ACTIVE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DELIVERY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,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не более одного активного рейса на заказ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Index("ux_delivery_active_order", "order_id", unique=True, postgresql_where=ACTIVE_DELIVERY),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order_id: Mapped[int] = mapped_column(ForeignKey("orders.id", ondelete="CASCADE"))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route_id: Mapped[int] = mapped_column(ForeignKey("routes.id", ondelete="RESTRICT"))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vehicle_id: Mapped[int] = mapped_column(ForeignKey("vehicles.id", ondelete="RESTRICT"))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driver_id: Mapped[int] = mapped_column(ForeignKey("drivers.id", ondelete="RESTRICT"))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planned_start: Mapped[datetime] = mapped_column(DateTime(timezone=True))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planned_end: Mapped[datetime] = mapped_column(DateTime(timezone=True))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Mapped[DeliveryStatus] = mapped_column(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_enum(DeliveryStatus, "delivery_status"), default=DeliveryStatus.PLANNED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cost: Mapped[float] = mapped_column(Numeric(12, 2))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finished_at: Mapped[datetime | None] = mapped_column(DateTime(timezone=True))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order: Mapped[Order] = relationship(back_populates="deliveries", lazy="joined")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route: Mapped[Route] = relationship(lazy="joined")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vehicle: Mapped[Vehicle] = relationship(lazy="joined")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driver: Mapped[Driver] = relationship(lazy="joined")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OutboxEvent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Base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Transactional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Outbox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событие сохраняется в одной транзакции с изменением данных."""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"outbox_events"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event_id: Mapped[str] = mapped_column(String(32), unique=True)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Mapped[str] = mapped_column(String(60))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payload: Mapped[dict] = mapped_column(JSON)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mapped_column(DateTime(timezone=True), server_default=func.now())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published_at: Mapped[datetime | None] = mapped_column(DateTime(timezone=True), index=True)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Notification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Base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"""Уведомление клиенту, созданное фоновым </w:t>
            </w:r>
            <w:r>
              <w:rPr>
                <w:rFonts w:ascii="Calibri" w:eastAsia="Calibri" w:hAnsi="Calibri" w:cs="Calibri"/>
                <w:sz w:val="20"/>
              </w:rPr>
              <w:t>worker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по событию (отправка </w:t>
            </w:r>
            <w:r>
              <w:rPr>
                <w:rFonts w:ascii="Calibri" w:eastAsia="Calibri" w:hAnsi="Calibri" w:cs="Calibri"/>
                <w:sz w:val="20"/>
              </w:rPr>
              <w:t>SMS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mail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имитируется)."""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"notifications"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user_id: Mapped[int] = mapped_column(ForeignKey("users.id", ondelete="CASCADE"), index=True)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event_id: Mapped[str] = mapped_column(String(32), unique=True)  # идемпотентность worker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channel: Mapped[str] = mapped_column(String(10), default="email")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text: Mapped[str] = mapped_column(String(500))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mapped_column(DateTime(timezone=True), server_default=func.now())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migrations/versions/0001_initial_schema.py: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 w:rsidRPr="00D44A47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"""initial schema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Revision ID: f13833c53ff0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Revises: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Date: 2026-10-16 19:43:40.312350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Sequence, Union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alembic import op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sqlalchemy as sa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sqlalchemy.dialects import postgresql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revision identifiers, used by Alembic.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revision: str = '0001'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down_revision: Union[str, Sequence[str], None] = None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branch_labels: Union[str, Sequence[str], None] = None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depends_on: Union[str, Sequence[str], None] = None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upgrade() -&gt; None: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"""Upgrade schema."""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btree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gist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нужен </w:t>
            </w:r>
            <w:r>
              <w:rPr>
                <w:rFonts w:ascii="Calibri" w:eastAsia="Calibri" w:hAnsi="Calibri" w:cs="Calibri"/>
                <w:sz w:val="20"/>
              </w:rPr>
              <w:t>EXCLUDE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-ограничениям: «=» по 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и «&amp;&amp;» по интервалу времени в одном </w:t>
            </w:r>
            <w:r>
              <w:rPr>
                <w:rFonts w:ascii="Calibri" w:eastAsia="Calibri" w:hAnsi="Calibri" w:cs="Calibri"/>
                <w:sz w:val="20"/>
              </w:rPr>
              <w:t>GiST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-индексе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op.execute("CREATE EXTENSION IF NOT EXISTS btree_gist")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### commands auto generated by Alembic - please adjust! ###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op.create_table('drivers',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sa.Column('id', sa.Integer(),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sa.Column('full_name', sa.String(length=150),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sa.Column('license_number', sa.String(length=20),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sa.Column('license_categories', sa.JSON(),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sa.Column('phone', sa.String(length=20),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sa.Column('active', sa.Boolean(),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sa.PrimaryKeyConstraint('id'),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sa.UniqueConstraint('license_number')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op.create_table('outbox_events',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sa.Column('id', sa.Integer(),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sa.Column('event_id', sa.String(length=32),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sa.Column('name', sa.String(length=60),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sa.Column('payload', sa.JSON(),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sa.Column('created_at', sa.DateTime(timezone=True), server_default=sa.text('now()'),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sa.Column('published_at', sa.DateTime(timezone=True), nullable=True),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sa.PrimaryKeyConstraint('id'),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sa.UniqueConstraint('event_id')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op.create_index(op.f('ix_outbox_events_published_at'), 'outbox_events', ['published_at'], unique=False)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op.create_table('routes',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sa.Column('id', sa.Integer(),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sa.Column('code', sa.String(length=20),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sa.Column('origin', sa.String(length=100),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sa.Column('destination', sa.String(length=100),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sa.Column('distance_km', sa.Integer(),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sa.Column('duration_h', sa.Double(),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sa.Column('waypoints', sa.JSON(), nullable=False),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sa.CheckConstraint('distance_km &gt; 0', name='ck_route_distance'),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sa.CheckConstraint('duration_h &gt; 0', name='ck_route_duration'),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sa.CheckConstraint('origin &lt;&gt; destination', name='ck_route_points'),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sa.PrimaryKeyConstraint('id'),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sa.UniqueConstraint('code'),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sa.UniqueConstraint('origin', 'destination', name='uq_route_direction')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... (полный текст — в файле проекта)</w:t>
            </w:r>
          </w:p>
        </w:tc>
      </w:tr>
    </w:tbl>
    <w:p w:rsidR="00764C9E" w:rsidRPr="00D44A47" w:rsidRDefault="00764C9E">
      <w:pPr>
        <w:jc w:val="both"/>
        <w:rPr>
          <w:lang w:val="ru-RU"/>
        </w:rPr>
      </w:pP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9678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21.3 – Таблицы, версия миграции и записи в контейнере </w:t>
      </w:r>
      <w:r>
        <w:rPr>
          <w:rFonts w:cs="Times New Roman"/>
          <w:sz w:val="24"/>
        </w:rPr>
        <w:t>PostgreSQL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3088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21.4 – Индексы и ограничения таблицы </w:t>
      </w:r>
      <w:r>
        <w:rPr>
          <w:rFonts w:cs="Times New Roman"/>
          <w:sz w:val="24"/>
        </w:rPr>
        <w:t>deliveries</w:t>
      </w: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10. Описание API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617505" cy="7919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505" cy="79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21.5 – Документация </w:t>
      </w:r>
      <w:r>
        <w:rPr>
          <w:rFonts w:cs="Times New Roman"/>
          <w:sz w:val="24"/>
        </w:rPr>
        <w:t>Swagger</w:t>
      </w:r>
      <w:r w:rsidRPr="00D44A47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UI</w:t>
      </w:r>
      <w:r w:rsidRPr="00D44A47">
        <w:rPr>
          <w:rFonts w:cs="Times New Roman"/>
          <w:sz w:val="24"/>
          <w:lang w:val="ru-RU"/>
        </w:rPr>
        <w:t xml:space="preserve"> (/</w:t>
      </w:r>
      <w:r>
        <w:rPr>
          <w:rFonts w:cs="Times New Roman"/>
          <w:sz w:val="24"/>
        </w:rPr>
        <w:t>swagger</w:t>
      </w:r>
      <w:r w:rsidRPr="00D44A47">
        <w:rPr>
          <w:rFonts w:cs="Times New Roman"/>
          <w:sz w:val="24"/>
          <w:lang w:val="ru-RU"/>
        </w:rPr>
        <w:t>)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56329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deli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21.6 – Описание эндпоинта: назначение, тело запроса, ответ и ошибки</w:t>
      </w:r>
    </w:p>
    <w:p w:rsidR="00764C9E" w:rsidRDefault="00106024">
      <w:pPr>
        <w:keepNext/>
      </w:pPr>
      <w:r>
        <w:rPr>
          <w:rFonts w:cs="Times New Roman"/>
          <w:sz w:val="24"/>
        </w:rPr>
        <w:t>Таблица 21.3 – Основные эндпоинты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1701"/>
        <w:gridCol w:w="2551"/>
      </w:tblGrid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Метод и путь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Роль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Коды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POST /auth/register, POST /auth/login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201, 200, 401, 409, 422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GET /auth/me, /auth/me/notifications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любой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200, 401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GET /routes, /routes/{id}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любой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200 (X-Cache), 404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POST/PUT/DELETE /routes, /vehicles, /drivers; GET /vehicles, /drivers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200, 201, 204, 403, 404, 409, 422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POST, GET /orders; GET, PUT, DELETE /orders/{id}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владелец / ADMIN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200, 201, 403, 404, 409, 422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GET /orders/{id}/tracking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владелец / ADMIN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200, 403, 404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GET /deliveries/available; POST, GET /deliveries; PATCH /deliveries/{id}/status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ADMIN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200, 201, 403, 404, 409</w:t>
            </w:r>
          </w:p>
        </w:tc>
      </w:tr>
      <w:tr w:rsidR="00764C9E">
        <w:trPr>
          <w:jc w:val="center"/>
        </w:trPr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GET /health, /metrics, /swagger, /redoc</w:t>
            </w:r>
          </w:p>
        </w:tc>
        <w:tc>
          <w:tcPr>
            <w:tcW w:w="170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  <w:tc>
          <w:tcPr>
            <w:tcW w:w="2551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200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lastRenderedPageBreak/>
        <w:t>Файл src/app/api/routers.py: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HTTP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-эндпоинты. Обработчики только принимают запрос, вызывают сервис и формируют ответ."""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Annotated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 import APIRouter, Depends, Query, Response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fastapi.responses import JSONResponse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app.api.deps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admin_user,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auth_service,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catalog_service,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current_user,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delivery_service,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notification_repo,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order_service,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app.models.entities import DeliveryStatus, OrderStatus, User, VehicleStatus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app.schemas.dto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DeliveryAction,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DeliveryOut,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DriverOut,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LoginIn,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NotificationOut,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OrderOut,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RegisterIn,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RouteOut,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TokenOut,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UserOut,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VehicleOut,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ERRORS = {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400: {"description": "Некорректный запрос"},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401: {"</w:t>
            </w: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": "Нет или неверный токен"},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403: {"</w:t>
            </w: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": "Недостаточно прав"},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404: {"</w:t>
            </w: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": "Объект не найден"},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409: {"</w:t>
            </w:r>
            <w:r>
              <w:rPr>
                <w:rFonts w:ascii="Calibri" w:eastAsia="Calibri" w:hAnsi="Calibri" w:cs="Calibri"/>
                <w:sz w:val="20"/>
              </w:rPr>
              <w:t>description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": "Конфликт или нарушение бизнес-правила"},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422: {"description": "Ошибка валидации данных"},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User_ = Annotated[User, Depends(current_user)]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 = Annotated[User, Depends(admin_user)]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auth = APIRouter(prefix="/auth", tags=["Авторизация"])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routes = APIRouter(prefix="/routes", tags=["Маршруты"], responses=ERRORS)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fleet = APIRouter(tags=["Транспорт и водители"], responses=ERRORS)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orders = APIRouter(prefix="/orders", tags=["Заказы"], responses=ERRORS)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deliveries = APIRouter(prefix="/deliveries", tags=["Доставки"], responses=ERRORS)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авторизация ----------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@auth.post("/register", response_model=UserOut, status_code=201, responses={409: ERRORS[409], 422: ERRORS[422]})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register(data: RegisterIn, service=Depends(auth_service)):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"""Регистрация клиента (роль USER)."""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service.register(data)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@auth.post("/login", response_model=TokenOut, responses={401: ERRORS[401]})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login(data: LoginIn, service=Depends(auth_service)):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"""Вход по </w:t>
            </w:r>
            <w:r>
              <w:rPr>
                <w:rFonts w:ascii="Calibri" w:eastAsia="Calibri" w:hAnsi="Calibri" w:cs="Calibri"/>
                <w:sz w:val="20"/>
              </w:rPr>
              <w:t>email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и паролю; возвращает </w:t>
            </w:r>
            <w:r>
              <w:rPr>
                <w:rFonts w:ascii="Calibri" w:eastAsia="Calibri" w:hAnsi="Calibri" w:cs="Calibri"/>
                <w:sz w:val="20"/>
              </w:rPr>
              <w:t>JWT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для заголовка </w:t>
            </w:r>
            <w:r>
              <w:rPr>
                <w:rFonts w:ascii="Calibri" w:eastAsia="Calibri" w:hAnsi="Calibri" w:cs="Calibri"/>
                <w:sz w:val="20"/>
              </w:rPr>
              <w:t>Authorization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Bearer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token, user = await service.login(data)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TokenOut(access_token=token, role=user.role)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@auth.get("/me", response_model=UserOut, responses={401: ERRORS[401]})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me(user: User_):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@auth.get("/me/notifications", response_model=list[NotificationOut])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my_notifications(user: User_, repo=Depends(notification_repo)):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"""Уведомления клиента, созданные фоновым </w:t>
            </w:r>
            <w:r>
              <w:rPr>
                <w:rFonts w:ascii="Calibri" w:eastAsia="Calibri" w:hAnsi="Calibri" w:cs="Calibri"/>
                <w:sz w:val="20"/>
              </w:rPr>
              <w:t>worker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по событиям."""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repo.for_user(user.id)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---------- маршруты (чтение — любой пользователь, через кэш 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 ----------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cached(data, source: str) -&gt; JSONResponse: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JSONResponse(data, headers={"X-Cache": source})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@routes.get("", response_model=list[RouteOut])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list_routes(user: User_, origin: str | None = None,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"""Список маршрутов (фильтр по городу отправления). </w:t>
            </w:r>
            <w:r>
              <w:rPr>
                <w:rFonts w:ascii="Calibri" w:eastAsia="Calibri" w:hAnsi="Calibri" w:cs="Calibri"/>
                <w:sz w:val="20"/>
              </w:rPr>
              <w:t>Заголовок X-Cache: HIT / MISS / BYPASS."""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data, source = await service.list_routes(origin)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cached(data, source)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@routes.get("/{route_id}", response_model=RouteOut)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get_route(route_id: int, user: User_,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data, source = await service.get_route(route_id)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cached(data, source)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@routes.post("", response_model=RouteOut, status_code=201)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create_route(data: RouteIn,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service.create_route(data)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@routes.put("/{route_id}", response_model=RouteOut)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update_route(route_id: int, data: RouteIn,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await service.update_route(route_id, data)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@routes.delete("/{route_id}", status_code=204)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delete_route(route_id: int,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service.delete_route(route_id)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Response(status_code=204)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транспорт и водители (ADMIN) ----------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@fleet.get("/vehicles", response_model=list[VehicleOut])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list_vehicles(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admin: Admin,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VehicleStatus | None = None,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min_capacity: Annotated[int | None, Query(gt=0)] = None,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sort: Annotated[str, Query(pattern="^(id|plate|capacity|-capacity)$")] = "id",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service=Depends(catalog_service),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"""Фильтры: статус, минимальная грузоподъёмность; сортировка: plate, capacity, -capacity."""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service.list_vehicles(status, min_capacity, sort)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@fleet.post("/vehicles", response_model=VehicleOut, status_code=201)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create_vehicle(data: VehicleIn,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service.create_vehicle(data)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@fleet.put("/vehicles/{vehicle_id}", response_model=VehicleOut)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update_vehicle(vehicle_id: int, data: VehicleIn,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service.update_vehicle(vehicle_id, data)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@fleet.delete("/vehicles/{vehicle_id}", status_code=204)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delete_vehicle(vehicle_id: int,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service.delete_vehicle(vehicle_id)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Response(status_code=204)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@fleet.get("/drivers", response_model=list[DriverOut])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list_drivers(admin: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service.list_drivers()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@fleet.post("/drivers", response_model=DriverOut, status_code=201)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create_driver(data: DriverIn,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service.create_driver(data)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@fleet.put("/drivers/{driver_id}", response_model=DriverOut)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update_driver(driver_id: int, data: DriverIn,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service.update_driver(driver_id, data)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@fleet.delete("/drivers/{driver_id}", status_code=204)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delete_driver(driver_id: int, admin: Admin, service=Depends(catalog_service)):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service.delete_driver(driver_id)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Response(status_code=204)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заказы ----------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@orders.post("", response_model=OrderOut, status_code=201)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create_order(data: OrderIn, user: User_, service=Depends(order_service)):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"""Создание заказа. Правила: подача в будущем, есть маршрут, срок достижим."""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service.create(data, user)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@orders.get("", response_model=Page[OrderOut])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search_orders(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user: User_,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OrderStatus | None = None,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city: str | None = None,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sort: Annotated[str, Query(pattern="^-?(created_at|pickup_at|weight)$")] = "-created_at",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page: Annotated[int, Query(ge=1)] = 1,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size: Annotated[int, Query(ge=1, le=100)] = 10,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service=Depends(order_service),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"""Поиск заказов: USER видит только свои. 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Фильтры </w:t>
            </w:r>
            <w:r>
              <w:rPr>
                <w:rFonts w:ascii="Calibri" w:eastAsia="Calibri" w:hAnsi="Calibri" w:cs="Calibri"/>
                <w:sz w:val="20"/>
              </w:rPr>
              <w:t>status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city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; сортировка; пагинация."""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items, total = await service.search(user, status, city, sort, page, size)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Page[OrderOut](items=[OrderOut.model_validate(o) for o in items], total=total, page=page, size=size)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@orders.get("/{order_id}", response_model=OrderOut)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get_order(order_id: int, user: User_, service=Depends(order_service)):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service.get(order_id, user)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@orders.put("/{order_id}", response_model=OrderOut)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update_order(order_id: int, data: OrderIn, user: User_, service=Depends(order_service)):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service.update(order_id, data, user)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@orders.delete("/{order_id}", response_model=OrderOut)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cancel_order(order_id: int, user: User_, service=Depends(order_service)):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"""Отмена заказа (возможна до начала перевозки); назначенный рейс отменяется."""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service.cancel(order_id, user)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@orders.get("/{order_id}/tracking")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tracking(order_id: int, user: User_, service=Depends(order_service), deliveries_=Depends(delivery_service)):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"""Отслеживание: заказ, рейс, маршрут, машина и водитель."""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 = await service.get(order_id, 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 = await deliveries_.deliveries.last_for_order(order.id)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"order": OrderOut.model_validate(order).model_dump(mode="json"),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"delivery": DeliveryOut.model_validate(delivery).model_dump(mode="json") if delivery else None,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}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---------- доставки (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 ----------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deliveries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("/</w:t>
            </w:r>
            <w:r>
              <w:rPr>
                <w:rFonts w:ascii="Calibri" w:eastAsia="Calibri" w:hAnsi="Calibri" w:cs="Calibri"/>
                <w:sz w:val="20"/>
              </w:rPr>
              <w:t>available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tags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=["Доставки"])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available(order_id: int, admin: Admin, service=Depends(delivery_service)):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"""Подбор ресурсов для заказа: свободные подходящие машины и водители в окне рейса."""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result = await service.available_resources(order_id)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"order_id": result["order_id"],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"route": RouteOut.model_validate(result["route"]),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"window": result["window"],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"vehicles": [VehicleOut.model_validate(v) for v in result["vehicles"]],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"drivers": [DriverOut.model_validate(d) for d in result["drivers"]],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@deliveries.post("", response_model=DeliveryOut, status_code=201)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create_delivery(data: DeliveryIn, admin: Admin, service=Depends(delivery_service)):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"""Назначение рейса: проверяются заказ, маршрут, машина, водитель и их занятость."""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service.create(data.order_id, data.vehicle_id, data.driver_id, admin)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@deliveries.get("", response_model=list[DeliveryOut])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list_deliveries(admin: Admin, status: DeliveryStatus | None = None, service=Depends(delivery_service)):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service.search(status)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@deliveries.get("/{delivery_id}", response_model=DeliveryOut)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get_delivery(delivery_id: int, admin: Admin, service=Depends(delivery_service)):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service.get(delivery_id)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@deliveries.patch("/{delivery_id}/status", response_model=DeliveryOut)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change_status(delivery_id: int, data: DeliveryAction, admin: Admin, service=Depends(delivery_service)):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"""Переходы: start (PLANNED→IN_TRANSIT), complete (IN_TRANSIT→DELIVERED), cancel (PLANNED→CANCELLED)."""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service.change_status(delivery_id, data.action)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src/app/schemas/dto.py: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"""Схемы запросов и ответов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(валидация входных данных)."""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Literal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pydantic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BaseModel,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ConfigDict,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EmailStr,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Field,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field_validator,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model_validator,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app.models.entities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DeliveryStatus,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OrderStatus,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Role,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VehicleCategory,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VehicleStatus,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CATEGORY_LIMIT_KG = {VehicleCategory.B: 3500, VehicleCategory.C: 20000, VehicleCategory.CE: 40000}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ORM(BaseModel):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model_config = ConfigDict(from_attributes=True)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пользователи ----------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RegisterIn(BaseModel):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email: EmailStr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password: str = Field(min_length=8, max_length=128)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full_name: str = Field(min_length=2, max_length=150)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@field_validator("password")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strong_password(cls, value: str) -&gt; str: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(re.search(r"[A-Za-zА-Яа-я]", value) and re.search(r"\d", value)):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("пароль должен содержать буквы и цифры")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value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LoginIn(BaseModel):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email: EmailStr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password: str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TokenOut(BaseModel):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access_token: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token_type: str = "bearer"  # noqa: S105 — тип токена OAuth2, а не секрет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role: Role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UserOut(ORM):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email: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full_name: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role: Role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справочники ----------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RouteIn(BaseModel):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code: str = Field(pattern=r"^R-\d{3,5}$", examples=["R-101"])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origin: str = Field(min_length=2, max_length=100)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destination: str = Field(min_length=2, max_length=100)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distance_km: int = Field(gt=0, le=15000)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duration_h: float = Field(gt=0, le=300)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waypoints: list[str] = []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@model_validator(mode="after")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different_points(self) -&gt; RouteIn: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self.origin.strip().lower() == self.destination.strip().lower():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("пункты отправления и назначения должны различаться")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RouteOut(RouteIn, ORM):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VehicleIn(BaseModel):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plate: str = Field(pattern=r"^[АВЕКМНОРСТУХ]\d{3}[АВЕКМНОРСТУХ]{2}\d{2,3}$", examples=["А123ВС77"])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model: str = Field(min_length=2, max_length=80)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VehicleCategory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capacity_kg: int = Field(gt=0, le=40000)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VehicleStatus = VehicleStatus.ACTIVE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@model_validator(mode="after")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capacity_matches_category(self) -&gt; VehicleIn: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limit = CATEGORY_LIMIT_KG[self.category]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self.capacity_kg &gt; limit: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ValueError(f"для категории {self.category.value} грузоподъёмность не более {limit} кг")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VehicleOut(VehicleIn, ORM):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DriverIn(BaseModel):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full_name: str = Field(min_length=5, max_length=150)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license_number: str = Field(pattern=r"^\d{2} \d{2} \d{6}$", examples=["77 12 345678"])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license_categories: list[VehicleCategory] = Field(min_length=1)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phone: str = Field(pattern=r"^\+7\d{10}$", examples=["+79161234567"])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active: bool = True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DriverOut(DriverIn, ORM):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id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---------- заказы и доставки ----------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OrderIn(BaseModel):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origin: str = Field(min_length=2, max_length=100)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destination: str = Field(min_length=2, max_length=100)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cargo: str = Field(min_length=3, max_length=200)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weight_kg: int = Field(gt=0, le=40000)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pickup_at: datetime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deadline_at: datetime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@model_validator(mode="after")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consistent(self) -&gt; OrderIn: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self.origin.strip().lower() == self.destination.strip().lower():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("пункты отправления и назначения должны различаться")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self.pickup_at.tzinfo is None or self.deadline_at.tzinfo is None: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("даты указываются с часовым поясом, например 2026-11-01</w:t>
            </w:r>
            <w:r>
              <w:rPr>
                <w:rFonts w:ascii="Calibri" w:eastAsia="Calibri" w:hAnsi="Calibri" w:cs="Calibri"/>
                <w:sz w:val="20"/>
              </w:rPr>
              <w:t>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09:00:00+03:00")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self.deadline_at &lt;= self.pickup_at: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("срок доставки должен быть позже времени подачи")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OrderOut(ORM):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customer_id: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origin: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destination: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cargo: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weight_kg: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pickup_at: datetime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deadline_at: datetime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OrderStatus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datetime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DeliveryIn(BaseModel):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order_id: int = Field(gt=0)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vehicle_id: int = Field(gt=0)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driver_id: int = Field(gt=0)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DeliveryOut(ORM):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order_id: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DeliveryStatus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planned_start: datetime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planned_end: datetime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cost: float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finished_at: datetime | None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route: RouteOut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vehicle: VehicleOut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driver: DriverOut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DeliveryAction(BaseModel):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action: Literal["start", "complete", "cancel"]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Page[T](BaseModel):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items: list[T]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size: int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NotificationOut(ORM):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channel: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text: str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datetime</w:t>
            </w:r>
          </w:p>
        </w:tc>
      </w:tr>
    </w:tbl>
    <w:p w:rsidR="00764C9E" w:rsidRDefault="00764C9E">
      <w:pPr>
        <w:jc w:val="both"/>
      </w:pP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11. Описание бизнес-логики</w:t>
      </w:r>
    </w:p>
    <w:p w:rsidR="00764C9E" w:rsidRPr="00D44A47" w:rsidRDefault="00106024">
      <w:pPr>
        <w:keepNext/>
        <w:rPr>
          <w:lang w:val="ru-RU"/>
        </w:rPr>
      </w:pPr>
      <w:r w:rsidRPr="00D44A47">
        <w:rPr>
          <w:rFonts w:cs="Times New Roman"/>
          <w:sz w:val="24"/>
          <w:lang w:val="ru-RU"/>
        </w:rPr>
        <w:t>Таблица 21.4 – Бизнес-правила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68"/>
        <w:gridCol w:w="3336"/>
      </w:tblGrid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56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Правило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Код ошибки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56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время подачи — в будущем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PICKUP_IN_PAST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направление заказа обслуживается маршрутом компании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NO_ROUTE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срок доставки не короче времени в пути по маршруту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DEADLINE_TOO_SHORT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вес груза не превышает грузоподъёмность машины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VEHICLE_CAPACITY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машина не на обслуживании; нельзя отправить на ремонт машину с рейсами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VEHICLE_INACTIVE / _HAS_DELIVERIES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у водителя есть категория прав машины, водитель активен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DRIVER_LICENSE / DRIVER_INACTIVE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машина и водитель свободны в окне рейса (подача + время в пути + 1 ч)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VEHICLE_BUSY / DRIVER_BUSY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рейс завершается до срока заказа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DEADLINE_UNREACHABLE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566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заказ меняется только в статусе </w:t>
            </w:r>
            <w:r>
              <w:rPr>
                <w:rFonts w:cs="Times New Roman"/>
                <w:sz w:val="24"/>
              </w:rPr>
              <w:t>NEW</w:t>
            </w:r>
            <w:r w:rsidRPr="00D44A47">
              <w:rPr>
                <w:rFonts w:cs="Times New Roman"/>
                <w:sz w:val="24"/>
                <w:lang w:val="ru-RU"/>
              </w:rPr>
              <w:t>, отменяется до начала перевозки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ORDER_LOCKED / NOT_CANCELLABLE</w:t>
            </w:r>
          </w:p>
        </w:tc>
      </w:tr>
      <w:tr w:rsidR="00764C9E">
        <w:trPr>
          <w:jc w:val="center"/>
        </w:trPr>
        <w:tc>
          <w:tcPr>
            <w:tcW w:w="567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566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допустимые переходы статусов рейса</w:t>
            </w:r>
          </w:p>
        </w:tc>
        <w:tc>
          <w:tcPr>
            <w:tcW w:w="2835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INVALID_TRANSITION</w:t>
            </w:r>
          </w:p>
        </w:tc>
      </w:tr>
    </w:tbl>
    <w:p w:rsidR="00764C9E" w:rsidRDefault="00764C9E">
      <w:pPr>
        <w:jc w:val="both"/>
      </w:pP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Стоимость рейса: 1500 руб. + расстояние × ставка категории (</w:t>
      </w:r>
      <w:r>
        <w:rPr>
          <w:rFonts w:cs="Times New Roman"/>
        </w:rPr>
        <w:t>B</w:t>
      </w:r>
      <w:r w:rsidRPr="00D44A47">
        <w:rPr>
          <w:rFonts w:cs="Times New Roman"/>
          <w:lang w:val="ru-RU"/>
        </w:rPr>
        <w:t xml:space="preserve"> — 30, </w:t>
      </w:r>
      <w:r>
        <w:rPr>
          <w:rFonts w:cs="Times New Roman"/>
        </w:rPr>
        <w:t>C</w:t>
      </w:r>
      <w:r w:rsidRPr="00D44A47">
        <w:rPr>
          <w:rFonts w:cs="Times New Roman"/>
          <w:lang w:val="ru-RU"/>
        </w:rPr>
        <w:t xml:space="preserve"> — 45, </w:t>
      </w:r>
      <w:r>
        <w:rPr>
          <w:rFonts w:cs="Times New Roman"/>
        </w:rPr>
        <w:t>CE</w:t>
      </w:r>
      <w:r w:rsidRPr="00D44A47">
        <w:rPr>
          <w:rFonts w:cs="Times New Roman"/>
          <w:lang w:val="ru-RU"/>
        </w:rPr>
        <w:t xml:space="preserve"> — 60 руб./км). Каждое изменение состояния записывает событие в таблицу </w:t>
      </w:r>
      <w:r>
        <w:rPr>
          <w:rFonts w:cs="Times New Roman"/>
        </w:rPr>
        <w:t>outbox</w:t>
      </w:r>
      <w:r w:rsidRPr="00D44A47">
        <w:rPr>
          <w:rFonts w:cs="Times New Roman"/>
          <w:lang w:val="ru-RU"/>
        </w:rPr>
        <w:t xml:space="preserve"> в той же транзакции.</w:t>
      </w: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src/app/services/deliveries.py: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"""Планирование и выполнение доставок — операции, затрагивающие несколько сущностей."""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collections.abc import Callable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datetime, timedelta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sqlalchemy.exc import IntegrityError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app.core.events import add_event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app.core.exceptions import BusinessRuleError, ConflictError, NotFoundError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app.models.entities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DeliveryStatus,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Driver,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OrderStatus,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VehicleCategory,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VehicleStatus,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app.repositories.repositories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VehicleRepository,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app.services.orders import utcnow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logging.getLogger("app.deliveries")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RATE_PER_KM = {VehicleCategory.B: 30, VehicleCategory.C: 45, VehicleCategory.CE: 60}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BASE_COST = 1500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LOADING_BUFFER = timedelta(hours=1)  # погрузка и разгрузка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TRANSITIONS = {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"start": (DeliveryStatus.PLANNED, DeliveryStatus.IN_TRANSIT, OrderStatus.IN_TRANSIT),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"complete": (DeliveryStatus.IN_TRANSIT, DeliveryStatus.DELIVERED, OrderStatus.DELIVERED),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"cancel": (DeliveryStatus.PLANNED, DeliveryStatus.CANCELLED, OrderStatus.NEW),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calculate_cost(route: Route, vehicle: Vehicle) -&gt; float: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"""1500 руб. + ставка за км по категории транспорта (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— 30, </w:t>
            </w:r>
            <w:r>
              <w:rPr>
                <w:rFonts w:ascii="Calibri" w:eastAsia="Calibri" w:hAnsi="Calibri" w:cs="Calibri"/>
                <w:sz w:val="20"/>
              </w:rPr>
              <w:t>C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— 45, </w:t>
            </w:r>
            <w:r>
              <w:rPr>
                <w:rFonts w:ascii="Calibri" w:eastAsia="Calibri" w:hAnsi="Calibri" w:cs="Calibri"/>
                <w:sz w:val="20"/>
              </w:rPr>
              <w:t>CE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— 60 руб./км)."""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float(BASE_COST + route.distance_km * RATE_PER_KM[vehicle.category])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plan_window(order: Order, route: Route) -&gt; tuple[datetime, datetime]: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start = order.pickup_at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start, start + timedelta(hours=route.duration_h) + LOADING_BUFFER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DeliveryService: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deliveries: DeliveryRepository,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orders: OrderRepository,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routes: RouteRepository,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vehicles: VehicleRepository,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drivers: DriverRepository,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now: Callable[[], datetime] = utcnow,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self.deliveries, self.orders, self.routes = deliveries, orders, routes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self.vehicles, self.drivers = vehicles, drivers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deliveries.session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self.now = now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_get(self, repo, title: str, entity_id: int):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entity = await repo.get(entity_id)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entity is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raise NotFoundError(title, entity_id)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entity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_order_and_route(self, order_id: int) -&gt; tuple[Order, Route]: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 = await self._get(self.orders, "Заказ", order_id)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order.status != OrderStatus.NEW: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BusinessRuleError(f"Заказ уже в статусе {order.status.value}", code="ORDER_NOT_NEW")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route = await self.routes.find(order.origin, order.destination)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route is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BusinessRuleError("Для направления заказа нет маршрута", code="NO_ROUTE")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order, route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check_vehicle(vehicle: Vehicle, order: Order)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vehicle.status != VehicleStatus.ACTIVE: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BusinessRuleError(f"Транспорт {vehicle.plate} на обслуживании", code="VEHICLE_INACTIVE")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vehicle.capacity_kg &lt; order.weight_kg: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f"Грузоподъёмность {vehicle.plate} — {vehicle.capacity_kg} кг, а груз {order.weight_kg} кг",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code="VEHICLE_CAPACITY",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check_driver(driver: Driver, vehicle: Vehicle)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driver.active: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BusinessRuleError(f"Водитель {driver.full_name} неактивен", code="DRIVER_INACTIVE")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vehicle.category.value not in driver.license_categories: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f"У водителя нет категории {vehicle.category.value} для {vehicle.plate}", code="DRIVER_LICENSE"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create(self, order_id: int, vehicle_id: int, driver_id: int, dispatcher: User) -&gt; Delivery: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order, route = await self._order_and_route(order_id)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vehicle = await self._get(self.vehicles, "Транспорт", vehicle_id)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driver = await self._get(self.drivers, "Водитель", driver_id)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self.check_vehicle(vehicle, order)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self.check_driver(driver, vehicle)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start, end = plan_window(order, route)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end &gt; order.deadline_at: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BusinessRuleError("Рейс не успевает к сроку доставки заказа", code="DEADLINE_UNREACHABLE")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await self.deliveries.vehicle_busy(vehicle.id, start, end):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BusinessRuleError(f"Транспорт {vehicle.plate} занят в это время", code="VEHICLE_BUSY")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await self.deliveries.driver_busy(driver.id, start, end):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BusinessRuleError(f"Водитель {driver.full_name} занят в это время", code="DRIVER_BUSY")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 = Delivery(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order=order,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route=route,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vehicle=vehicle,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driver=driver,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planned_start=start,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planned_end=end,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cost=calculate_cost(route, vehicle),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order.status = OrderStatus.SCHEDULED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self.deliveries.add(delivery)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IntegrityError as error:  # параллельный запрос успел занять ресурс — сработал EXCLUDE в БД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await self.session.rollback()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</w:t>
            </w:r>
          </w:p>
          <w:p w:rsidR="00764C9E" w:rsidRPr="00D44A47" w:rsidRDefault="00106024">
            <w:pPr>
              <w:spacing w:line="240" w:lineRule="auto"/>
              <w:ind w:left="832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"Транспорт или водитель только что назначен на другой рейс", </w:t>
            </w:r>
            <w:r>
              <w:rPr>
                <w:rFonts w:ascii="Calibri" w:eastAsia="Calibri" w:hAnsi="Calibri" w:cs="Calibri"/>
                <w:sz w:val="20"/>
              </w:rPr>
              <w:t>code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</w:t>
            </w:r>
            <w:r>
              <w:rPr>
                <w:rFonts w:ascii="Calibri" w:eastAsia="Calibri" w:hAnsi="Calibri" w:cs="Calibri"/>
                <w:sz w:val="20"/>
              </w:rPr>
              <w:t>RESOURCE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CONFLICT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 from error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add_event(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self.session,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"DeliveryScheduled",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"delivery_id": delivery.id,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"order_id": order.id,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"customer_id": order.customer_id,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"vehicle": f"{vehicle.model} {vehicle.plate}",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"driver": driver.full_name,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"start": start.isoformat(),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"cost": delivery.cost,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},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"рейс %s: заказ %s, %s, водитель %s, %s руб. (диспетчер %s)",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delivery.id,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order.id,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vehicle.plate,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driver.full_name,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delivery.cost,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dispatcher.email,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delivery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available_resources(self, order_id: int) -&gt; dict: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"""Подбор: свободные в окне заказа машины подходящей грузоподъёмности и водители с нужной категорией."""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order, route = await self._order_and_route(order_id)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start, end = plan_window(order, route)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busy_vehicles, busy_drivers = await self.deliveries.busy_ids(start, end)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vehicles = [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v in await self.vehicles.search(VehicleStatus.ACTIVE, order.weight_kg, "capacity")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v.id not in busy_vehicles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drivers = [d for d in await self.drivers.list() if d.active and d.id not in busy_drivers]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categories = {v.category.value for v in vehicles}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"order_id": order.id,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"route": route,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"window": {"start": start, "end": end},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"vehicles": vehicles,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"drivers": [d for d in drivers if categories &amp; set(d.license_categories)],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change_status(self, delivery_id: int, action: str) -&gt; Delivery: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 = await self._get(self.deliveries, "Доставка", delivery_id)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expected, new_status, order_status = TRANSITIONS[action]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delivery.status != expected: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f"Действие {action} недопустимо для рейса в статусе {delivery.status.value}", code="INVALID_TRANSITION"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delivery.status = new_status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delivery.order.status = order_status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new_status == DeliveryStatus.DELIVERED: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delivery.finished_at = self.now()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add_event(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self.session,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"DeliveryStatusChanged",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"delivery_id": delivery.id,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"order_id": delivery.order_id,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"customer_id": delivery.order.customer_id,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"status": new_status.value,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},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log.info("рейс %s: %s → %s", delivery.id, expected.value, new_status.value)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delivery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get(self, delivery_id: int) -&gt; Delivery: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self._get(self.deliveries, "Доставка", delivery_id)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search(self, status: DeliveryStatus | None):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self.deliveries.search(status)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src/app/services/orders.py: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"""Заказы клиентов."""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collections.abc import Callable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UTC, datetime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app.core.events import add_event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app.core.exceptions import BusinessRuleError, ForbiddenError, NotFoundError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app.models.entities import DeliveryStatus, Order, OrderStatus, Role, User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app.repositories.repositories import DeliveryRepository, OrderRepository, RouteRepository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app.schemas.dto import OrderIn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logging.getLogger("app.orders")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SORTS = ("created_at", "-created_at", "pickup_at", "-pickup_at", "weight", "-weight")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utcnow() -&gt; datetime: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datetime.now(UTC)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OrderService: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orders: OrderRepository,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routes: RouteRepository,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deliveries: DeliveryRepository,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now: Callable[[], datetime] = utcnow,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self.orders, self.routes, self.deliveries = orders, routes, deliveries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orders.session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self.now = now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_check(self, data: OrderIn) -&gt; None: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Правило 1: подача не может быть в прошлом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data.pickup_at &lt;= self.now():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BusinessRuleError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("Время подачи должно быть в будущем", </w:t>
            </w:r>
            <w:r>
              <w:rPr>
                <w:rFonts w:ascii="Calibri" w:eastAsia="Calibri" w:hAnsi="Calibri" w:cs="Calibri"/>
                <w:sz w:val="20"/>
              </w:rPr>
              <w:t>code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</w:t>
            </w:r>
            <w:r>
              <w:rPr>
                <w:rFonts w:ascii="Calibri" w:eastAsia="Calibri" w:hAnsi="Calibri" w:cs="Calibri"/>
                <w:sz w:val="20"/>
              </w:rPr>
              <w:t>PICKUP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PAST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")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Правило 2: перевозка выполняется только по маршрутам компании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route = await self.routes.find(data.origin, data.destination)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route is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f"Компания не обслуживает направление {data.origin} → {data.destination}", code="NO_ROUTE"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Правило 3: срок доставки должен быть достижим (время в пути по маршруту)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hours = (data.deadline_at - data.pickup_at).total_seconds() / 3600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hours &lt; route.duration_h: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f"Срок нереалистичен: по маршруту {route.code} в пути {route.duration_h} ч, а отведено {hours:.1f} ч",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code="DEADLINE_TOO_SHORT",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create(self, data: OrderIn, user: User) -&gt; Order: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self._check(data)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 = await self.orders.add(Order(customer_id=user.id, **data.model_dump()))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add_event(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self.session,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"OrderCreated",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{"order_id": order.id, "customer_id": user.id, "route": f"{order.origin} → {order.destination}"},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"заказ %s создан клиентом %s: %s → %s, %s кг",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order.id,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user.email,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order.origin,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order.destination,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order.weight_kg,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order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get(self, order_id: int, user: User) -&gt; Order: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 = await self.orders.get(order_id)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order is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NotFoundError("Заказ", order_id)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user.role != Role.ADMIN and order.customer_id != user.id: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ForbiddenError("Это заказ другого клиента", code="NOT_OWNER")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order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search(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self, user: User, status: OrderStatus | None, city: str | None, sort: str, page: int, size: 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 -&gt; tuple[list[Order], int]: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customer = None if user.role == Role.ADMIN else user.id  # клиент видит только свои заказы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await self.orders.search(customer_id=customer, status=status, city=city, sort=sort, page=page, size=size)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async def update(self, order_id: int, data: OrderIn, user: User) -&gt; Order: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 = await self.get(order_id, user)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order.status != OrderStatus.NEW: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BusinessRuleError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</w:t>
            </w:r>
          </w:p>
          <w:p w:rsidR="00764C9E" w:rsidRPr="00D44A47" w:rsidRDefault="00106024">
            <w:pPr>
              <w:spacing w:line="240" w:lineRule="auto"/>
              <w:ind w:left="832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"Изменить можно только заказ в статусе </w:t>
            </w:r>
            <w:r>
              <w:rPr>
                <w:rFonts w:ascii="Calibri" w:eastAsia="Calibri" w:hAnsi="Calibri" w:cs="Calibri"/>
                <w:sz w:val="20"/>
              </w:rPr>
              <w:t>NEW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(до назначения рейса)", </w:t>
            </w:r>
            <w:r>
              <w:rPr>
                <w:rFonts w:ascii="Calibri" w:eastAsia="Calibri" w:hAnsi="Calibri" w:cs="Calibri"/>
                <w:sz w:val="20"/>
              </w:rPr>
              <w:t>code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</w:t>
            </w:r>
            <w:r>
              <w:rPr>
                <w:rFonts w:ascii="Calibri" w:eastAsia="Calibri" w:hAnsi="Calibri" w:cs="Calibri"/>
                <w:sz w:val="20"/>
              </w:rPr>
              <w:t>ORDER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LOCKED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self._check(data)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key, value in data.model_dump().items():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setattr(order, key, value)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order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cancel(self, order_id: int, user: User) -&gt; Order: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 = await self.get(order_id, user)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order.status not in (OrderStatus.NEW, OrderStatus.SCHEDULED):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BusinessRuleError(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f"Заказ в статусе {order.status.value} отменить нельзя", code="ORDER_NOT_CANCELLABLE"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 = await self.deliveries.active_for_order(order.id)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delivery is not None: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delivery.status = DeliveryStatus.CANCELLED  # освобождаем машину и водителя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order.status = OrderStatus.CANCELLED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add_event(self.session, "OrderCancelled", {"order_id": order.id, "customer_id": order.customer_id})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self.session.commit()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log.info("заказ %s отменён (%s)", order.id, user.email)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order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src/app/core/exceptions.py: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"""Иерархия ошибок приложения. Каждая ошибка знает свой </w:t>
            </w:r>
            <w:r>
              <w:rPr>
                <w:rFonts w:ascii="Calibri" w:eastAsia="Calibri" w:hAnsi="Calibri" w:cs="Calibri"/>
                <w:sz w:val="20"/>
              </w:rPr>
              <w:t>HTTP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-код и машинный код для клиента."""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AppError(Exception):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"BAD_REQUEST"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message: str, code: str | None = None, details: dict | None = None)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super().__init__(message)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self.message = message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code: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self.code = code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self.details = details or {}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NotFoundError(AppError):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404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"NOT_FOUND"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entity: str, entity_id)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super().__init__(f"{entity} с id={entity_id} не найден(а)", code=f"{entity.upper()}_NOT_FOUND")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ValidationError(AppError):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status_code = 422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"VALIDATION_ERROR"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ConflictError(AppError):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409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"CONFLICT"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BusinessRuleError(AppError):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"""Нарушение бизнес-правила (данные корректны, но операция недопустима)."""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409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"BUSINESS_RULE_VIOLATION"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UnauthorizedError(AppError):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401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"UNAUTHORIZED"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ForbiddenError(AppError):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403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code = "FORBIDDEN"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t>12. Механизмы авторизации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Регистрация создаёт пользователя с ролью </w:t>
      </w:r>
      <w:r>
        <w:rPr>
          <w:rFonts w:cs="Times New Roman"/>
        </w:rPr>
        <w:t>USER</w:t>
      </w:r>
      <w:r w:rsidRPr="00D44A47">
        <w:rPr>
          <w:rFonts w:cs="Times New Roman"/>
          <w:lang w:val="ru-RU"/>
        </w:rPr>
        <w:t xml:space="preserve">; пароль хранится как </w:t>
      </w:r>
      <w:r>
        <w:rPr>
          <w:rFonts w:cs="Times New Roman"/>
        </w:rPr>
        <w:t>PBKDF</w:t>
      </w:r>
      <w:r w:rsidRPr="00D44A47">
        <w:rPr>
          <w:rFonts w:cs="Times New Roman"/>
          <w:lang w:val="ru-RU"/>
        </w:rPr>
        <w:t>2-</w:t>
      </w:r>
      <w:r>
        <w:rPr>
          <w:rFonts w:cs="Times New Roman"/>
        </w:rPr>
        <w:t>SHA</w:t>
      </w:r>
      <w:r w:rsidRPr="00D44A47">
        <w:rPr>
          <w:rFonts w:cs="Times New Roman"/>
          <w:lang w:val="ru-RU"/>
        </w:rPr>
        <w:t xml:space="preserve">256 (260 000 итераций, соль 16 байт), проверка — сравнением за постоянное время. Вход возвращает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 xml:space="preserve"> (</w:t>
      </w:r>
      <w:r>
        <w:rPr>
          <w:rFonts w:cs="Times New Roman"/>
        </w:rPr>
        <w:t>HS</w:t>
      </w:r>
      <w:r w:rsidRPr="00D44A47">
        <w:rPr>
          <w:rFonts w:cs="Times New Roman"/>
          <w:lang w:val="ru-RU"/>
        </w:rPr>
        <w:t xml:space="preserve">256) с идентификатором, ролью и сроком действия; секрет — переменная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SECRET</w:t>
      </w:r>
      <w:r w:rsidRPr="00D44A47">
        <w:rPr>
          <w:rFonts w:cs="Times New Roman"/>
          <w:lang w:val="ru-RU"/>
        </w:rPr>
        <w:t xml:space="preserve">. Зависимость </w:t>
      </w:r>
      <w:r>
        <w:rPr>
          <w:rFonts w:cs="Times New Roman"/>
        </w:rPr>
        <w:t>current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D44A47">
        <w:rPr>
          <w:rFonts w:cs="Times New Roman"/>
          <w:lang w:val="ru-RU"/>
        </w:rPr>
        <w:t xml:space="preserve"> проверяет заголовок </w:t>
      </w:r>
      <w:r>
        <w:rPr>
          <w:rFonts w:cs="Times New Roman"/>
        </w:rPr>
        <w:t>Authorization</w:t>
      </w:r>
      <w:r w:rsidRPr="00D44A47">
        <w:rPr>
          <w:rFonts w:cs="Times New Roman"/>
          <w:lang w:val="ru-RU"/>
        </w:rPr>
        <w:t xml:space="preserve">: </w:t>
      </w:r>
      <w:r>
        <w:rPr>
          <w:rFonts w:cs="Times New Roman"/>
        </w:rPr>
        <w:t>Bearer</w:t>
      </w:r>
      <w:r w:rsidRPr="00D44A47">
        <w:rPr>
          <w:rFonts w:cs="Times New Roman"/>
          <w:lang w:val="ru-RU"/>
        </w:rPr>
        <w:t xml:space="preserve"> (401 при отсутствии, неверном или истёкшем токене), </w:t>
      </w:r>
      <w:r>
        <w:rPr>
          <w:rFonts w:cs="Times New Roman"/>
        </w:rPr>
        <w:t>admin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D44A47">
        <w:rPr>
          <w:rFonts w:cs="Times New Roman"/>
          <w:lang w:val="ru-RU"/>
        </w:rPr>
        <w:t xml:space="preserve"> — роль </w:t>
      </w:r>
      <w:r>
        <w:rPr>
          <w:rFonts w:cs="Times New Roman"/>
        </w:rPr>
        <w:t>ADMIN</w:t>
      </w:r>
      <w:r w:rsidRPr="00D44A47">
        <w:rPr>
          <w:rFonts w:cs="Times New Roman"/>
          <w:lang w:val="ru-RU"/>
        </w:rPr>
        <w:t xml:space="preserve"> (403). Клиент видит и изменяет только свои заказы. Диспетчер создаётся при старте из </w:t>
      </w:r>
      <w:r>
        <w:rPr>
          <w:rFonts w:cs="Times New Roman"/>
        </w:rPr>
        <w:t>ADMIN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EMAIL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ADMIN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PASSWORD</w:t>
      </w:r>
      <w:r w:rsidRPr="00D44A47">
        <w:rPr>
          <w:rFonts w:cs="Times New Roman"/>
          <w:lang w:val="ru-RU"/>
        </w:rPr>
        <w:t xml:space="preserve">; при неверном пароле и неизвестном </w:t>
      </w:r>
      <w:r>
        <w:rPr>
          <w:rFonts w:cs="Times New Roman"/>
        </w:rPr>
        <w:t>email</w:t>
      </w:r>
      <w:r w:rsidRPr="00D44A47">
        <w:rPr>
          <w:rFonts w:cs="Times New Roman"/>
          <w:lang w:val="ru-RU"/>
        </w:rPr>
        <w:t xml:space="preserve"> ответ одинаков.</w:t>
      </w: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src/app/core/security.py: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"""Хеширование паролей (</w:t>
            </w:r>
            <w:r>
              <w:rPr>
                <w:rFonts w:ascii="Calibri" w:eastAsia="Calibri" w:hAnsi="Calibri" w:cs="Calibri"/>
                <w:sz w:val="20"/>
              </w:rPr>
              <w:t>PBKDF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2-</w:t>
            </w:r>
            <w:r>
              <w:rPr>
                <w:rFonts w:ascii="Calibri" w:eastAsia="Calibri" w:hAnsi="Calibri" w:cs="Calibri"/>
                <w:sz w:val="20"/>
              </w:rPr>
              <w:t>SHA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256 с солью) и </w:t>
            </w:r>
            <w:r>
              <w:rPr>
                <w:rFonts w:ascii="Calibri" w:eastAsia="Calibri" w:hAnsi="Calibri" w:cs="Calibri"/>
                <w:sz w:val="20"/>
              </w:rPr>
              <w:t>JWT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-токены."""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base64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hashlib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import hmac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secrets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UTC, datetime, timedelta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jwt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app.core.exceptions import UnauthorizedError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ITERATIONS = 260_000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ALGORITHM = "HS256"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hash_password(password: str) -&gt; str: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salt = secrets.token_bytes(16)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digest = hashlib.pbkdf2_hmac("sha256", password.encode(), salt, ITERATIONS)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f"pbkdf2_sha256${ITERATIONS}${base64.b64encode(salt).decode()}${base64.b64encode(digest).decode()}"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verify_password(password: str, stored: str) -&gt; bool: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_, iterations, salt_b64, digest_b64 = stored.split("$")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digest = hashlib.pbkdf2_hmac("sha256", password.encode(), base64.b64decode(salt_b64), int(iterations))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hmac.compare_digest(digest, base64.b64decode(digest_b64))  # сравнение за постоянное время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(ValueError, TypeError):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False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create_token(user_id: int, role: str, secret: str, ttl_minutes: int) -&gt; str: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now = datetime.now(UTC)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payload = {"sub": str(user_id), "role": role, "iat": now, "exp": now + timedelta(minutes=ttl_minutes)}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jwt.encode(payload, secret, algorithm=ALGORITHM)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decode_token(token: str, secret: str) -&gt; dict: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jwt.decode(token, secret, algorithms=[ALGORITHM])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jwt.ExpiredSignatureError: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UnauthorizedError("Срок действия токена истёк", code="TOKEN_EXPIRED") from None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jwt.InvalidTokenError: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UnauthorizedError("Недействительный токен", code="INVALID_TOKEN") from None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src/app/api/deps.py: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"""Зависимости </w:t>
            </w:r>
            <w:r>
              <w:rPr>
                <w:rFonts w:ascii="Calibri" w:eastAsia="Calibri" w:hAnsi="Calibri" w:cs="Calibri"/>
                <w:sz w:val="20"/>
              </w:rPr>
              <w:t>FastAPI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сессия, сервисы, текущий пользователь и роли."""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collections.abc import AsyncIterator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 import Depends, Request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fastapi.security import HTTPAuthorizationCredentials, HTTPBearer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sqlalchemy.ext.asyncio import AsyncSession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app.container import Container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app.core.exceptions import UnauthorizedError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app.core.security import decode_token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app.models.entities import User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app.repositories.repositories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NotificationRepository,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UserRepository,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VehicleRepository,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app.services.auth import AuthService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app.services.catalog import CatalogService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app.services.deliveries import DeliveryService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app.services.orders import OrderService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bearer = HTTPBearer(auto_error=False)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container(request: Request) -&gt; Container: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request.app.state.container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session(c: Container = Depends(container)) -&gt; AsyncIterator[AsyncSession]: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c.sessions() as s: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current_user(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credentials: HTTPAuthorizationCredentials | None = Depends(bearer),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s: AsyncSession = Depends(session),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c: Container = Depends(container),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 -&gt; User: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credentials is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UnauthorizedError(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"Требуется авторизация: заголовок Authorization: Bearer &lt;токен&gt;", code="NOT_AUTHENTICATED"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payload = decode_token(credentials.credentials, c.settings.jwt_secret)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user = await UserRepository(s).get(int(payload["sub"]))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user is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UnauthorizedError("Пользователь не найден", code="INVALID_TOKEN")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admin_user(user: User = Depends(current_user)) -&gt; User: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AuthService.require_admin(user)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user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auth_service(s: AsyncSession = Depends(session), c: Container = Depends(container)) -&gt; AuthService: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AuthService(UserRepository(s), c.settings.jwt_secret, c.settings.jwt_ttl_minutes)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catalog_service(s: AsyncSession = Depends(session), c: Container = Depends(container)) -&gt; CatalogService: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CatalogService(RouteRepository(s), VehicleRepository(s), DriverRepository(s), DeliveryRepository(s), c.cache)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order_service(s: AsyncSession = Depends(session)) -&gt; OrderService: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OrderService(OrderRepository(s), RouteRepository(s), DeliveryRepository(s))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delivery_service(s: AsyncSession = Depends(session)) -&gt; DeliveryService: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DeliveryService(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DeliveryRepository(s), OrderRepository(s), RouteRepository(s), VehicleRepository(s), DriverRepository(s)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notification_repo(s: AsyncSession = Depends(session)) -&gt; NotificationRepository: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NotificationRepository(s)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402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1_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Default="00106024">
      <w:pPr>
        <w:spacing w:after="120"/>
        <w:jc w:val="center"/>
      </w:pPr>
      <w:r>
        <w:rPr>
          <w:rFonts w:cs="Times New Roman"/>
          <w:sz w:val="24"/>
        </w:rPr>
        <w:t>Рисунок 21.7 – Регистрация, вход, ошибки 401/403/409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0658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6_a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21.8 – Разграничение доступа между клиентами и ролями</w:t>
      </w: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t>13. Описание тестирования</w:t>
      </w:r>
    </w:p>
    <w:p w:rsidR="00764C9E" w:rsidRDefault="00106024">
      <w:pPr>
        <w:keepNext/>
      </w:pPr>
      <w:r>
        <w:rPr>
          <w:rFonts w:cs="Times New Roman"/>
          <w:sz w:val="24"/>
        </w:rPr>
        <w:t>Таблица 21.5 –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42"/>
        <w:gridCol w:w="4703"/>
        <w:gridCol w:w="1126"/>
      </w:tblGrid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Набор</w:t>
            </w:r>
          </w:p>
        </w:tc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Что проверяется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Тестов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unit/test_security_and_validation.py</w:t>
            </w:r>
          </w:p>
        </w:tc>
        <w:tc>
          <w:tcPr>
            <w:tcW w:w="481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хеши, </w:t>
            </w:r>
            <w:r>
              <w:rPr>
                <w:rFonts w:cs="Times New Roman"/>
                <w:sz w:val="24"/>
              </w:rPr>
              <w:t>JWT</w:t>
            </w:r>
            <w:r w:rsidRPr="00D44A47">
              <w:rPr>
                <w:rFonts w:cs="Times New Roman"/>
                <w:sz w:val="24"/>
                <w:lang w:val="ru-RU"/>
              </w:rPr>
              <w:t>, правила валидации (параметризованные)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26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unit/test_business_rules.py</w:t>
            </w:r>
          </w:p>
        </w:tc>
        <w:tc>
          <w:tcPr>
            <w:tcW w:w="481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правила заказов и доставок, стоимость, статусы (</w:t>
            </w:r>
            <w:r>
              <w:rPr>
                <w:rFonts w:cs="Times New Roman"/>
                <w:sz w:val="24"/>
              </w:rPr>
              <w:t>Mock</w:t>
            </w:r>
            <w:r w:rsidRPr="00D44A47">
              <w:rPr>
                <w:rFonts w:cs="Times New Roman"/>
                <w:sz w:val="24"/>
                <w:lang w:val="ru-RU"/>
              </w:rPr>
              <w:t>-репозитории)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18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unit/test_cache_and_notifications.py</w:t>
            </w:r>
          </w:p>
        </w:tc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кэш hit/miss/bypass, Circuit Breaker, уведомления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7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integration/test_database.py</w:t>
            </w:r>
          </w:p>
        </w:tc>
        <w:tc>
          <w:tcPr>
            <w:tcW w:w="4819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EXCLUDE в PostgreSQL, поиск, outbox, идемпотентность worker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4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integration/test_rabbitmq.py</w:t>
            </w:r>
          </w:p>
        </w:tc>
        <w:tc>
          <w:tcPr>
            <w:tcW w:w="481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публикация и получение через настоящий </w:t>
            </w:r>
            <w:r>
              <w:rPr>
                <w:rFonts w:cs="Times New Roman"/>
                <w:sz w:val="24"/>
              </w:rPr>
              <w:t>RabbitMQ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api/test_api.py</w:t>
            </w:r>
          </w:p>
        </w:tc>
        <w:tc>
          <w:tcPr>
            <w:tcW w:w="481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 xml:space="preserve">коды ответов, права, валидация, кэш, сценарии, </w:t>
            </w:r>
            <w:r>
              <w:rPr>
                <w:rFonts w:cs="Times New Roman"/>
                <w:sz w:val="24"/>
              </w:rPr>
              <w:t>health</w:t>
            </w:r>
            <w:r w:rsidRPr="00D44A47">
              <w:rPr>
                <w:rFonts w:cs="Times New Roman"/>
                <w:sz w:val="24"/>
                <w:lang w:val="ru-RU"/>
              </w:rPr>
              <w:t xml:space="preserve">, отказ </w:t>
            </w:r>
            <w:r>
              <w:rPr>
                <w:rFonts w:cs="Times New Roman"/>
                <w:sz w:val="24"/>
              </w:rPr>
              <w:t>Redis</w:t>
            </w:r>
            <w:r w:rsidRPr="00D44A47">
              <w:rPr>
                <w:rFonts w:cs="Times New Roman"/>
                <w:sz w:val="24"/>
                <w:lang w:val="ru-RU"/>
              </w:rPr>
              <w:t>, 500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14</w:t>
            </w:r>
          </w:p>
        </w:tc>
      </w:tr>
      <w:tr w:rsidR="00764C9E">
        <w:trPr>
          <w:jc w:val="center"/>
        </w:trPr>
        <w:tc>
          <w:tcPr>
            <w:tcW w:w="3118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scripts/smoke_test.py (CI)</w:t>
            </w:r>
          </w:p>
        </w:tc>
        <w:tc>
          <w:tcPr>
            <w:tcW w:w="4819" w:type="dxa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cs="Times New Roman"/>
                <w:sz w:val="24"/>
                <w:lang w:val="ru-RU"/>
              </w:rPr>
              <w:t>развёрнутые контейнеры: вход, заказ, событие, уведомление</w:t>
            </w:r>
          </w:p>
        </w:tc>
        <w:tc>
          <w:tcPr>
            <w:tcW w:w="1134" w:type="dxa"/>
          </w:tcPr>
          <w:p w:rsidR="00764C9E" w:rsidRDefault="00106024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tests/conftest.py: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"""Фикстуры: отдельная тестовая БД </w:t>
            </w:r>
            <w:r>
              <w:rPr>
                <w:rFonts w:ascii="Calibri" w:eastAsia="Calibri" w:hAnsi="Calibri" w:cs="Calibri"/>
                <w:sz w:val="20"/>
              </w:rPr>
              <w:t>PostgreSQL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— </w:t>
            </w:r>
            <w:r>
              <w:rPr>
                <w:rFonts w:ascii="Calibri" w:eastAsia="Calibri" w:hAnsi="Calibri" w:cs="Calibri"/>
                <w:sz w:val="20"/>
              </w:rPr>
              <w:t>fakeredis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, брокер — подделка в памяти."""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UTC, datetime, timedelta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fakeredis.aioredis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httpx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pytest_asyncio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app.config import Settings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app.container import Container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app.core.database import create_schema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app.main import create_app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 = {"email": "dispatcher@example.com", "password": "Dispatcher2026"}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FakeConnection: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is_closed = False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FakePublisher: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"""Брокер в памяти; </w:t>
            </w:r>
            <w:r>
              <w:rPr>
                <w:rFonts w:ascii="Calibri" w:eastAsia="Calibri" w:hAnsi="Calibri" w:cs="Calibri"/>
                <w:sz w:val="20"/>
              </w:rPr>
              <w:t>up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False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имитирует недоступность </w:t>
            </w:r>
            <w:r>
              <w:rPr>
                <w:rFonts w:ascii="Calibri" w:eastAsia="Calibri" w:hAnsi="Calibri" w:cs="Calibri"/>
                <w:sz w:val="20"/>
              </w:rPr>
              <w:t>RabbitMQ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self.events: list[dict] = []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self.up = True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self.connection = FakeConnection()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connect(self)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close(self)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def publish(self, event_id: str, name: str, payload: dict) -&gt; None: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self.up: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ConnectionError("broker down")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self.events.append({"id": event_id, "name": name, "payload": payload})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settings() -&gt; Settings: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Settings(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database_url=os.environ["TEST_DATABASE_URL"],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jwt_secret="test-only-secret-0123456789abcdef0123456789",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admin_email=ADMIN["email"],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admin_password=ADMIN["password"],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seed_demo_data=True,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@pytest_asyncio.fixture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container():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 = Container(settings(), redis_client=fakeredis.aioredis.FakeRedis(), publisher=FakePublisher())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create_schema(c.engine, drop=True)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c.start(background=False)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c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c.stop()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@pytest_asyncio.fixture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client(container):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app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create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container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exceptions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False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как в реальном сервере, клиент получает ответ 500, а не исключение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transport = httpx.ASGITransport(app=app, raise_app_exceptions=False)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httpx.AsyncClient(transport=transport, base_url="http://test") as api: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api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token(api: httpx.AsyncClient, email: str, password: str) -&gt; dict: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await api.post("/auth/login", json={"email": email, "password": password})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200, response.text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{"Authorization": f"Bearer {response.json()['access_token']}"}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@pytest_asyncio.fixture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admin(client):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token(client, ADMIN["email"], ADMIN["password"])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@pytest_asyncio.fixture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user(client):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client.post(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"/auth/register", json={"email": "client@example.com", "password": "Client2026", "full_name": "ООО Клиент"}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token(client, "client@example.com", "Client2026")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@pytest_asyncio.fixture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other_user(client):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client.post(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"/auth/register", json={"email": "other@example.com", "password": "Other2026", "full_name": "ИП Другой"}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await token(client, "other@example.com", "Other2026")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order_payload(**changes) -&gt; dict: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pickup = datetime.now(UTC).replace(microsecond=0) + timedelta(days=2)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{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"origin": "Москва",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"destination": "Санкт-Петербург",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"cargo": "Оргтехника, 12 коробок",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"weight_kg": 1200,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"pickup_at": pickup.isoformat(),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"deadline_at": (pickup + timedelta(days=1)).isoformat(),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data.update(changes)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make_order():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order_payload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tests/unit/test_business_rules.py: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Unit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: бизнес-правила сервисов заказов и доставок; репозитории заменены </w:t>
            </w:r>
            <w:r>
              <w:rPr>
                <w:rFonts w:ascii="Calibri" w:eastAsia="Calibri" w:hAnsi="Calibri" w:cs="Calibri"/>
                <w:sz w:val="20"/>
              </w:rPr>
              <w:t>Mock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-объектами."""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UTC, datetime, timedelta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types import SimpleNamespace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unittest.mock import AsyncMock, MagicMock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app.core.exceptions import BusinessRuleError, ForbiddenError, NotFoundError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app.models.entities import 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DeliveryStatus,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OrderStatus,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Role,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VehicleCategory,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VehicleStatus,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app.schemas.dto import OrderIn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app.services.deliveries import DeliveryService, calculate_cost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app.services.orders import OrderService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NOW = datetime(2026, 11, 1, 12, tzinfo=UTC)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ROUTE = Route(id=1, code="R-101", origin="Москва", destination="Санкт-Петербург", distance_km=710, duration_h=9.5)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USER = SimpleNamespace(id=5, role=Role.USER, email="u@test")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 = SimpleNamespace(id=1, role=Role.ADMIN, email="a@test")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repo(**methods):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mock = MagicMock()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mock.session = MagicMock(commit=AsyncMock(), rollback=AsyncMock(), add=MagicMock())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name, value in methods.items():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setattr(mock, name, AsyncMock(return_value=value))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mock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order_in(hours=24, pickup_delta=timedelta(days=1)):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pickup = NOW + pickup_delta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OrderIn(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origin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="Москва",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destination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="Санкт-Петербург",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cargo="Мебель",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weight_kg=1000,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pickup_at=pickup,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deadline_at=pickup + timedelta(hours=hours),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order_service(route=ROUTE, order=None):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 = repo(get=order, add=None)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orders.add.side_effect = lambda o: (setattr(o, "id", 10), o)[1]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OrderService(orders, repo(find=route), repo(active_for_order=None), now=lambda: NOW), orders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test_create_order_writes_outbox_event():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service, orders = order_service()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 = await service.create(order_in(), 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order.customer_id == 5 and order.id == 10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event = orders.session.add.call_args.args[0]  # событие в той же транзакции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(event.name, event.payload["order_id"]) == ("OrderCreated", 10)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orders.session.commit.assert_awaited_once()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"kwargs, route, code",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[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({"pickup_delta": timedelta(hours=-1)}, ROUTE, "PICKUP_IN_PAST"),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({}, None, "NO_ROUTE"),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({"hours": 5}, ROUTE, "DEADLINE_TOO_SHORT"),  # 5 ч &lt; 9,5 ч в пути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test_order_business_rules(kwargs, route, code):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service, orders = order_service(route=route)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pytest.raises(BusinessRuleError) as info: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service.create(order_in(**kwargs), 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info.value.code == code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orders.add.assert_not_awaited()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test_user_cannot_read_foreign_order_but_admin_can():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foreign = Order(id=3, customer_id=99, status=OrderStatus.NEW)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service, _ = order_service(order=foreign)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pytest.raises(ForbiddenError):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service.get(3, 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await service.get(3, ADMIN) is foreign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test_order_in_transit_cannot_be_cancelled():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service, _ = order_service(order=Order(id=3, customer_id=5, status=OrderStatus.IN_TRANSIT))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pytest.raises(BusinessRuleError, match="отменить нельзя"):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service.cancel(3, USER)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vehicle(**kw):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Vehicle(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**{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"id": 2,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"plate": "Е303ЕЕ78",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"model": "КАМАЗ",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"category": VehicleCategory.C,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"capacity_kg": 15000,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"status": VehicleStatus.ACTIVE,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**kw,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driver(**kw):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Driver(**{"id": 3, "full_name": "Смирнов О.И.", "license_categories": ["B", "C"], "active": True, **kw})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delivery_service(order, vehicle_=None, driver_=None, vehicle_busy=False, driver_busy=False):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deliveries = repo(vehicle_busy=vehicle_busy, driver_busy=driver_busy, add=None)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DeliveryService(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deliveries,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repo(get=order),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repo(find=ROUTE),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repo(get=vehicle_ or vehicle()),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repo(get=driver_ or driver()),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now=lambda: NOW,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), deliveries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new_order(weight=1200, deadline_h=48):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Order(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id=10,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customer_id=5,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origin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="Москва",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destination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="Санкт-Петербург",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weight_kg=weight,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pickup_at=NOW + timedelta(days=1),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deadline_at=NOW + timedelta(days=1, hours=deadline_h),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status=OrderStatus.NEW,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test_create_delivery_checks_all_entities_and_schedules_order():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 = new_order()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service, deliveries = delivery_service(order)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 = await service.create(10, 2, 3, ADMIN)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delivery.cost == 1500 + 710 * 45  # категория C — 45 руб./км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delivery.planned_end - delivery.planned_start == timedelta(hours=10.5)  # 9,5 ч + погрузка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order.status == OrderStatus.SCHEDULED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deliveries.vehicle_busy.assert_awaited_once_with(2, delivery.planned_start, delivery.planned_end)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deliveries.driver_busy.assert_awaited_once_with(3, delivery.planned_start, delivery.planned_end)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"setup, code",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[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({"vehicle_": vehicle(capacity_kg=1000)}, "VEHICLE_CAPACITY"),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({"vehicle_": vehicle(status=VehicleStatus.MAINTENANCE)}, "VEHICLE_INACTIVE"),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({"driver_": driver(license_categories=["B"])}, "DRIVER_LICENSE"),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({"driver_": driver(active=False)}, "DRIVER_INACTIVE"),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({"vehicle_busy": True}, "VEHICLE_BUSY"),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({"driver_busy": True}, "DRIVER_BUSY"),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test_create_delivery_rules(setup, code):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service, deliveries = delivery_service(new_order(), **setup)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pytest.raises(BusinessRuleError) as info: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service.create(10, 2, 3, ADMIN)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info.value.code == code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deliveries.add.assert_not_awaited()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async def test_delivery_cannot_finish_after_deadline():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service, _ = delivery_service(new_order(deadline_h=6))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pytest.raises(BusinessRuleError) as info: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service.create(10, 2, 3, ADMIN)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info.value.code == "DEADLINE_UNREACHABLE"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test_create_delivery_for_missing_order():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service, _ = delivery_service(None)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pytest.raises(NotFoundError):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service.create(404, 2, 3, ADMIN)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"category, expected",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[(VehicleCategory.B, 1500 + 710 * 30), (VehicleCategory.C, 1500 + 710 * 45), (VehicleCategory.CE, 1500 + 710 * 60)],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test_calculate_cost(category, expected):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calculate_cost(ROUTE, vehicle(category=category)) == expected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test_invalid_status_transition():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 = Delivery(id=1, status=DeliveryStatus.PLANNED, order=new_order(), order_id=10)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DeliveryService(repo(get=delivery), repo(), repo(), repo(), repo(), now=lambda: NOW)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pytest.raises(BusinessRuleError, match="complete"):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service.change_status(1, "complete")  # нельзя завершить, не начав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started = await service.change_status(1, "start")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started.status == DeliveryStatus.IN_TRANSIT and started.order.status == OrderStatus.IN_TRANSIT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tests/integration/test_database.py: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"""Интеграционные: сервисы и репозитории с настоящей </w:t>
            </w:r>
            <w:r>
              <w:rPr>
                <w:rFonts w:ascii="Calibri" w:eastAsia="Calibri" w:hAnsi="Calibri" w:cs="Calibri"/>
                <w:sz w:val="20"/>
              </w:rPr>
              <w:t>PostgreSQL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(без </w:t>
            </w:r>
            <w:r>
              <w:rPr>
                <w:rFonts w:ascii="Calibri" w:eastAsia="Calibri" w:hAnsi="Calibri" w:cs="Calibri"/>
                <w:sz w:val="20"/>
              </w:rPr>
              <w:t>Mock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UTC, datetime, timedelta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select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sqlalchemy.exc import IntegrityError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app.models.entities import Delivery, Order, OutboxEvent, User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app.repositories.repositories import OrderRepository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app.services.notifications import handle_event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make_order(session, customer_id, origin="Москва", destination="Санкт-Петербург", weight=1000, days=2):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pickup = datetime.now(UTC) + timedelta(days=days)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 = Order(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customer_id=customer_id,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origin=origin,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destination=destination,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cargo="Груз",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weight_kg=weight,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pickup_at=pickup,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deadline_at=pickup + timedelta(days=1),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session.add(order)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session.flush()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order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test_exclude_constraint_blocks_overlapping_trips_in_database(container):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"""Даже в обход сервиса БД не даст назначить одну машину на пересекающиеся рейсы."""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container.sessions() as session: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admin = await session.scalar(select(User))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first, second = await make_order(session, admin.id), await make_order(session, admin.id)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start = first.pickup_at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order, shift in ((first, 0), (second, 5)):  # второй рейс начинается через 5 ч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session.add(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Delivery(</w:t>
            </w:r>
          </w:p>
          <w:p w:rsidR="00764C9E" w:rsidRDefault="00106024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order_id=order.id,</w:t>
            </w:r>
          </w:p>
          <w:p w:rsidR="00764C9E" w:rsidRDefault="00106024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route_id=1,</w:t>
            </w:r>
          </w:p>
          <w:p w:rsidR="00764C9E" w:rsidRDefault="00106024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vehicle_id=3,</w:t>
            </w:r>
          </w:p>
          <w:p w:rsidR="00764C9E" w:rsidRDefault="00106024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driver_id=3 if shift else 2,</w:t>
            </w:r>
          </w:p>
          <w:p w:rsidR="00764C9E" w:rsidRDefault="00106024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planned_start=start + timedelta(hours=shift),</w:t>
            </w:r>
          </w:p>
          <w:p w:rsidR="00764C9E" w:rsidRDefault="00106024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planned_end=start + timedelta(hours=shift + 10),</w:t>
            </w:r>
          </w:p>
          <w:p w:rsidR="00764C9E" w:rsidRDefault="00106024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cost=1,</w:t>
            </w:r>
          </w:p>
          <w:p w:rsidR="00764C9E" w:rsidRDefault="00106024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pytest.raises(IntegrityError, match="ex_vehicle_busy"):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session.commit()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test_order_search_filters_sorts_and_paginates(container):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container.sessions() as session: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admin = await session.scalar(select(User))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weight, (o, d) in zip(</w:t>
            </w:r>
          </w:p>
          <w:p w:rsidR="00764C9E" w:rsidRPr="00D44A47" w:rsidRDefault="00106024">
            <w:pPr>
              <w:spacing w:line="240" w:lineRule="auto"/>
              <w:ind w:left="624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(500, 3000, 1500), (("Москва", "Казань"), ("Казань", "Самара"), ("Москва", "Санкт-Петербург")), </w:t>
            </w:r>
            <w:r>
              <w:rPr>
                <w:rFonts w:ascii="Calibri" w:eastAsia="Calibri" w:hAnsi="Calibri" w:cs="Calibri"/>
                <w:sz w:val="20"/>
              </w:rPr>
              <w:t>strict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True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):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make_order(session, admin.id, o, d, weight)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session.commit()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 = OrderRepository(session)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items, total = await repo.search(customer_id=None, status=None, city="казань", sort="-weight", page=1, size=10)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assert total == 2 and [o.weight_kg for o in items] == [3000, 500]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items, total = await repo.search(customer_id=admin.id, status=None, city=None, sort="weight", page=2, size=2)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assert total == 3 and [o.weight_kg for o in items] == [3000]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test_outbox_relay_survives_broker_outage(container):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publisher = container.publisher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container.sessions() as session: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session.add(OutboxEvent(event_id="e1", name="OrderCreated", payload={"order_id": 1}))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await session.commit()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publisher.up = False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await container.outbox.flush() == 0  # брокер недоступен — событие ждёт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publisher.up = True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await container.outbox.flush() == 1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await container.outbox.flush() == 0  # повторно не отправляется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publisher.events[0]["name"] == "OrderCreated"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test_worker_creates_notification_once(container):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async with container.sessions() as session: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admin = await session.scalar(select(User))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event = {"id": "evt-1", "name": "OrderCancelled", "payload": {"order_id": 5, "customer_id": admin.id}}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first = await handle_event(container.sessions, event)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second = await handle_event(container.sessions, event)  # повторная доставка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first.text == "Заказ №5 отменён." and second is None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tests/api/test_api.py: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 w:rsidRPr="00D44A47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"""Тесты </w:t>
            </w:r>
            <w:r>
              <w:rPr>
                <w:rFonts w:ascii="Calibri" w:eastAsia="Calibri" w:hAnsi="Calibri" w:cs="Calibri"/>
                <w:sz w:val="20"/>
              </w:rPr>
              <w:t>REST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коды ответов, права, валидация, сквозной сценарий."""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app.services.notifications import handle_event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test_register_login_me_and_duplicate(client, user):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me = await client.get("/auth/me", headers=user)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me.status_code == 200 and me.json()["role"] == "USER"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dup = await client.post(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"/auth/register", json={"email": "CLIENT@example.com", "password": "Client2026", "full_name": "Дубль"}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dup.status_code == 409 and dup.json()["error"] == "EMAIL_TAKEN"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bad = await client.post("/auth/login", json={"email": "client@example.com", "password": "Wrong2026"})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bad.status_code == 401 and bad.json() == {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"error": "INVALID_CREDENTIALS",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"message": "Неверный email или пароль",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test_unauthorized_and_forbidden(client, user):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client.get("/orders")).status_code == 401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client.get("/orders", headers={"Authorization": "Bearer garbage"})).json()["error"] == "INVALID_TOKEN"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forbidden = await client.get("/vehicles", headers=user)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forbidden.status_code == 403 and forbidden.json()["error"] == "ADMIN_ONLY"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test_validation_error_format(client, user, make_order):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await client.post("/orders", headers=user, json=make_order(weight_kg=-1, cargo=""))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response.json()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422 and body["error"] == "VALIDATION_ERROR"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{d["field"] for d in body["details"]} == {"weight_kg", "cargo"}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test_routes_cache_hit_miss_and_invalidation(client, user, admin):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first = await client.get("/routes", headers=user)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second = await client.get("/routes", headers=user)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(first.headers["X-Cache"], second.headers["X-Cache"]) == ("MISS", "HIT")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route = first.json()[0]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updated = await client.put(f"/routes/{route['id']}", headers=admin, json={**route, "distance_km": 715})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updated.status_code == 200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third = await client.get("/routes", headers=user)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third.headers["X-Cache"] == "MISS" and third.json()[0]["distance_km"] == 715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client.get("/routes/999", headers=user)).json()["error"] == "МАРШРУТ_NOT_FOUND"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test_fleet_crud_and_conflicts(client, admin):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{"plate": "Т808ТТ77", "model": "Hyundai HD78", "category": "C", "capacity_kg": 4500}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 = await client.post("/vehicles", headers=admin, json=body)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created.status_code == 201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client.post("/vehicles", headers=admin, json=body)).json()["error"] == "PLATE_TAKEN"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vid = created.json()["id"]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client.put(f"/vehicles/{vid}", headers=admin, json={**body, "capacity_kg": 4800})).status_code == 200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heavy = await client.get("/vehicles", headers=admin, params={"min_capacity": 10000, "sort": "-capacity"})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[v["capacity_kg"] for v in heavy.json()] == [40000, 15000]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client.delete(f"/vehicles/{vid}", headers=admin)).status_code == 204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driver = {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"full_name": "Новиков Денис",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"license_number": "50 05 500005",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"license_categories": ["C"],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"phone": "+79035550005",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client.post("/drivers", headers=admin, json=driver)).status_code == 201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client.post("/drivers", headers=admin, json=driver)).status_code == 409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test_order_rules_via_api(client, user, make_order):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no_route = await client.post("/orders", headers=user, json=make_order(destination="Владивосток"))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no_route.status_code == 409 and no_route.json()["error"] == "NO_ROUTE"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 = (await client.post("/orders", headers=user, json=make_order())).json()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changed = await client.put(f"/orders/{order['id']}", headers=user, json=make_order(weight_kg=1500))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changed.json()["weight_kg"] == 1500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client.get("/orders/99999", headers=user)).status_code == 404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test_users_see_only_their_orders(client, user, other_user, admin, make_order):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mine = (await client.post("/orders", headers=user, json=make_order())).json()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client.post("/orders", headers=other_user, json=make_order(weight_kg=300))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client.get(f"/orders/{mine['id']}", headers=other_user)).status_code == 403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client.get("/orders", headers=user)).json()["total"] == 1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client.get("/orders", headers=admin)).json()["total"] == 2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async def test_full_delivery_scenario(client, container, user, admin, make_order):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 = (await client.post("/orders", headers=user, json=make_order(weight_kg=4200))).json()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options = (await client.get("/deliveries/available", headers=admin, params={"order_id": order["id"]})).json()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[v["plate"] for v in options["vehicles"]] == ["К404КК16", "Е303ЕЕ78", "М505ММ66"]  # от меньшей к большей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{d["full_name"] for d in options["drivers"]} &gt;= {"Смирнов Олег Игоревич"}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wrong = await client.post(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"/deliveries", headers=admin, json={"order_id": order["id"], "vehicle_id": 3, "driver_id": 1}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  # нет категории C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wrong.json()["error"] == "DRIVER_LICENSE"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 = await client.post(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"/deliveries", headers=admin, json={"order_id": order["id"], "vehicle_id": 4, "driver_id": 2}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created.status_code == 201 and created.json()["cost"] == 1500 + 710 * 45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again = await client.post(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"/deliveries", headers=admin, json={"order_id": order["id"], "vehicle_id": 3, "driver_id": 3}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again.json()["error"] == "ORDER_NOT_NEW"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delivery_id = created.json()["id"]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action in ("start", "complete"):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assert (</w:t>
            </w:r>
          </w:p>
          <w:p w:rsidR="00764C9E" w:rsidRDefault="00106024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await client.patch(f"/deliveries/{delivery_id}/status", headers=admin, json={"action": action})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).status_code == 200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tracking = (await client.get(f"/orders/{order['id']}/tracking", headers=user)).json()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tracking["order"]["status"] == "DELIVERED" and tracking["delivery"]["vehicle"]["plate"] == "К404КК16"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(await client.delete(f"/orders/{order['id']}", headers=user)).json()["error"] == "ORDER_NOT_CANCELLABLE"</w:t>
            </w:r>
          </w:p>
          <w:p w:rsidR="00764C9E" w:rsidRPr="00D44A47" w:rsidRDefault="00106024">
            <w:pPr>
              <w:spacing w:line="240" w:lineRule="auto"/>
              <w:ind w:left="208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события из </w:t>
            </w:r>
            <w:r>
              <w:rPr>
                <w:rFonts w:ascii="Calibri" w:eastAsia="Calibri" w:hAnsi="Calibri" w:cs="Calibri"/>
                <w:sz w:val="20"/>
              </w:rPr>
              <w:t>outbox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брокер → </w:t>
            </w:r>
            <w:r>
              <w:rPr>
                <w:rFonts w:ascii="Calibri" w:eastAsia="Calibri" w:hAnsi="Calibri" w:cs="Calibri"/>
                <w:sz w:val="20"/>
              </w:rPr>
              <w:t>worker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уведомления клиенту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await container.outbox.flush()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event in container.publisher.events: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... (полный текст — в файле проекта)</w:t>
            </w:r>
          </w:p>
        </w:tc>
      </w:tr>
    </w:tbl>
    <w:p w:rsidR="00764C9E" w:rsidRPr="00D44A47" w:rsidRDefault="00764C9E">
      <w:pPr>
        <w:jc w:val="both"/>
        <w:rPr>
          <w:lang w:val="ru-RU"/>
        </w:rPr>
      </w:pP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14. Результаты тестирования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59544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list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21.9 – Список тестов (</w:t>
      </w:r>
      <w:r>
        <w:rPr>
          <w:rFonts w:cs="Times New Roman"/>
          <w:sz w:val="24"/>
        </w:rPr>
        <w:t>pytest</w:t>
      </w:r>
      <w:r w:rsidRPr="00D44A47">
        <w:rPr>
          <w:rFonts w:cs="Times New Roman"/>
          <w:sz w:val="24"/>
          <w:lang w:val="ru-RU"/>
        </w:rPr>
        <w:t xml:space="preserve"> -</w:t>
      </w:r>
      <w:r>
        <w:rPr>
          <w:rFonts w:cs="Times New Roman"/>
          <w:sz w:val="24"/>
        </w:rPr>
        <w:t>v</w:t>
      </w:r>
      <w:r w:rsidRPr="00D44A47">
        <w:rPr>
          <w:rFonts w:cs="Times New Roman"/>
          <w:sz w:val="24"/>
          <w:lang w:val="ru-RU"/>
        </w:rPr>
        <w:t>) (часть 1)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9822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list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21.10 – Список тестов (</w:t>
      </w:r>
      <w:r>
        <w:rPr>
          <w:rFonts w:cs="Times New Roman"/>
          <w:sz w:val="24"/>
        </w:rPr>
        <w:t>pytest</w:t>
      </w:r>
      <w:r w:rsidRPr="00D44A47">
        <w:rPr>
          <w:rFonts w:cs="Times New Roman"/>
          <w:sz w:val="24"/>
          <w:lang w:val="ru-RU"/>
        </w:rPr>
        <w:t xml:space="preserve"> -</w:t>
      </w:r>
      <w:r>
        <w:rPr>
          <w:rFonts w:cs="Times New Roman"/>
          <w:sz w:val="24"/>
        </w:rPr>
        <w:t>v</w:t>
      </w:r>
      <w:r w:rsidRPr="00D44A47">
        <w:rPr>
          <w:rFonts w:cs="Times New Roman"/>
          <w:sz w:val="24"/>
          <w:lang w:val="ru-RU"/>
        </w:rPr>
        <w:t>) (часть 2)</w:t>
      </w: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15. Результаты анализа покрытия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48607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21.11 – Покрытие кода (</w:t>
      </w:r>
      <w:r>
        <w:rPr>
          <w:rFonts w:cs="Times New Roman"/>
          <w:sz w:val="24"/>
        </w:rPr>
        <w:t>pytest</w:t>
      </w:r>
      <w:r w:rsidRPr="00D44A47">
        <w:rPr>
          <w:rFonts w:cs="Times New Roman"/>
          <w:sz w:val="24"/>
          <w:lang w:val="ru-RU"/>
        </w:rPr>
        <w:t xml:space="preserve"> --</w:t>
      </w:r>
      <w:r>
        <w:rPr>
          <w:rFonts w:cs="Times New Roman"/>
          <w:sz w:val="24"/>
        </w:rPr>
        <w:t>cov</w:t>
      </w:r>
      <w:r w:rsidRPr="00D44A47">
        <w:rPr>
          <w:rFonts w:cs="Times New Roman"/>
          <w:sz w:val="24"/>
          <w:lang w:val="ru-RU"/>
        </w:rPr>
        <w:t>)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Общее покрытие ≈ 92 % (строки и ветвления). Важная деталь: </w:t>
      </w:r>
      <w:r>
        <w:rPr>
          <w:rFonts w:cs="Times New Roman"/>
        </w:rPr>
        <w:t>SQLAlchemy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async</w:t>
      </w:r>
      <w:r w:rsidRPr="00D44A47">
        <w:rPr>
          <w:rFonts w:cs="Times New Roman"/>
          <w:lang w:val="ru-RU"/>
        </w:rPr>
        <w:t xml:space="preserve"> выполняет операции в </w:t>
      </w:r>
      <w:r>
        <w:rPr>
          <w:rFonts w:cs="Times New Roman"/>
        </w:rPr>
        <w:t>greenlet</w:t>
      </w:r>
      <w:r w:rsidRPr="00D44A47">
        <w:rPr>
          <w:rFonts w:cs="Times New Roman"/>
          <w:lang w:val="ru-RU"/>
        </w:rPr>
        <w:t xml:space="preserve">, и без настройки </w:t>
      </w:r>
      <w:r>
        <w:rPr>
          <w:rFonts w:ascii="Calibri" w:eastAsia="Calibri" w:hAnsi="Calibri" w:cs="Calibri"/>
          <w:sz w:val="26"/>
        </w:rPr>
        <w:t>concurrency</w:t>
      </w:r>
      <w:r w:rsidRPr="00D44A47">
        <w:rPr>
          <w:rFonts w:ascii="Calibri" w:eastAsia="Calibri" w:hAnsi="Calibri" w:cs="Calibri"/>
          <w:sz w:val="26"/>
          <w:lang w:val="ru-RU"/>
        </w:rPr>
        <w:t xml:space="preserve"> = </w:t>
      </w:r>
      <w:r>
        <w:rPr>
          <w:rFonts w:ascii="Calibri" w:eastAsia="Calibri" w:hAnsi="Calibri" w:cs="Calibri"/>
          <w:sz w:val="26"/>
        </w:rPr>
        <w:t>greenlet</w:t>
      </w:r>
      <w:r w:rsidRPr="00D44A47">
        <w:rPr>
          <w:rFonts w:ascii="Calibri" w:eastAsia="Calibri" w:hAnsi="Calibri" w:cs="Calibri"/>
          <w:sz w:val="26"/>
          <w:lang w:val="ru-RU"/>
        </w:rPr>
        <w:t>,</w:t>
      </w:r>
      <w:r>
        <w:rPr>
          <w:rFonts w:ascii="Calibri" w:eastAsia="Calibri" w:hAnsi="Calibri" w:cs="Calibri"/>
          <w:sz w:val="26"/>
        </w:rPr>
        <w:t>thread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coverage</w:t>
      </w:r>
      <w:r w:rsidRPr="00D44A47">
        <w:rPr>
          <w:rFonts w:cs="Times New Roman"/>
          <w:lang w:val="ru-RU"/>
        </w:rPr>
        <w:t xml:space="preserve"> терял строки после </w:t>
      </w:r>
      <w:r>
        <w:rPr>
          <w:rFonts w:cs="Times New Roman"/>
        </w:rPr>
        <w:t>await</w:t>
      </w:r>
      <w:r w:rsidRPr="00D44A47">
        <w:rPr>
          <w:rFonts w:cs="Times New Roman"/>
          <w:lang w:val="ru-RU"/>
        </w:rPr>
        <w:t xml:space="preserve"> — отчёт показывал 83 % и ложные пробелы в сервисах. Непокрытыми остаются точка входа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main</w:t>
      </w:r>
      <w:r w:rsidRPr="00D44A47">
        <w:rPr>
          <w:rFonts w:cs="Times New Roman"/>
          <w:lang w:val="ru-RU"/>
        </w:rPr>
        <w:t xml:space="preserve"> (проверяется </w:t>
      </w:r>
      <w:r>
        <w:rPr>
          <w:rFonts w:cs="Times New Roman"/>
        </w:rPr>
        <w:t>smoke</w:t>
      </w:r>
      <w:r w:rsidRPr="00D44A47">
        <w:rPr>
          <w:rFonts w:cs="Times New Roman"/>
          <w:lang w:val="ru-RU"/>
        </w:rPr>
        <w:t>-тестом в контейнерах), ветки повторного подключения к брокеру и редкие пути сбоев инфраструктуры.</w:t>
      </w: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t>16. Описание Docker</w:t>
      </w: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Dockerfile: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syntax=docker/dockerfile:1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Один образ для API и фонового worker (разные команды запуска в docker-compose.yml).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python:3.13-slim AS builder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WORKDIR /build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COPY requirements.txt .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RUN --mount=type=secret,id=ca_bundle,required=false \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[ -f /run/secrets/ca_bundle ]; then export PIP_CERT=/run/secrets/ca_bundle; fi; \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pip wheel --no-cache-dir --wheel-dir /wheels -r requirements.txt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python:3.13-slim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ENV PYTHONDONTWRITEBYTECODE=1 \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PYTHONUNBUFFERED=1 \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PYTHONPATH=/srv/src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WORKDIR /srv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RUN --mount=type=bind,from=builder,source=/wheels,target=/wheels \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pip install --no-cache-dir --no-index /wheels/* \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&amp;&amp; useradd --create-home --uid 10001 app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COPY alembic.ini ./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COPY migrations ./migrations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COPY src ./src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COPY docker/entrypoint.sh /usr/local/bin/entrypoint.sh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USER app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EXPOSE 8000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HEALTHCHECK --interval=10s --timeout=3s --start-period=15s --retries=5 \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CMD ["python", "-c", "import urllib.request,sys; sys.exit(urllib.request.urlopen('http://localhost:8000/health', timeout=3).status != 200)"]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ENTRYPOINT ["entrypoint.sh"]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CMD ["api"]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docker/entrypoint.sh: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#!/</w:t>
            </w:r>
            <w:r>
              <w:rPr>
                <w:rFonts w:ascii="Calibri" w:eastAsia="Calibri" w:hAnsi="Calibri" w:cs="Calibri"/>
                <w:sz w:val="20"/>
              </w:rPr>
              <w:t>bin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sh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: миграции БД и запуск веб-сервера; </w:t>
            </w:r>
            <w:r>
              <w:rPr>
                <w:rFonts w:ascii="Calibri" w:eastAsia="Calibri" w:hAnsi="Calibri" w:cs="Calibri"/>
                <w:sz w:val="20"/>
              </w:rPr>
              <w:t>worker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обработчик событий.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set -e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case "$1" in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api)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alembic upgrade head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exec uvicorn --factory app.main:create_app --host 0.0.0.0 --port 8000 --proxy-headers ;;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worker)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exec python -m app.worker ;;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*)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exec "$@" ;;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esac</w:t>
            </w:r>
          </w:p>
        </w:tc>
      </w:tr>
    </w:tbl>
    <w:p w:rsidR="00764C9E" w:rsidRDefault="00764C9E">
      <w:pPr>
        <w:jc w:val="both"/>
      </w:pP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Один образ используется для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 и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. Первый этап собирает колёса зависимостей, итоговый образ ставит их через </w:t>
      </w:r>
      <w:r>
        <w:rPr>
          <w:rFonts w:cs="Times New Roman"/>
        </w:rPr>
        <w:t>bind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mount</w:t>
      </w:r>
      <w:r w:rsidRPr="00D44A47">
        <w:rPr>
          <w:rFonts w:cs="Times New Roman"/>
          <w:lang w:val="ru-RU"/>
        </w:rPr>
        <w:t xml:space="preserve"> (без лишнего слоя), запускается от пользователя </w:t>
      </w:r>
      <w:r>
        <w:rPr>
          <w:rFonts w:cs="Times New Roman"/>
        </w:rPr>
        <w:t>app</w:t>
      </w:r>
      <w:r w:rsidRPr="00D44A47">
        <w:rPr>
          <w:rFonts w:cs="Times New Roman"/>
          <w:lang w:val="ru-RU"/>
        </w:rPr>
        <w:t xml:space="preserve">, содержит </w:t>
      </w:r>
      <w:r>
        <w:rPr>
          <w:rFonts w:cs="Times New Roman"/>
        </w:rPr>
        <w:t>HEALTHCHECK</w:t>
      </w:r>
      <w:r w:rsidRPr="00D44A47">
        <w:rPr>
          <w:rFonts w:cs="Times New Roman"/>
          <w:lang w:val="ru-RU"/>
        </w:rPr>
        <w:t xml:space="preserve">. При старте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 выполняются миграции </w:t>
      </w:r>
      <w:r>
        <w:rPr>
          <w:rFonts w:cs="Times New Roman"/>
        </w:rPr>
        <w:t>Alembic</w:t>
      </w:r>
      <w:r w:rsidRPr="00D44A47">
        <w:rPr>
          <w:rFonts w:cs="Times New Roman"/>
          <w:lang w:val="ru-RU"/>
        </w:rPr>
        <w:t>. .</w:t>
      </w:r>
      <w:r>
        <w:rPr>
          <w:rFonts w:cs="Times New Roman"/>
        </w:rPr>
        <w:t>dockerignore</w:t>
      </w:r>
      <w:r w:rsidRPr="00D44A47">
        <w:rPr>
          <w:rFonts w:cs="Times New Roman"/>
          <w:lang w:val="ru-RU"/>
        </w:rPr>
        <w:t xml:space="preserve"> исключает тесты, .</w:t>
      </w:r>
      <w:r>
        <w:rPr>
          <w:rFonts w:cs="Times New Roman"/>
        </w:rPr>
        <w:t>env</w:t>
      </w:r>
      <w:r w:rsidRPr="00D44A47">
        <w:rPr>
          <w:rFonts w:cs="Times New Roman"/>
          <w:lang w:val="ru-RU"/>
        </w:rPr>
        <w:t>, кэши и документы.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3165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21.12 – Образ и тома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17. Описание </w:t>
      </w:r>
      <w:r>
        <w:rPr>
          <w:rFonts w:cs="Times New Roman"/>
          <w:b/>
        </w:rPr>
        <w:t>Docker</w:t>
      </w:r>
      <w:r w:rsidRPr="00D44A47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Compose</w:t>
      </w: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docker-compose.yml: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cp .env.example .env (или ./scripts/make_env.sh) &amp;&amp; docker compose up --build -d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x-app: &amp;app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build: .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image: logistics-final/app:${IMAGE_TAG:-latest}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restart: unless-stopped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environment: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DATABASE_URL: postgresql+psycopg://logistics_app:${POSTGRES_PASSWORD}@db:5432/logistics_final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REDIS_URL: redis://redis:6379/0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BROKER_URL: amqp://logistics:${RABBITMQ_PASSWORD}@rabbitmq:5672/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JWT_SECRET: ${JWT_SECRET}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ADMIN_EMAIL: ${ADMIN_EMAIL}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ADMIN_PASSWORD: ${ADMIN_PASSWORD}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SEED_DEMO_DATA: ${SEED_DEMO_DATA:-1}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LOG_LEVEL: ${LOG_LEVEL:-INFO}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logging: {driver: json-file, options: {max-size: "10m", max-file: "3"}}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networks: [backend]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services: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app: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&lt;&lt;: *app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command: ["api"]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ports: ["${PUBLIC_PORT:-8000}:8000"]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depends_on: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db: {condition: service_healthy}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redis: {condition: service_healthy}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rabbitmq: {condition: service_healthy}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worker: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&lt;&lt;: *app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command: ["worker"]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healthcheck: {disable: true}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depends_on: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app: {condition: service_healthy}         # миграции выполнены сервисом app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db: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image: postgres:16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restart: unless-stopped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environment: {POSTGRES_USER: logistics_app, POSTGRES_PASSWORD: "${POSTGRES_PASSWORD}", POSTGRES_DB: logistics_final}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volumes: [pgdata:/var/lib/postgresql/data]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healthcheck: {test: ["CMD-SHELL", "pg_isready -U logistics_app -d logistics_final"], interval: 5s, retries: 10}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networks: [backend]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redis: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image: redis:7-alpine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restart: unless-stopped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command: ["redis-server", "--maxmemory", "64mb", "--maxmemory-policy", "allkeys-lru"]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healthcheck: {test: ["CMD", "redis-cli", "ping"], interval: 5s, retries: 10}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networks: [backend]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rabbitmq: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image: rabbitmq:3.12-management-alpine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restart: unless-stopped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environment: {RABBITMQ_DEFAULT_USER: logistics, RABBITMQ_DEFAULT_PASS: "${RABBITMQ_PASSWORD}"}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volumes: [rabbitmq-data:/var/lib/rabbitmq]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healthcheck: {test: ["CMD", "rabbitmq-diagnostics", "-q", "ping"], interval: 10s, timeout: 10s, retries: 12}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networks: [backend]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networks: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backend: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volumes: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pgdata: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rabbitmq-data:</w:t>
            </w:r>
          </w:p>
        </w:tc>
      </w:tr>
    </w:tbl>
    <w:p w:rsidR="00764C9E" w:rsidRDefault="00764C9E">
      <w:pPr>
        <w:jc w:val="both"/>
      </w:pPr>
    </w:p>
    <w:p w:rsidR="00764C9E" w:rsidRPr="00D44A47" w:rsidRDefault="00106024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Пять сервисов в сети backend: app (порт 8000), worker, db (том pgdata), redis (ограничение памяти, вытеснение LRU), rabbitmq (том rabbitmq-data). </w:t>
      </w:r>
      <w:r w:rsidRPr="00D44A47">
        <w:rPr>
          <w:rFonts w:cs="Times New Roman"/>
          <w:lang w:val="ru-RU"/>
        </w:rPr>
        <w:t xml:space="preserve">Порядок запуска — по </w:t>
      </w:r>
      <w:r>
        <w:rPr>
          <w:rFonts w:cs="Times New Roman"/>
        </w:rPr>
        <w:t>healthcheck</w:t>
      </w:r>
      <w:r w:rsidRPr="00D44A47">
        <w:rPr>
          <w:rFonts w:cs="Times New Roman"/>
          <w:lang w:val="ru-RU"/>
        </w:rPr>
        <w:t xml:space="preserve">: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 ждёт БД,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и брокер,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 — готовности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 (миграции выполнены). Журналы с ротацией. Файл </w:t>
      </w:r>
      <w:r>
        <w:rPr>
          <w:rFonts w:cs="Times New Roman"/>
        </w:rPr>
        <w:t>compose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sandbox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yml</w:t>
      </w:r>
      <w:r w:rsidRPr="00D44A47">
        <w:rPr>
          <w:rFonts w:cs="Times New Roman"/>
          <w:lang w:val="ru-RU"/>
        </w:rPr>
        <w:t xml:space="preserve"> нужен только в учебной среде с прокси.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2736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Default="00106024">
      <w:pPr>
        <w:spacing w:after="120"/>
        <w:jc w:val="center"/>
      </w:pPr>
      <w:r>
        <w:rPr>
          <w:rFonts w:cs="Times New Roman"/>
          <w:sz w:val="24"/>
        </w:rPr>
        <w:t>Рисунок 21.13 – Сборка и запуск системы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5157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1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21.14 – Журнал запуска: миграции, </w:t>
      </w:r>
      <w:r>
        <w:rPr>
          <w:rFonts w:cs="Times New Roman"/>
          <w:sz w:val="24"/>
        </w:rPr>
        <w:t>seed</w:t>
      </w:r>
      <w:r w:rsidRPr="00D44A47">
        <w:rPr>
          <w:rFonts w:cs="Times New Roman"/>
          <w:sz w:val="24"/>
          <w:lang w:val="ru-RU"/>
        </w:rPr>
        <w:t>, старт приложения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18. Описание </w:t>
      </w:r>
      <w:r>
        <w:rPr>
          <w:rFonts w:cs="Times New Roman"/>
          <w:b/>
        </w:rPr>
        <w:t>CI</w:t>
      </w:r>
      <w:r w:rsidRPr="00D44A47">
        <w:rPr>
          <w:rFonts w:cs="Times New Roman"/>
          <w:b/>
          <w:lang w:val="ru-RU"/>
        </w:rPr>
        <w:t>/</w:t>
      </w:r>
      <w:r>
        <w:rPr>
          <w:rFonts w:cs="Times New Roman"/>
          <w:b/>
        </w:rPr>
        <w:t>CD</w:t>
      </w:r>
    </w:p>
    <w:p w:rsidR="00764C9E" w:rsidRPr="00D44A47" w:rsidRDefault="00106024">
      <w:pPr>
        <w:keepNext/>
        <w:spacing w:before="80"/>
        <w:rPr>
          <w:lang w:val="ru-RU"/>
        </w:rPr>
      </w:pPr>
      <w:r w:rsidRPr="00D44A47">
        <w:rPr>
          <w:rFonts w:cs="Times New Roman"/>
          <w:i/>
          <w:lang w:val="ru-RU"/>
        </w:rPr>
        <w:t>Файл .</w:t>
      </w:r>
      <w:r>
        <w:rPr>
          <w:rFonts w:cs="Times New Roman"/>
          <w:i/>
        </w:rPr>
        <w:t>github</w:t>
      </w:r>
      <w:r w:rsidRPr="00D44A47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workflows</w:t>
      </w:r>
      <w:r w:rsidRPr="00D44A47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lab</w:t>
      </w:r>
      <w:r w:rsidRPr="00D44A47">
        <w:rPr>
          <w:rFonts w:cs="Times New Roman"/>
          <w:i/>
          <w:lang w:val="ru-RU"/>
        </w:rPr>
        <w:t>21-</w:t>
      </w:r>
      <w:r>
        <w:rPr>
          <w:rFonts w:cs="Times New Roman"/>
          <w:i/>
        </w:rPr>
        <w:t>ci</w:t>
      </w:r>
      <w:r w:rsidRPr="00D44A47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yml</w:t>
      </w:r>
      <w:r w:rsidRPr="00D44A47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Итоговый проект (лаб. №21): </w:t>
            </w:r>
            <w:r>
              <w:rPr>
                <w:rFonts w:ascii="Calibri" w:eastAsia="Calibri" w:hAnsi="Calibri" w:cs="Calibri"/>
                <w:sz w:val="20"/>
              </w:rPr>
              <w:t>Install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</w:t>
            </w:r>
            <w:r>
              <w:rPr>
                <w:rFonts w:ascii="Calibri" w:eastAsia="Calibri" w:hAnsi="Calibri" w:cs="Calibri"/>
                <w:sz w:val="20"/>
              </w:rPr>
              <w:t>Lint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</w:t>
            </w:r>
            <w:r>
              <w:rPr>
                <w:rFonts w:ascii="Calibri" w:eastAsia="Calibri" w:hAnsi="Calibri" w:cs="Calibri"/>
                <w:sz w:val="20"/>
              </w:rPr>
              <w:t>Tests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</w:t>
            </w:r>
            <w:r>
              <w:rPr>
                <w:rFonts w:ascii="Calibri" w:eastAsia="Calibri" w:hAnsi="Calibri" w:cs="Calibri"/>
                <w:sz w:val="20"/>
              </w:rPr>
              <w:t>Coverage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</w:t>
            </w:r>
            <w:r>
              <w:rPr>
                <w:rFonts w:ascii="Calibri" w:eastAsia="Calibri" w:hAnsi="Calibri" w:cs="Calibri"/>
                <w:sz w:val="20"/>
              </w:rPr>
              <w:t>Docker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build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</w:t>
            </w:r>
            <w:r>
              <w:rPr>
                <w:rFonts w:ascii="Calibri" w:eastAsia="Calibri" w:hAnsi="Calibri" w:cs="Calibri"/>
                <w:sz w:val="20"/>
              </w:rPr>
              <w:t>Smoke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→ </w:t>
            </w:r>
            <w:r>
              <w:rPr>
                <w:rFonts w:ascii="Calibri" w:eastAsia="Calibri" w:hAnsi="Calibri" w:cs="Calibri"/>
                <w:sz w:val="20"/>
              </w:rPr>
              <w:t>Docker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push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name: lab21-logistics-final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on: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push: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paths: ["lab21_Sle/**", ".github/workflows/lab21-ci.yml"]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pull_request: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paths: ["lab21_Sle/**", ".github/workflows/lab21-ci.yml"]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defaults: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run: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working-directory: lab21_Sle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jobs: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lint: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runs-on: ubuntu-latest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steps: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actions/checkout@v4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actions/setup-python@v5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with: {python-version: "3.13"}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run: pip install ruff==0.16.8</w:t>
            </w:r>
          </w:p>
          <w:p w:rsidR="00764C9E" w:rsidRPr="00D44A47" w:rsidRDefault="00106024">
            <w:pPr>
              <w:spacing w:line="240" w:lineRule="auto"/>
              <w:ind w:left="312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- </w:t>
            </w:r>
            <w:r>
              <w:rPr>
                <w:rFonts w:ascii="Calibri" w:eastAsia="Calibri" w:hAnsi="Calibri" w:cs="Calibri"/>
                <w:sz w:val="20"/>
              </w:rPr>
              <w:t>run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ruff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check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.                 # включая правила безопасности </w:t>
            </w:r>
            <w:r>
              <w:rPr>
                <w:rFonts w:ascii="Calibri" w:eastAsia="Calibri" w:hAnsi="Calibri" w:cs="Calibri"/>
                <w:sz w:val="20"/>
              </w:rPr>
              <w:t>bandit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run: ruff format --check .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test: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needs: lint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runs-on: ubuntu-latest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services: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postgres: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image: postgres:16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env: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POSTGRES_USER: logistics_app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POSTGRES_DB: logistics_final_test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POSTGRES_HOST_AUTH_METHOD: trust      # одноразовая БД CI без внешнего доступа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ports: ["5432:5432"]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options: --health-cmd pg_isready --health-interval 5s --health-retries 10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env: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TEST_DATABASE_URL: postgresql+psycopg://logistics_app@localhost:5432/logistics_final_test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steps: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actions/checkout@v4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actions/setup-python@v5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with: {python-version: "3.13", cache: pip}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name: Install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pip install -r requirements-dev.txt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name: Tests + coverage (не менее 85 %)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python -m pytest -v --cov --cov-report=term-missing --cov-fail-under=85</w:t>
            </w:r>
          </w:p>
          <w:p w:rsidR="00764C9E" w:rsidRPr="00D44A47" w:rsidRDefault="00106024">
            <w:pPr>
              <w:spacing w:line="240" w:lineRule="auto"/>
              <w:ind w:left="312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- 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Миграции соответствуют моделям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run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|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export DATABASE_URL=$TEST_DATABASE_URL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psql -h localhost -U logistics_app -d logistics_final_test -c "DROP SCHEMA public CASCADE; CREATE SCHEMA public;"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alembic upgrade head &amp;&amp; alembic check &amp;&amp; alembic downgrade base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build-and-smoke: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needs: test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runs-on: ubuntu-latest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steps: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actions/checkout@v4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run: ./scripts/make_env.sh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name: Docker build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docker compose build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name: Запуск и smoke-тест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|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docker compose up -d --wait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docker compose ps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pip install httpx &amp;&amp; python scripts/smoke_test.py</w:t>
            </w:r>
          </w:p>
          <w:p w:rsidR="00764C9E" w:rsidRPr="00D44A47" w:rsidRDefault="00106024">
            <w:pPr>
              <w:spacing w:line="240" w:lineRule="auto"/>
              <w:ind w:left="312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- 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 Журналы при ошибке</w:t>
            </w:r>
          </w:p>
          <w:p w:rsidR="00764C9E" w:rsidRPr="00D44A47" w:rsidRDefault="00106024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failure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docker compose logs --no-color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if: always()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docker compose down -v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publish: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needs: build-and-smoke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if: github.event_name == 'push' &amp;&amp; github.ref == 'refs/heads/main'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runs-on: ubuntu-latest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permissions: {contents: read, packages: write}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steps: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actions/checkout@v4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uses: docker/login-action@v3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with: {registry: ghcr.io, username: "${{ github.actor }}", password: "${{ secrets.GITHUB_TOKEN }}"}</w:t>
            </w:r>
          </w:p>
          <w:p w:rsidR="00764C9E" w:rsidRDefault="00106024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- name: Docker push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run: |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IMAGE=ghcr.io/${GITHUB_REPOSITORY_OWNER,,}/logistics-final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docker build -t "$IMAGE:${GITHUB_SHA}" -t "$IMAGE:latest" .</w:t>
            </w:r>
          </w:p>
          <w:p w:rsidR="00764C9E" w:rsidRDefault="00106024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docker push --all-tags "$IMAGE"</w:t>
            </w:r>
          </w:p>
        </w:tc>
      </w:tr>
    </w:tbl>
    <w:p w:rsidR="00764C9E" w:rsidRDefault="00764C9E">
      <w:pPr>
        <w:jc w:val="both"/>
      </w:pPr>
    </w:p>
    <w:p w:rsidR="00764C9E" w:rsidRPr="00D44A47" w:rsidRDefault="00106024">
      <w:pPr>
        <w:ind w:firstLine="709"/>
        <w:jc w:val="both"/>
        <w:rPr>
          <w:lang w:val="ru-RU"/>
        </w:rPr>
      </w:pPr>
      <w:r>
        <w:rPr>
          <w:rFonts w:cs="Times New Roman"/>
        </w:rPr>
        <w:t>Pipeline</w:t>
      </w:r>
      <w:r w:rsidRPr="00D44A47">
        <w:rPr>
          <w:rFonts w:cs="Times New Roman"/>
          <w:lang w:val="ru-RU"/>
        </w:rPr>
        <w:t xml:space="preserve"> завершается ошибкой, если линтер или проверки безопасности нашли проблему, тесты не прошли, покрытие ниже 85 %, миграции не соответствуют моделям, образ не собирается или </w:t>
      </w:r>
      <w:r>
        <w:rPr>
          <w:rFonts w:cs="Times New Roman"/>
        </w:rPr>
        <w:t>smoke</w:t>
      </w:r>
      <w:r w:rsidRPr="00D44A47">
        <w:rPr>
          <w:rFonts w:cs="Times New Roman"/>
          <w:lang w:val="ru-RU"/>
        </w:rPr>
        <w:t xml:space="preserve">-тест развёрнутой системы не прошёл. Удалённый </w:t>
      </w:r>
      <w:r>
        <w:rPr>
          <w:rFonts w:cs="Times New Roman"/>
        </w:rPr>
        <w:t>GitHub</w:t>
      </w:r>
      <w:r w:rsidRPr="00D44A47">
        <w:rPr>
          <w:rFonts w:cs="Times New Roman"/>
          <w:lang w:val="ru-RU"/>
        </w:rPr>
        <w:t xml:space="preserve">-репозиторий в работе не подключён, поэтому тот же набор этапов выполнен локально скриптом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local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sh</w:t>
      </w:r>
      <w:r w:rsidRPr="00D44A47">
        <w:rPr>
          <w:rFonts w:cs="Times New Roman"/>
          <w:lang w:val="ru-RU"/>
        </w:rPr>
        <w:t xml:space="preserve"> на настоящем </w:t>
      </w:r>
      <w:r>
        <w:rPr>
          <w:rFonts w:cs="Times New Roman"/>
        </w:rPr>
        <w:t>Docker</w:t>
      </w:r>
      <w:r w:rsidRPr="00D44A47">
        <w:rPr>
          <w:rFonts w:cs="Times New Roman"/>
          <w:lang w:val="ru-RU"/>
        </w:rPr>
        <w:t>.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5828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21.15 – Локальный прогон </w:t>
      </w:r>
      <w:r>
        <w:rPr>
          <w:rFonts w:cs="Times New Roman"/>
          <w:sz w:val="24"/>
        </w:rPr>
        <w:t>pipeline</w:t>
      </w:r>
      <w:r w:rsidRPr="00D44A47">
        <w:rPr>
          <w:rFonts w:cs="Times New Roman"/>
          <w:sz w:val="24"/>
          <w:lang w:val="ru-RU"/>
        </w:rPr>
        <w:t xml:space="preserve"> (</w:t>
      </w:r>
      <w:r>
        <w:rPr>
          <w:rFonts w:cs="Times New Roman"/>
          <w:sz w:val="24"/>
        </w:rPr>
        <w:t>ci</w:t>
      </w:r>
      <w:r w:rsidRPr="00D44A47">
        <w:rPr>
          <w:rFonts w:cs="Times New Roman"/>
          <w:sz w:val="24"/>
          <w:lang w:val="ru-RU"/>
        </w:rPr>
        <w:t>_</w:t>
      </w:r>
      <w:r>
        <w:rPr>
          <w:rFonts w:cs="Times New Roman"/>
          <w:sz w:val="24"/>
        </w:rPr>
        <w:t>local</w:t>
      </w:r>
      <w:r w:rsidRPr="00D44A47">
        <w:rPr>
          <w:rFonts w:cs="Times New Roman"/>
          <w:sz w:val="24"/>
          <w:lang w:val="ru-RU"/>
        </w:rPr>
        <w:t>.</w:t>
      </w:r>
      <w:r>
        <w:rPr>
          <w:rFonts w:cs="Times New Roman"/>
          <w:sz w:val="24"/>
        </w:rPr>
        <w:t>sh</w:t>
      </w:r>
      <w:r w:rsidRPr="00D44A47">
        <w:rPr>
          <w:rFonts w:cs="Times New Roman"/>
          <w:sz w:val="24"/>
          <w:lang w:val="ru-RU"/>
        </w:rPr>
        <w:t>)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67341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21.16 – История </w:t>
      </w:r>
      <w:r>
        <w:rPr>
          <w:rFonts w:cs="Times New Roman"/>
          <w:sz w:val="24"/>
        </w:rPr>
        <w:t>Git</w:t>
      </w:r>
      <w:r w:rsidRPr="00D44A47">
        <w:rPr>
          <w:rFonts w:cs="Times New Roman"/>
          <w:sz w:val="24"/>
          <w:lang w:val="ru-RU"/>
        </w:rPr>
        <w:t xml:space="preserve">: ветки </w:t>
      </w:r>
      <w:r>
        <w:rPr>
          <w:rFonts w:cs="Times New Roman"/>
          <w:sz w:val="24"/>
        </w:rPr>
        <w:t>feature</w:t>
      </w:r>
      <w:r w:rsidRPr="00D44A47">
        <w:rPr>
          <w:rFonts w:cs="Times New Roman"/>
          <w:sz w:val="24"/>
          <w:lang w:val="ru-RU"/>
        </w:rPr>
        <w:t>/</w:t>
      </w:r>
      <w:r>
        <w:rPr>
          <w:rFonts w:cs="Times New Roman"/>
          <w:sz w:val="24"/>
        </w:rPr>
        <w:t>lab</w:t>
      </w:r>
      <w:r w:rsidRPr="00D44A47">
        <w:rPr>
          <w:rFonts w:cs="Times New Roman"/>
          <w:sz w:val="24"/>
          <w:lang w:val="ru-RU"/>
        </w:rPr>
        <w:t>21-* и осмысленные сообщения коммитов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19. Описание конфигурации</w:t>
      </w:r>
    </w:p>
    <w:p w:rsidR="00764C9E" w:rsidRPr="00D44A47" w:rsidRDefault="00106024">
      <w:pPr>
        <w:keepNext/>
        <w:spacing w:before="80"/>
        <w:rPr>
          <w:lang w:val="ru-RU"/>
        </w:rPr>
      </w:pPr>
      <w:r w:rsidRPr="00D44A47">
        <w:rPr>
          <w:rFonts w:cs="Times New Roman"/>
          <w:i/>
          <w:lang w:val="ru-RU"/>
        </w:rPr>
        <w:t>Файл .</w:t>
      </w:r>
      <w:r>
        <w:rPr>
          <w:rFonts w:cs="Times New Roman"/>
          <w:i/>
        </w:rPr>
        <w:t>env</w:t>
      </w:r>
      <w:r w:rsidRPr="00D44A47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example</w:t>
      </w:r>
      <w:r w:rsidRPr="00D44A47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Скопируйте в .</w:t>
            </w:r>
            <w:r>
              <w:rPr>
                <w:rFonts w:ascii="Calibri" w:eastAsia="Calibri" w:hAnsi="Calibri" w:cs="Calibri"/>
                <w:sz w:val="20"/>
              </w:rPr>
              <w:t>env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(или выполните ./</w:t>
            </w:r>
            <w:r>
              <w:rPr>
                <w:rFonts w:ascii="Calibri" w:eastAsia="Calibri" w:hAnsi="Calibri" w:cs="Calibri"/>
                <w:sz w:val="20"/>
              </w:rPr>
              <w:t>scripts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make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env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sh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) и задайте свои значения.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POSTGRES_PASSWORD=change-me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RABBITMQ_PASSWORD=change-me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JWT_SECRET=change-me-to-a-long-random-string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ADMIN_EMAIL=dispatcher@example.com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ADMIN_PASSWORD=change-me-2026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# Для запуска без </w:t>
            </w:r>
            <w:r>
              <w:rPr>
                <w:rFonts w:ascii="Calibri" w:eastAsia="Calibri" w:hAnsi="Calibri" w:cs="Calibri"/>
                <w:sz w:val="20"/>
              </w:rPr>
              <w:t>Docker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(локально) и тестов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DATABASE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URL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postgresql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+</w:t>
            </w:r>
            <w:r>
              <w:rPr>
                <w:rFonts w:ascii="Calibri" w:eastAsia="Calibri" w:hAnsi="Calibri" w:cs="Calibri"/>
                <w:sz w:val="20"/>
              </w:rPr>
              <w:t>psycopg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://</w:t>
            </w:r>
            <w:r>
              <w:rPr>
                <w:rFonts w:ascii="Calibri" w:eastAsia="Calibri" w:hAnsi="Calibri" w:cs="Calibri"/>
                <w:sz w:val="20"/>
              </w:rPr>
              <w:t>logistics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:${</w:t>
            </w:r>
            <w:r>
              <w:rPr>
                <w:rFonts w:ascii="Calibri" w:eastAsia="Calibri" w:hAnsi="Calibri" w:cs="Calibri"/>
                <w:sz w:val="20"/>
              </w:rPr>
              <w:t>POSTGRES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PASSWORD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}@</w:t>
            </w:r>
            <w:r>
              <w:rPr>
                <w:rFonts w:ascii="Calibri" w:eastAsia="Calibri" w:hAnsi="Calibri" w:cs="Calibri"/>
                <w:sz w:val="20"/>
              </w:rPr>
              <w:t>localhost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:5432/</w:t>
            </w:r>
            <w:r>
              <w:rPr>
                <w:rFonts w:ascii="Calibri" w:eastAsia="Calibri" w:hAnsi="Calibri" w:cs="Calibri"/>
                <w:sz w:val="20"/>
              </w:rPr>
              <w:t>logistics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final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TEST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DATABASE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URL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postgresql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+</w:t>
            </w:r>
            <w:r>
              <w:rPr>
                <w:rFonts w:ascii="Calibri" w:eastAsia="Calibri" w:hAnsi="Calibri" w:cs="Calibri"/>
                <w:sz w:val="20"/>
              </w:rPr>
              <w:t>psycopg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://</w:t>
            </w:r>
            <w:r>
              <w:rPr>
                <w:rFonts w:ascii="Calibri" w:eastAsia="Calibri" w:hAnsi="Calibri" w:cs="Calibri"/>
                <w:sz w:val="20"/>
              </w:rPr>
              <w:t>logistics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:${</w:t>
            </w:r>
            <w:r>
              <w:rPr>
                <w:rFonts w:ascii="Calibri" w:eastAsia="Calibri" w:hAnsi="Calibri" w:cs="Calibri"/>
                <w:sz w:val="20"/>
              </w:rPr>
              <w:t>POSTGRES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PASSWORD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}@</w:t>
            </w:r>
            <w:r>
              <w:rPr>
                <w:rFonts w:ascii="Calibri" w:eastAsia="Calibri" w:hAnsi="Calibri" w:cs="Calibri"/>
                <w:sz w:val="20"/>
              </w:rPr>
              <w:t>localhost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:5432/</w:t>
            </w:r>
            <w:r>
              <w:rPr>
                <w:rFonts w:ascii="Calibri" w:eastAsia="Calibri" w:hAnsi="Calibri" w:cs="Calibri"/>
                <w:sz w:val="20"/>
              </w:rPr>
              <w:t>logistics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final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test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URL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://</w:t>
            </w:r>
            <w:r>
              <w:rPr>
                <w:rFonts w:ascii="Calibri" w:eastAsia="Calibri" w:hAnsi="Calibri" w:cs="Calibri"/>
                <w:sz w:val="20"/>
              </w:rPr>
              <w:t>localhost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:6379/5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BROKER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URL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amqp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://</w:t>
            </w:r>
            <w:r>
              <w:rPr>
                <w:rFonts w:ascii="Calibri" w:eastAsia="Calibri" w:hAnsi="Calibri" w:cs="Calibri"/>
                <w:sz w:val="20"/>
              </w:rPr>
              <w:t>logistics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:${</w:t>
            </w:r>
            <w:r>
              <w:rPr>
                <w:rFonts w:ascii="Calibri" w:eastAsia="Calibri" w:hAnsi="Calibri" w:cs="Calibri"/>
                <w:sz w:val="20"/>
              </w:rPr>
              <w:t>RABBITMQ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PASSWORD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}@</w:t>
            </w:r>
            <w:r>
              <w:rPr>
                <w:rFonts w:ascii="Calibri" w:eastAsia="Calibri" w:hAnsi="Calibri" w:cs="Calibri"/>
                <w:sz w:val="20"/>
              </w:rPr>
              <w:t>localhost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:5672/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# Необязательные параметры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JWT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TTL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MINUTES</w:t>
            </w: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=60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CACHE_TTL_SECONDS=300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SEED_DEMO_DATA=1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LOG_LEVEL=INFO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PUBLIC_PORT=8000</w:t>
            </w:r>
          </w:p>
        </w:tc>
      </w:tr>
    </w:tbl>
    <w:p w:rsidR="00764C9E" w:rsidRDefault="00764C9E">
      <w:pPr>
        <w:jc w:val="both"/>
      </w:pPr>
    </w:p>
    <w:p w:rsidR="00764C9E" w:rsidRDefault="00106024">
      <w:pPr>
        <w:keepNext/>
        <w:spacing w:before="80"/>
      </w:pPr>
      <w:r>
        <w:rPr>
          <w:rFonts w:cs="Times New Roman"/>
          <w:i/>
        </w:rPr>
        <w:t>Файл src/app/config.py: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64C9E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>"""Настройки приложения: только из переменных окружения (секреты не хранятся в коде)."""</w:t>
            </w:r>
          </w:p>
          <w:p w:rsidR="00764C9E" w:rsidRPr="00D44A47" w:rsidRDefault="00106024">
            <w:pPr>
              <w:spacing w:line="240" w:lineRule="auto"/>
              <w:rPr>
                <w:lang w:val="ru-RU"/>
              </w:rPr>
            </w:pPr>
            <w:r w:rsidRPr="00D44A47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dataclass, field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_required(name: str) -&gt; str: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value = os.getenv(name)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value:</w:t>
            </w:r>
          </w:p>
          <w:p w:rsidR="00764C9E" w:rsidRDefault="00106024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RuntimeError(f"Не задана переменная окружения {name} (см. .env.example)")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value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@dataclass(frozen=True)</w:t>
            </w:r>
          </w:p>
          <w:p w:rsidR="00764C9E" w:rsidRDefault="00106024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Settings: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database_url: str = field(default_factory=lambda: _required("DATABASE_URL"))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jwt_secret: str = field(default_factory=lambda: _required("JWT_SECRET"))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redis_url: str = field(default_factory=lambda: os.getenv("REDIS_URL", ""))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broker_url: str = field(default_factory=lambda: os.getenv("BROKER_URL", ""))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jwt_ttl_minutes: int = field(default_factory=lambda: int(os.getenv("JWT_TTL_MINUTES", "60")))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cache_ttl_seconds: int = field(default_factory=lambda: int(os.getenv("CACHE_TTL_SECONDS", "300")))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outbox_interval: float = field(default_factory=lambda: float(os.getenv("OUTBOX_INTERVAL", "2")))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admin_email: str = field(default_factory=lambda: os.getenv("ADMIN_EMAIL", ""))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admin_password: str = field(default_factory=lambda: os.getenv("ADMIN_PASSWORD", ""))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seed_demo_data: bool = field(default_factory=lambda: os.getenv("SEED_DEMO_DATA", "1") == "1")</w:t>
            </w:r>
          </w:p>
          <w:p w:rsidR="00764C9E" w:rsidRDefault="00106024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log_level: str = field(default_factory=lambda: os.getenv("LOG_LEVEL", "INFO"))</w:t>
            </w:r>
          </w:p>
        </w:tc>
      </w:tr>
    </w:tbl>
    <w:p w:rsidR="00764C9E" w:rsidRDefault="00764C9E">
      <w:pPr>
        <w:jc w:val="both"/>
      </w:pP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Все параметры — переменные окружения; обязательные (</w:t>
      </w:r>
      <w:r>
        <w:rPr>
          <w:rFonts w:cs="Times New Roman"/>
        </w:rPr>
        <w:t>DATABASE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URL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SECRET</w:t>
      </w:r>
      <w:r w:rsidRPr="00D44A47">
        <w:rPr>
          <w:rFonts w:cs="Times New Roman"/>
          <w:lang w:val="ru-RU"/>
        </w:rPr>
        <w:t xml:space="preserve">) проверяются при запуске. Скрипт </w:t>
      </w:r>
      <w:r>
        <w:rPr>
          <w:rFonts w:cs="Times New Roman"/>
        </w:rPr>
        <w:t>scripts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make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env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sh</w:t>
      </w:r>
      <w:r w:rsidRPr="00D44A47">
        <w:rPr>
          <w:rFonts w:cs="Times New Roman"/>
          <w:lang w:val="ru-RU"/>
        </w:rPr>
        <w:t xml:space="preserve"> генерирует .</w:t>
      </w:r>
      <w:r>
        <w:rPr>
          <w:rFonts w:cs="Times New Roman"/>
        </w:rPr>
        <w:t>env</w:t>
      </w:r>
      <w:r w:rsidRPr="00D44A47">
        <w:rPr>
          <w:rFonts w:cs="Times New Roman"/>
          <w:lang w:val="ru-RU"/>
        </w:rPr>
        <w:t xml:space="preserve"> со случайными паролями и секретом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>.</w:t>
      </w:r>
    </w:p>
    <w:p w:rsidR="00764C9E" w:rsidRDefault="00106024">
      <w:pPr>
        <w:keepNext/>
        <w:spacing w:before="200" w:after="80"/>
        <w:ind w:firstLine="709"/>
      </w:pPr>
      <w:r>
        <w:rPr>
          <w:rFonts w:cs="Times New Roman"/>
          <w:b/>
        </w:rPr>
        <w:t>20. Результаты демонстрации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037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2_cach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Default="00106024">
      <w:pPr>
        <w:spacing w:after="120"/>
        <w:jc w:val="center"/>
      </w:pPr>
      <w:r>
        <w:rPr>
          <w:rFonts w:cs="Times New Roman"/>
          <w:sz w:val="24"/>
        </w:rPr>
        <w:t>Рисунок 21.17 – Каталог маршрутов: cache miss → cache hit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6455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3_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21.18 – Создание заказа и проверка бизнес-правил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41316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4_delive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21.19 – Подбор ресурсов и назначение рейса — проверка нескольких сущностей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3468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5_track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21.20 – Выполнение рейса, отслеживание и уведомления от </w:t>
      </w:r>
      <w:r>
        <w:rPr>
          <w:rFonts w:cs="Times New Roman"/>
          <w:sz w:val="24"/>
        </w:rPr>
        <w:t>worker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4025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7_redi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21.21 – Отказ </w:t>
      </w:r>
      <w:r>
        <w:rPr>
          <w:rFonts w:cs="Times New Roman"/>
          <w:sz w:val="24"/>
        </w:rPr>
        <w:t>Redis</w:t>
      </w:r>
      <w:r w:rsidRPr="00D44A47">
        <w:rPr>
          <w:rFonts w:cs="Times New Roman"/>
          <w:sz w:val="24"/>
          <w:lang w:val="ru-RU"/>
        </w:rPr>
        <w:t>: ответы из БД (</w:t>
      </w:r>
      <w:r>
        <w:rPr>
          <w:rFonts w:cs="Times New Roman"/>
          <w:sz w:val="24"/>
        </w:rPr>
        <w:t>BYPASS</w:t>
      </w:r>
      <w:r w:rsidRPr="00D44A47">
        <w:rPr>
          <w:rFonts w:cs="Times New Roman"/>
          <w:sz w:val="24"/>
          <w:lang w:val="ru-RU"/>
        </w:rPr>
        <w:t xml:space="preserve">), </w:t>
      </w:r>
      <w:r>
        <w:rPr>
          <w:rFonts w:cs="Times New Roman"/>
          <w:sz w:val="24"/>
        </w:rPr>
        <w:t>health</w:t>
      </w:r>
      <w:r w:rsidRPr="00D44A47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degraded</w:t>
      </w:r>
      <w:r w:rsidRPr="00D44A47">
        <w:rPr>
          <w:rFonts w:cs="Times New Roman"/>
          <w:sz w:val="24"/>
          <w:lang w:val="ru-RU"/>
        </w:rPr>
        <w:t>, восстановление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645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8_brok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21.22 – Отказ брокера: заказ создан, событие в </w:t>
      </w:r>
      <w:r>
        <w:rPr>
          <w:rFonts w:cs="Times New Roman"/>
          <w:sz w:val="24"/>
        </w:rPr>
        <w:t>outbox</w:t>
      </w:r>
      <w:r w:rsidRPr="00D44A47">
        <w:rPr>
          <w:rFonts w:cs="Times New Roman"/>
          <w:sz w:val="24"/>
          <w:lang w:val="ru-RU"/>
        </w:rPr>
        <w:t>, доставка после восстановления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30886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9_metric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21.23 – Метрики: запросы, ошибки, время ответа, кэш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21. Анализ проблем и ограничений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Найденные и исправленные проблемы.</w:t>
      </w:r>
      <w:r w:rsidRPr="00D44A47">
        <w:rPr>
          <w:rFonts w:cs="Times New Roman"/>
          <w:lang w:val="ru-RU"/>
        </w:rPr>
        <w:t xml:space="preserve"> (1)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 обрабатывал до 10 сообщений параллельно, и уведомление «груз доставлен» могло прийти раньше «груз в пути» — установлен </w:t>
      </w:r>
      <w:r>
        <w:rPr>
          <w:rFonts w:cs="Times New Roman"/>
        </w:rPr>
        <w:t>prefetch</w:t>
      </w:r>
      <w:r w:rsidRPr="00D44A47">
        <w:rPr>
          <w:rFonts w:cs="Times New Roman"/>
          <w:lang w:val="ru-RU"/>
        </w:rPr>
        <w:t xml:space="preserve"> = 1 (последовательная обработка). (2) При остановке 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 xml:space="preserve"> /</w:t>
      </w:r>
      <w:r>
        <w:rPr>
          <w:rFonts w:cs="Times New Roman"/>
        </w:rPr>
        <w:t>health</w:t>
      </w:r>
      <w:r w:rsidRPr="00D44A47">
        <w:rPr>
          <w:rFonts w:cs="Times New Roman"/>
          <w:lang w:val="ru-RU"/>
        </w:rPr>
        <w:t xml:space="preserve"> сообщал «</w:t>
      </w:r>
      <w:r>
        <w:rPr>
          <w:rFonts w:cs="Times New Roman"/>
        </w:rPr>
        <w:t>healthy</w:t>
      </w:r>
      <w:r w:rsidRPr="00D44A47">
        <w:rPr>
          <w:rFonts w:cs="Times New Roman"/>
          <w:lang w:val="ru-RU"/>
        </w:rPr>
        <w:t xml:space="preserve">»: </w:t>
      </w:r>
      <w:r>
        <w:rPr>
          <w:rFonts w:cs="Times New Roman"/>
        </w:rPr>
        <w:t>robust</w:t>
      </w:r>
      <w:r w:rsidRPr="00D44A47">
        <w:rPr>
          <w:rFonts w:cs="Times New Roman"/>
          <w:lang w:val="ru-RU"/>
        </w:rPr>
        <w:t xml:space="preserve">-соединение </w:t>
      </w:r>
      <w:r>
        <w:rPr>
          <w:rFonts w:cs="Times New Roman"/>
        </w:rPr>
        <w:t>aio</w:t>
      </w:r>
      <w:r w:rsidRPr="00D44A47">
        <w:rPr>
          <w:rFonts w:cs="Times New Roman"/>
          <w:lang w:val="ru-RU"/>
        </w:rPr>
        <w:t>-</w:t>
      </w:r>
      <w:r>
        <w:rPr>
          <w:rFonts w:cs="Times New Roman"/>
        </w:rPr>
        <w:t>pika</w:t>
      </w:r>
      <w:r w:rsidRPr="00D44A47">
        <w:rPr>
          <w:rFonts w:cs="Times New Roman"/>
          <w:lang w:val="ru-RU"/>
        </w:rPr>
        <w:t xml:space="preserve"> во время переподключения не считается закрытым — теперь проверяется флаг </w:t>
      </w:r>
      <w:r>
        <w:rPr>
          <w:rFonts w:cs="Times New Roman"/>
        </w:rPr>
        <w:t>connected</w:t>
      </w:r>
      <w:r w:rsidRPr="00D44A47">
        <w:rPr>
          <w:rFonts w:cs="Times New Roman"/>
          <w:lang w:val="ru-RU"/>
        </w:rPr>
        <w:t xml:space="preserve"> и выводится число неотправленных событий </w:t>
      </w:r>
      <w:r>
        <w:rPr>
          <w:rFonts w:cs="Times New Roman"/>
        </w:rPr>
        <w:t>outbox</w:t>
      </w:r>
      <w:r w:rsidRPr="00D44A47">
        <w:rPr>
          <w:rFonts w:cs="Times New Roman"/>
          <w:lang w:val="ru-RU"/>
        </w:rPr>
        <w:t xml:space="preserve">. (3) </w:t>
      </w:r>
      <w:r>
        <w:rPr>
          <w:rFonts w:cs="Times New Roman"/>
        </w:rPr>
        <w:t>Coverage</w:t>
      </w:r>
      <w:r w:rsidRPr="00D44A47">
        <w:rPr>
          <w:rFonts w:cs="Times New Roman"/>
          <w:lang w:val="ru-RU"/>
        </w:rPr>
        <w:t xml:space="preserve"> занижал покрытие асинхронного кода (</w:t>
      </w:r>
      <w:r>
        <w:rPr>
          <w:rFonts w:cs="Times New Roman"/>
        </w:rPr>
        <w:t>greenlet</w:t>
      </w:r>
      <w:r w:rsidRPr="00D44A47">
        <w:rPr>
          <w:rFonts w:cs="Times New Roman"/>
          <w:lang w:val="ru-RU"/>
        </w:rPr>
        <w:t xml:space="preserve">). (4) Валидатор </w:t>
      </w:r>
      <w:r>
        <w:rPr>
          <w:rFonts w:cs="Times New Roman"/>
        </w:rPr>
        <w:t>email</w:t>
      </w:r>
      <w:r w:rsidRPr="00D44A47">
        <w:rPr>
          <w:rFonts w:cs="Times New Roman"/>
          <w:lang w:val="ru-RU"/>
        </w:rPr>
        <w:t xml:space="preserve"> отклонял служебные домены .</w:t>
      </w:r>
      <w:r>
        <w:rPr>
          <w:rFonts w:cs="Times New Roman"/>
        </w:rPr>
        <w:t>local</w:t>
      </w:r>
      <w:r w:rsidRPr="00D44A47">
        <w:rPr>
          <w:rFonts w:cs="Times New Roman"/>
          <w:lang w:val="ru-RU"/>
        </w:rPr>
        <w:t>/.</w:t>
      </w:r>
      <w:r>
        <w:rPr>
          <w:rFonts w:cs="Times New Roman"/>
        </w:rPr>
        <w:t>test</w:t>
      </w:r>
      <w:r w:rsidRPr="00D44A47">
        <w:rPr>
          <w:rFonts w:cs="Times New Roman"/>
          <w:lang w:val="ru-RU"/>
        </w:rPr>
        <w:t xml:space="preserve"> — в примерах используется зарезервированный </w:t>
      </w:r>
      <w:r>
        <w:rPr>
          <w:rFonts w:cs="Times New Roman"/>
        </w:rPr>
        <w:t>example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D44A47">
        <w:rPr>
          <w:rFonts w:cs="Times New Roman"/>
          <w:lang w:val="ru-RU"/>
        </w:rPr>
        <w:t xml:space="preserve">. (5) </w:t>
      </w:r>
      <w:r>
        <w:rPr>
          <w:rFonts w:cs="Times New Roman"/>
        </w:rPr>
        <w:t>Docker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Hub</w:t>
      </w:r>
      <w:r w:rsidRPr="00D44A47">
        <w:rPr>
          <w:rFonts w:cs="Times New Roman"/>
          <w:lang w:val="ru-RU"/>
        </w:rPr>
        <w:t xml:space="preserve"> ограничил число загрузок образов (429) —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загружен с официального зеркала.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2253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5_track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>Рисунок 21.24 – До исправления: уведомления в неверном порядке</w:t>
      </w:r>
    </w:p>
    <w:p w:rsidR="00764C9E" w:rsidRDefault="00106024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2810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8_brok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C9E" w:rsidRPr="00D44A47" w:rsidRDefault="00106024">
      <w:pPr>
        <w:spacing w:after="120"/>
        <w:jc w:val="center"/>
        <w:rPr>
          <w:lang w:val="ru-RU"/>
        </w:rPr>
      </w:pPr>
      <w:r w:rsidRPr="00D44A47">
        <w:rPr>
          <w:rFonts w:cs="Times New Roman"/>
          <w:sz w:val="24"/>
          <w:lang w:val="ru-RU"/>
        </w:rPr>
        <w:t xml:space="preserve">Рисунок 21.25 – До исправления: при остановленном брокере </w:t>
      </w:r>
      <w:r>
        <w:rPr>
          <w:rFonts w:cs="Times New Roman"/>
          <w:sz w:val="24"/>
        </w:rPr>
        <w:t>health</w:t>
      </w:r>
      <w:r w:rsidRPr="00D44A47">
        <w:rPr>
          <w:rFonts w:cs="Times New Roman"/>
          <w:sz w:val="24"/>
          <w:lang w:val="ru-RU"/>
        </w:rPr>
        <w:t xml:space="preserve"> = </w:t>
      </w:r>
      <w:r>
        <w:rPr>
          <w:rFonts w:cs="Times New Roman"/>
          <w:sz w:val="24"/>
        </w:rPr>
        <w:t>healthy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lastRenderedPageBreak/>
        <w:t>Ограничения.</w:t>
      </w:r>
      <w:r w:rsidRPr="00D44A47">
        <w:rPr>
          <w:rFonts w:cs="Times New Roman"/>
          <w:lang w:val="ru-RU"/>
        </w:rPr>
        <w:t xml:space="preserve"> Уведомления только сохраняются и журналируются (отправка имитируется); нет оплаты и геолокации; одна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 ограничивает горизонтальное масштабирование записи; маршруты — справочник без построения по карте;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 обрабатывает события последовательно; при сбое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нагрузка на БД растёт.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22. Перспективы развития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– реальная отправка </w:t>
      </w:r>
      <w:r>
        <w:rPr>
          <w:rFonts w:cs="Times New Roman"/>
        </w:rPr>
        <w:t>e</w:t>
      </w:r>
      <w:r w:rsidRPr="00D44A47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SMS</w:t>
      </w:r>
      <w:r w:rsidRPr="00D44A47">
        <w:rPr>
          <w:rFonts w:cs="Times New Roman"/>
          <w:lang w:val="ru-RU"/>
        </w:rPr>
        <w:t xml:space="preserve"> и </w:t>
      </w:r>
      <w:r>
        <w:rPr>
          <w:rFonts w:cs="Times New Roman"/>
        </w:rPr>
        <w:t>push</w:t>
      </w:r>
      <w:r w:rsidRPr="00D44A47">
        <w:rPr>
          <w:rFonts w:cs="Times New Roman"/>
          <w:lang w:val="ru-RU"/>
        </w:rPr>
        <w:t>-уведомлений;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– отслеживание машин по </w:t>
      </w:r>
      <w:r>
        <w:rPr>
          <w:rFonts w:cs="Times New Roman"/>
        </w:rPr>
        <w:t>GPS</w:t>
      </w:r>
      <w:r w:rsidRPr="00D44A47">
        <w:rPr>
          <w:rFonts w:cs="Times New Roman"/>
          <w:lang w:val="ru-RU"/>
        </w:rPr>
        <w:t xml:space="preserve"> и оценка времени прибытия;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автоматический подбор оптимальной машины и водителя, планирование нескольких заказов в одном рейсе;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оплата и выставление счетов;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– </w:t>
      </w:r>
      <w:r>
        <w:rPr>
          <w:rFonts w:cs="Times New Roman"/>
        </w:rPr>
        <w:t>refresh</w:t>
      </w:r>
      <w:r w:rsidRPr="00D44A47">
        <w:rPr>
          <w:rFonts w:cs="Times New Roman"/>
          <w:lang w:val="ru-RU"/>
        </w:rPr>
        <w:t>-токены, ограничение частоты запросов, аудит действий;</w:t>
      </w:r>
    </w:p>
    <w:p w:rsidR="00764C9E" w:rsidRDefault="00106024">
      <w:pPr>
        <w:ind w:firstLine="709"/>
        <w:jc w:val="both"/>
      </w:pPr>
      <w:r>
        <w:rPr>
          <w:rFonts w:cs="Times New Roman"/>
        </w:rPr>
        <w:t>– Prometheus/Grafana и трассировка OpenTelemetry;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– выделение планирования рейсов и уведомлений в отдельные сервисы при росте нагрузки (подход лаб. №19).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23. Ответы на контрольные вопросы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1. Как формулируется задача проекта?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Автоматизировать приём заказов на перевозку и планирование доставок: подобрать машину и водителя с учётом грузоподъёмности, прав и занятости, рассчитать стоимость, отслеживать рейс и уведомлять клиента.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2. Какие функциональные и нефункциональные требования существуют?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Функциональные: регистрация и роли, справочники, заказы с поиском, назначение и выполнение рейсов, отслеживание, уведомления. Нефункциональные: </w:t>
      </w:r>
      <w:r>
        <w:rPr>
          <w:rFonts w:cs="Times New Roman"/>
        </w:rPr>
        <w:t>REST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 с документацией, валидация, понятные ошибки, безопасность (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 xml:space="preserve">, хеши паролей, секреты вне кода), покрытие тестами ≥ 85 %, контейнеризация,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 xml:space="preserve">, журналирование, </w:t>
      </w:r>
      <w:r>
        <w:rPr>
          <w:rFonts w:cs="Times New Roman"/>
        </w:rPr>
        <w:t>health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check</w:t>
      </w:r>
      <w:r w:rsidRPr="00D44A47">
        <w:rPr>
          <w:rFonts w:cs="Times New Roman"/>
          <w:lang w:val="ru-RU"/>
        </w:rPr>
        <w:t xml:space="preserve">, работа при недоступности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и брокера.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lastRenderedPageBreak/>
        <w:t>3. Почему была выбрана именно такая архитектура?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Предметная область связная (рейс одновременно затрагивает заказ, маршрут, машину и водителя) и требует строгой согласованности, поэтому выбран слоистый монолит с одной транзакционной БД (уровень </w:t>
      </w:r>
      <w:r>
        <w:rPr>
          <w:rFonts w:cs="Times New Roman"/>
        </w:rPr>
        <w:t>B</w:t>
      </w:r>
      <w:r w:rsidRPr="00D44A47">
        <w:rPr>
          <w:rFonts w:cs="Times New Roman"/>
          <w:lang w:val="ru-RU"/>
        </w:rPr>
        <w:t xml:space="preserve">);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и брокер добавлены там, где они дают пользу (кэш каталога, асинхронные уведомления), без издержек микросервисов.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4. Как определялись границы компонентов?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По ответственности: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 — </w:t>
      </w:r>
      <w:r>
        <w:rPr>
          <w:rFonts w:cs="Times New Roman"/>
        </w:rPr>
        <w:t>HTTP</w:t>
      </w:r>
      <w:r w:rsidRPr="00D44A47">
        <w:rPr>
          <w:rFonts w:cs="Times New Roman"/>
          <w:lang w:val="ru-RU"/>
        </w:rPr>
        <w:t xml:space="preserve"> и права, сервисы — бизнес-правила и транзакции, репозитории — запросы, </w:t>
      </w:r>
      <w:r>
        <w:rPr>
          <w:rFonts w:cs="Times New Roman"/>
        </w:rPr>
        <w:t>core</w:t>
      </w:r>
      <w:r w:rsidRPr="00D44A47">
        <w:rPr>
          <w:rFonts w:cs="Times New Roman"/>
          <w:lang w:val="ru-RU"/>
        </w:rPr>
        <w:t xml:space="preserve"> — инфраструктура (безопасность, кэш, события, журнал),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 — отдельный процесс для фоновой обработки событий.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5. Что такое слой </w:t>
      </w:r>
      <w:r>
        <w:rPr>
          <w:rFonts w:cs="Times New Roman"/>
          <w:b/>
        </w:rPr>
        <w:t>API</w:t>
      </w:r>
      <w:r w:rsidRPr="00D44A47">
        <w:rPr>
          <w:rFonts w:cs="Times New Roman"/>
          <w:b/>
          <w:lang w:val="ru-RU"/>
        </w:rPr>
        <w:t>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Набор </w:t>
      </w:r>
      <w:r>
        <w:rPr>
          <w:rFonts w:cs="Times New Roman"/>
        </w:rPr>
        <w:t>HTTP</w:t>
      </w:r>
      <w:r w:rsidRPr="00D44A47">
        <w:rPr>
          <w:rFonts w:cs="Times New Roman"/>
          <w:lang w:val="ru-RU"/>
        </w:rPr>
        <w:t>-обработчиков (</w:t>
      </w:r>
      <w:r>
        <w:rPr>
          <w:rFonts w:cs="Times New Roman"/>
        </w:rPr>
        <w:t>routers</w:t>
      </w:r>
      <w:r w:rsidRPr="00D44A47">
        <w:rPr>
          <w:rFonts w:cs="Times New Roman"/>
          <w:lang w:val="ru-RU"/>
        </w:rPr>
        <w:t xml:space="preserve">), которые принимают запрос, валидируют его схемой </w:t>
      </w:r>
      <w:r>
        <w:rPr>
          <w:rFonts w:cs="Times New Roman"/>
        </w:rPr>
        <w:t>Pydantic</w:t>
      </w:r>
      <w:r w:rsidRPr="00D44A47">
        <w:rPr>
          <w:rFonts w:cs="Times New Roman"/>
          <w:lang w:val="ru-RU"/>
        </w:rPr>
        <w:t>, определяют пользователя и роль, вызывают сервис и формируют ответ с нужным кодом.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6. Что такое сервисный слой?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Классы бизнес-логики (</w:t>
      </w:r>
      <w:r>
        <w:rPr>
          <w:rFonts w:cs="Times New Roman"/>
        </w:rPr>
        <w:t>OrderService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DeliveryService</w:t>
      </w:r>
      <w:r w:rsidRPr="00D44A47">
        <w:rPr>
          <w:rFonts w:cs="Times New Roman"/>
          <w:lang w:val="ru-RU"/>
        </w:rPr>
        <w:t xml:space="preserve">, …), содержащие правила предметной области и границы транзакций, независимые от </w:t>
      </w:r>
      <w:r>
        <w:rPr>
          <w:rFonts w:cs="Times New Roman"/>
        </w:rPr>
        <w:t>HTTP</w:t>
      </w:r>
      <w:r w:rsidRPr="00D44A47">
        <w:rPr>
          <w:rFonts w:cs="Times New Roman"/>
          <w:lang w:val="ru-RU"/>
        </w:rPr>
        <w:t>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7. Зачем нужен </w:t>
      </w:r>
      <w:r>
        <w:rPr>
          <w:rFonts w:cs="Times New Roman"/>
          <w:b/>
        </w:rPr>
        <w:t>Repository</w:t>
      </w:r>
      <w:r w:rsidRPr="00D44A47">
        <w:rPr>
          <w:rFonts w:cs="Times New Roman"/>
          <w:b/>
          <w:lang w:val="ru-RU"/>
        </w:rPr>
        <w:t>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Чтобы инкапсулировать запросы к БД: сервисы работают с методами (</w:t>
      </w:r>
      <w:r>
        <w:rPr>
          <w:rFonts w:cs="Times New Roman"/>
        </w:rPr>
        <w:t>vehicle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busy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search</w:t>
      </w:r>
      <w:r w:rsidRPr="00D44A47">
        <w:rPr>
          <w:rFonts w:cs="Times New Roman"/>
          <w:lang w:val="ru-RU"/>
        </w:rPr>
        <w:t xml:space="preserve">) вместо </w:t>
      </w:r>
      <w:r>
        <w:rPr>
          <w:rFonts w:cs="Times New Roman"/>
        </w:rPr>
        <w:t>SQL</w:t>
      </w:r>
      <w:r w:rsidRPr="00D44A47">
        <w:rPr>
          <w:rFonts w:cs="Times New Roman"/>
          <w:lang w:val="ru-RU"/>
        </w:rPr>
        <w:t xml:space="preserve">, хранилище можно заменить </w:t>
      </w:r>
      <w:r>
        <w:rPr>
          <w:rFonts w:cs="Times New Roman"/>
        </w:rPr>
        <w:t>Mock</w:t>
      </w:r>
      <w:r w:rsidRPr="00D44A47">
        <w:rPr>
          <w:rFonts w:cs="Times New Roman"/>
          <w:lang w:val="ru-RU"/>
        </w:rPr>
        <w:t xml:space="preserve">-объектом в </w:t>
      </w:r>
      <w:r>
        <w:rPr>
          <w:rFonts w:cs="Times New Roman"/>
        </w:rPr>
        <w:t>unit</w:t>
      </w:r>
      <w:r w:rsidRPr="00D44A47">
        <w:rPr>
          <w:rFonts w:cs="Times New Roman"/>
          <w:lang w:val="ru-RU"/>
        </w:rPr>
        <w:t>-тестах.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8. Почему бизнес-логику не следует размещать непосредственно в </w:t>
      </w:r>
      <w:r>
        <w:rPr>
          <w:rFonts w:cs="Times New Roman"/>
          <w:b/>
        </w:rPr>
        <w:t>HTTP</w:t>
      </w:r>
      <w:r w:rsidRPr="00D44A47">
        <w:rPr>
          <w:rFonts w:cs="Times New Roman"/>
          <w:b/>
          <w:lang w:val="ru-RU"/>
        </w:rPr>
        <w:t>-обработчике?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Её нельзя переиспользовать (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CLI</w:t>
      </w:r>
      <w:r w:rsidRPr="00D44A47">
        <w:rPr>
          <w:rFonts w:cs="Times New Roman"/>
          <w:lang w:val="ru-RU"/>
        </w:rPr>
        <w:t xml:space="preserve">), сложно тестировать без </w:t>
      </w:r>
      <w:r>
        <w:rPr>
          <w:rFonts w:cs="Times New Roman"/>
        </w:rPr>
        <w:t>HTTP</w:t>
      </w:r>
      <w:r w:rsidRPr="00D44A47">
        <w:rPr>
          <w:rFonts w:cs="Times New Roman"/>
          <w:lang w:val="ru-RU"/>
        </w:rPr>
        <w:t>, обработчики разрастаются и смешивают ответственность.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9. Почему была выбрана конкретная БД?</w:t>
      </w:r>
    </w:p>
    <w:p w:rsidR="00764C9E" w:rsidRPr="00D44A47" w:rsidRDefault="00106024">
      <w:pPr>
        <w:ind w:firstLine="709"/>
        <w:jc w:val="both"/>
        <w:rPr>
          <w:lang w:val="ru-RU"/>
        </w:rPr>
      </w:pP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: транзакции, внешние ключи, </w:t>
      </w:r>
      <w:r>
        <w:rPr>
          <w:rFonts w:cs="Times New Roman"/>
        </w:rPr>
        <w:t>CHECK</w:t>
      </w:r>
      <w:r w:rsidRPr="00D44A47">
        <w:rPr>
          <w:rFonts w:cs="Times New Roman"/>
          <w:lang w:val="ru-RU"/>
        </w:rPr>
        <w:t xml:space="preserve">, частичные уникальные индексы и </w:t>
      </w:r>
      <w:r>
        <w:rPr>
          <w:rFonts w:cs="Times New Roman"/>
        </w:rPr>
        <w:t>EXCLUDE</w:t>
      </w:r>
      <w:r w:rsidRPr="00D44A47">
        <w:rPr>
          <w:rFonts w:cs="Times New Roman"/>
          <w:lang w:val="ru-RU"/>
        </w:rPr>
        <w:t xml:space="preserve">-ограничения с </w:t>
      </w:r>
      <w:r>
        <w:rPr>
          <w:rFonts w:cs="Times New Roman"/>
        </w:rPr>
        <w:t>GiST</w:t>
      </w:r>
      <w:r w:rsidRPr="00D44A47">
        <w:rPr>
          <w:rFonts w:cs="Times New Roman"/>
          <w:lang w:val="ru-RU"/>
        </w:rPr>
        <w:t xml:space="preserve"> — они гарантируют </w:t>
      </w:r>
      <w:r w:rsidRPr="00D44A47">
        <w:rPr>
          <w:rFonts w:cs="Times New Roman"/>
          <w:lang w:val="ru-RU"/>
        </w:rPr>
        <w:lastRenderedPageBreak/>
        <w:t>на уровне БД, что машина и водитель не заняты в пересекающиеся интервалы.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10. Какие связи существуют между сущностями?</w:t>
      </w:r>
    </w:p>
    <w:p w:rsidR="00764C9E" w:rsidRDefault="00106024">
      <w:pPr>
        <w:ind w:firstLine="709"/>
        <w:jc w:val="both"/>
      </w:pPr>
      <w:r>
        <w:rPr>
          <w:rFonts w:cs="Times New Roman"/>
        </w:rPr>
        <w:t>User 1:N Order; Order 1:N Delivery (активный рейс — не более одного); Route, Vehicle, Driver 1:N Delivery; User 1:N Notification.</w:t>
      </w:r>
    </w:p>
    <w:p w:rsidR="00764C9E" w:rsidRDefault="00106024">
      <w:pPr>
        <w:keepNext/>
        <w:ind w:firstLine="709"/>
        <w:jc w:val="both"/>
      </w:pPr>
      <w:r>
        <w:rPr>
          <w:rFonts w:cs="Times New Roman"/>
          <w:b/>
        </w:rPr>
        <w:t>11. Какие индексы используются?</w:t>
      </w:r>
    </w:p>
    <w:p w:rsidR="00764C9E" w:rsidRDefault="00106024">
      <w:pPr>
        <w:ind w:firstLine="709"/>
        <w:jc w:val="both"/>
      </w:pPr>
      <w:r>
        <w:rPr>
          <w:rFonts w:cs="Times New Roman"/>
        </w:rPr>
        <w:t>Первичные ключи, уникальные (email, code, plate, license_number, направление маршрута), orders(customer_id), orders(status, created_at), routes(origin), outbox_events(published_at), частичный уникальный по активному рейсу заказа и два GiST-индекса EXCLUDE для занятости машины и водителя.</w:t>
      </w:r>
    </w:p>
    <w:p w:rsidR="00764C9E" w:rsidRDefault="00106024">
      <w:pPr>
        <w:keepNext/>
        <w:ind w:firstLine="709"/>
        <w:jc w:val="both"/>
      </w:pPr>
      <w:r>
        <w:rPr>
          <w:rFonts w:cs="Times New Roman"/>
          <w:b/>
        </w:rPr>
        <w:t>12. Как обрабатываются ошибки?</w:t>
      </w:r>
    </w:p>
    <w:p w:rsidR="00764C9E" w:rsidRDefault="00106024">
      <w:pPr>
        <w:ind w:firstLine="709"/>
        <w:jc w:val="both"/>
      </w:pPr>
      <w:r>
        <w:rPr>
          <w:rFonts w:cs="Times New Roman"/>
        </w:rPr>
        <w:t>Сервисы возбуждают исключения иерархии AppError (NotFound, Validation, Conflict, BusinessRule, Unauthorized, Forbidden); централизованные обработчики возвращают {error, message} с кодом 4xx, ошибки валидации — 422 с перечнем полей, нарушения ограничений БД — 409, прочие — 500 без трассировки (она пишется в журнал).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13. Как реализована авторизация?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Пароли хранятся как </w:t>
      </w:r>
      <w:r>
        <w:rPr>
          <w:rFonts w:cs="Times New Roman"/>
        </w:rPr>
        <w:t>PBKDF</w:t>
      </w:r>
      <w:r w:rsidRPr="00D44A47">
        <w:rPr>
          <w:rFonts w:cs="Times New Roman"/>
          <w:lang w:val="ru-RU"/>
        </w:rPr>
        <w:t>2-</w:t>
      </w:r>
      <w:r>
        <w:rPr>
          <w:rFonts w:cs="Times New Roman"/>
        </w:rPr>
        <w:t>SHA</w:t>
      </w:r>
      <w:r w:rsidRPr="00D44A47">
        <w:rPr>
          <w:rFonts w:cs="Times New Roman"/>
          <w:lang w:val="ru-RU"/>
        </w:rPr>
        <w:t xml:space="preserve">256 с солью; при входе выдаётся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 xml:space="preserve"> (</w:t>
      </w:r>
      <w:r>
        <w:rPr>
          <w:rFonts w:cs="Times New Roman"/>
        </w:rPr>
        <w:t>sub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role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exp</w:t>
      </w:r>
      <w:r w:rsidRPr="00D44A47">
        <w:rPr>
          <w:rFonts w:cs="Times New Roman"/>
          <w:lang w:val="ru-RU"/>
        </w:rPr>
        <w:t xml:space="preserve">), подписанный секретом из окружения; зависимость </w:t>
      </w:r>
      <w:r>
        <w:rPr>
          <w:rFonts w:cs="Times New Roman"/>
        </w:rPr>
        <w:t>current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D44A47">
        <w:rPr>
          <w:rFonts w:cs="Times New Roman"/>
          <w:lang w:val="ru-RU"/>
        </w:rPr>
        <w:t xml:space="preserve"> проверяет токен, </w:t>
      </w:r>
      <w:r>
        <w:rPr>
          <w:rFonts w:cs="Times New Roman"/>
        </w:rPr>
        <w:t>admin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D44A47">
        <w:rPr>
          <w:rFonts w:cs="Times New Roman"/>
          <w:lang w:val="ru-RU"/>
        </w:rPr>
        <w:t xml:space="preserve"> — роль </w:t>
      </w:r>
      <w:r>
        <w:rPr>
          <w:rFonts w:cs="Times New Roman"/>
        </w:rPr>
        <w:t>ADMIN</w:t>
      </w:r>
      <w:r w:rsidRPr="00D44A47">
        <w:rPr>
          <w:rFonts w:cs="Times New Roman"/>
          <w:lang w:val="ru-RU"/>
        </w:rPr>
        <w:t>; клиент видит только свои заказы.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14. Как защищены секреты?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Только переменные окружения: .</w:t>
      </w:r>
      <w:r>
        <w:rPr>
          <w:rFonts w:cs="Times New Roman"/>
        </w:rPr>
        <w:t>env</w:t>
      </w:r>
      <w:r w:rsidRPr="00D44A47">
        <w:rPr>
          <w:rFonts w:cs="Times New Roman"/>
          <w:lang w:val="ru-RU"/>
        </w:rPr>
        <w:t xml:space="preserve"> в .</w:t>
      </w:r>
      <w:r>
        <w:rPr>
          <w:rFonts w:cs="Times New Roman"/>
        </w:rPr>
        <w:t>gitignore</w:t>
      </w:r>
      <w:r w:rsidRPr="00D44A47">
        <w:rPr>
          <w:rFonts w:cs="Times New Roman"/>
          <w:lang w:val="ru-RU"/>
        </w:rPr>
        <w:t xml:space="preserve"> и .</w:t>
      </w:r>
      <w:r>
        <w:rPr>
          <w:rFonts w:cs="Times New Roman"/>
        </w:rPr>
        <w:t>dockerignore</w:t>
      </w:r>
      <w:r w:rsidRPr="00D44A47">
        <w:rPr>
          <w:rFonts w:cs="Times New Roman"/>
          <w:lang w:val="ru-RU"/>
        </w:rPr>
        <w:t>, в репозитории — .</w:t>
      </w:r>
      <w:r>
        <w:rPr>
          <w:rFonts w:cs="Times New Roman"/>
        </w:rPr>
        <w:t>env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example</w:t>
      </w:r>
      <w:r w:rsidRPr="00D44A47">
        <w:rPr>
          <w:rFonts w:cs="Times New Roman"/>
          <w:lang w:val="ru-RU"/>
        </w:rPr>
        <w:t xml:space="preserve">; приложение не стартует без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SECRET</w:t>
      </w:r>
      <w:r w:rsidRPr="00D44A47">
        <w:rPr>
          <w:rFonts w:cs="Times New Roman"/>
          <w:lang w:val="ru-RU"/>
        </w:rPr>
        <w:t xml:space="preserve"> и </w:t>
      </w:r>
      <w:r>
        <w:rPr>
          <w:rFonts w:cs="Times New Roman"/>
        </w:rPr>
        <w:t>DATABASE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URL</w:t>
      </w:r>
      <w:r w:rsidRPr="00D44A47">
        <w:rPr>
          <w:rFonts w:cs="Times New Roman"/>
          <w:lang w:val="ru-RU"/>
        </w:rPr>
        <w:t xml:space="preserve">; в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 xml:space="preserve"> секреты генерируются или берутся из </w:t>
      </w:r>
      <w:r>
        <w:rPr>
          <w:rFonts w:cs="Times New Roman"/>
        </w:rPr>
        <w:t>GitHub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Secrets</w:t>
      </w:r>
      <w:r w:rsidRPr="00D44A47">
        <w:rPr>
          <w:rFonts w:cs="Times New Roman"/>
          <w:lang w:val="ru-RU"/>
        </w:rPr>
        <w:t>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15. Какие </w:t>
      </w:r>
      <w:r>
        <w:rPr>
          <w:rFonts w:cs="Times New Roman"/>
          <w:b/>
        </w:rPr>
        <w:t>unit</w:t>
      </w:r>
      <w:r w:rsidRPr="00D44A47">
        <w:rPr>
          <w:rFonts w:cs="Times New Roman"/>
          <w:b/>
          <w:lang w:val="ru-RU"/>
        </w:rPr>
        <w:t>-тесты существуют?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Пароли и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 xml:space="preserve">, валидация </w:t>
      </w:r>
      <w:r>
        <w:rPr>
          <w:rFonts w:cs="Times New Roman"/>
        </w:rPr>
        <w:t>DTO</w:t>
      </w:r>
      <w:r w:rsidRPr="00D44A47">
        <w:rPr>
          <w:rFonts w:cs="Times New Roman"/>
          <w:lang w:val="ru-RU"/>
        </w:rPr>
        <w:t xml:space="preserve"> (параметризованные), бизнес-правила заказов и доставок с </w:t>
      </w:r>
      <w:r>
        <w:rPr>
          <w:rFonts w:cs="Times New Roman"/>
        </w:rPr>
        <w:t>Mock</w:t>
      </w:r>
      <w:r w:rsidRPr="00D44A47">
        <w:rPr>
          <w:rFonts w:cs="Times New Roman"/>
          <w:lang w:val="ru-RU"/>
        </w:rPr>
        <w:t>-репозиториями, расчёт стоимости, переходы статусов, кэш (</w:t>
      </w:r>
      <w:r>
        <w:rPr>
          <w:rFonts w:cs="Times New Roman"/>
        </w:rPr>
        <w:t>hit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miss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bypass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Circuit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Breaker</w:t>
      </w:r>
      <w:r w:rsidRPr="00D44A47">
        <w:rPr>
          <w:rFonts w:cs="Times New Roman"/>
          <w:lang w:val="ru-RU"/>
        </w:rPr>
        <w:t>), тексты уведомлений.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lastRenderedPageBreak/>
        <w:t>16. Какие интеграционные тесты существуют?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С настоящей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: </w:t>
      </w:r>
      <w:r>
        <w:rPr>
          <w:rFonts w:cs="Times New Roman"/>
        </w:rPr>
        <w:t>EXCLUDE</w:t>
      </w:r>
      <w:r w:rsidRPr="00D44A47">
        <w:rPr>
          <w:rFonts w:cs="Times New Roman"/>
          <w:lang w:val="ru-RU"/>
        </w:rPr>
        <w:t xml:space="preserve">-ограничение, поиск с фильтрами и пагинацией, </w:t>
      </w:r>
      <w:r>
        <w:rPr>
          <w:rFonts w:cs="Times New Roman"/>
        </w:rPr>
        <w:t>outbox</w:t>
      </w:r>
      <w:r w:rsidRPr="00D44A47">
        <w:rPr>
          <w:rFonts w:cs="Times New Roman"/>
          <w:lang w:val="ru-RU"/>
        </w:rPr>
        <w:t xml:space="preserve"> при сбое брокера, идемпотентность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; с настоящим 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 xml:space="preserve">: публикация и получение;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 xml:space="preserve">-тесты полного сценария через </w:t>
      </w:r>
      <w:r>
        <w:rPr>
          <w:rFonts w:cs="Times New Roman"/>
        </w:rPr>
        <w:t>ASGI</w:t>
      </w:r>
      <w:r w:rsidRPr="00D44A47">
        <w:rPr>
          <w:rFonts w:cs="Times New Roman"/>
          <w:lang w:val="ru-RU"/>
        </w:rPr>
        <w:t xml:space="preserve">-транспорт; </w:t>
      </w:r>
      <w:r>
        <w:rPr>
          <w:rFonts w:cs="Times New Roman"/>
        </w:rPr>
        <w:t>smoke</w:t>
      </w:r>
      <w:r w:rsidRPr="00D44A47">
        <w:rPr>
          <w:rFonts w:cs="Times New Roman"/>
          <w:lang w:val="ru-RU"/>
        </w:rPr>
        <w:t xml:space="preserve">-тест развёрнутых контейнеров в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>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17. Что именно проверяется </w:t>
      </w:r>
      <w:r>
        <w:rPr>
          <w:rFonts w:cs="Times New Roman"/>
          <w:b/>
        </w:rPr>
        <w:t>Mock</w:t>
      </w:r>
      <w:r w:rsidRPr="00D44A47">
        <w:rPr>
          <w:rFonts w:cs="Times New Roman"/>
          <w:b/>
          <w:lang w:val="ru-RU"/>
        </w:rPr>
        <w:t>-объектами?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Что сервис вызывает репозиторий с правильными аргументами (</w:t>
      </w:r>
      <w:r>
        <w:rPr>
          <w:rFonts w:cs="Times New Roman"/>
        </w:rPr>
        <w:t>vehicle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busy</w:t>
      </w:r>
      <w:r w:rsidRPr="00D44A47">
        <w:rPr>
          <w:rFonts w:cs="Times New Roman"/>
          <w:lang w:val="ru-RU"/>
        </w:rPr>
        <w:t xml:space="preserve"> с окном рейса), не сохраняет данные при нарушении правила (</w:t>
      </w:r>
      <w:r>
        <w:rPr>
          <w:rFonts w:cs="Times New Roman"/>
        </w:rPr>
        <w:t>add</w:t>
      </w:r>
      <w:r w:rsidRPr="00D44A47">
        <w:rPr>
          <w:rFonts w:cs="Times New Roman"/>
          <w:lang w:val="ru-RU"/>
        </w:rPr>
        <w:t xml:space="preserve"> не вызван), фиксирует транзакцию и записывает событие в </w:t>
      </w:r>
      <w:r>
        <w:rPr>
          <w:rFonts w:cs="Times New Roman"/>
        </w:rPr>
        <w:t>outbox</w:t>
      </w:r>
      <w:r w:rsidRPr="00D44A47">
        <w:rPr>
          <w:rFonts w:cs="Times New Roman"/>
          <w:lang w:val="ru-RU"/>
        </w:rPr>
        <w:t>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18. Как определяется покрытие тестами?</w:t>
      </w:r>
    </w:p>
    <w:p w:rsidR="00764C9E" w:rsidRPr="00D44A47" w:rsidRDefault="00106024">
      <w:pPr>
        <w:ind w:firstLine="709"/>
        <w:jc w:val="both"/>
        <w:rPr>
          <w:lang w:val="ru-RU"/>
        </w:rPr>
      </w:pPr>
      <w:r>
        <w:rPr>
          <w:rFonts w:cs="Times New Roman"/>
        </w:rPr>
        <w:t>pytest</w:t>
      </w:r>
      <w:r w:rsidRPr="00D44A47">
        <w:rPr>
          <w:rFonts w:cs="Times New Roman"/>
          <w:lang w:val="ru-RU"/>
        </w:rPr>
        <w:t>-</w:t>
      </w:r>
      <w:r>
        <w:rPr>
          <w:rFonts w:cs="Times New Roman"/>
        </w:rPr>
        <w:t>cov</w:t>
      </w:r>
      <w:r w:rsidRPr="00D44A47">
        <w:rPr>
          <w:rFonts w:cs="Times New Roman"/>
          <w:lang w:val="ru-RU"/>
        </w:rPr>
        <w:t xml:space="preserve"> с ветвлениями и </w:t>
      </w:r>
      <w:r>
        <w:rPr>
          <w:rFonts w:cs="Times New Roman"/>
        </w:rPr>
        <w:t>concurrency</w:t>
      </w:r>
      <w:r w:rsidRPr="00D44A47">
        <w:rPr>
          <w:rFonts w:cs="Times New Roman"/>
          <w:lang w:val="ru-RU"/>
        </w:rPr>
        <w:t>=</w:t>
      </w:r>
      <w:r>
        <w:rPr>
          <w:rFonts w:cs="Times New Roman"/>
        </w:rPr>
        <w:t>greenlet</w:t>
      </w:r>
      <w:r w:rsidRPr="00D44A47">
        <w:rPr>
          <w:rFonts w:cs="Times New Roman"/>
          <w:lang w:val="ru-RU"/>
        </w:rPr>
        <w:t xml:space="preserve"> (иначе строки после </w:t>
      </w:r>
      <w:r>
        <w:rPr>
          <w:rFonts w:cs="Times New Roman"/>
        </w:rPr>
        <w:t>await</w:t>
      </w:r>
      <w:r w:rsidRPr="00D44A47">
        <w:rPr>
          <w:rFonts w:cs="Times New Roman"/>
          <w:lang w:val="ru-RU"/>
        </w:rPr>
        <w:t xml:space="preserve"> в </w:t>
      </w:r>
      <w:r>
        <w:rPr>
          <w:rFonts w:cs="Times New Roman"/>
        </w:rPr>
        <w:t>SQLAlchemy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async</w:t>
      </w:r>
      <w:r w:rsidRPr="00D44A47">
        <w:rPr>
          <w:rFonts w:cs="Times New Roman"/>
          <w:lang w:val="ru-RU"/>
        </w:rPr>
        <w:t xml:space="preserve"> не учитываются); порог 85 % в </w:t>
      </w:r>
      <w:r>
        <w:rPr>
          <w:rFonts w:cs="Times New Roman"/>
        </w:rPr>
        <w:t>CI</w:t>
      </w:r>
      <w:r w:rsidRPr="00D44A47">
        <w:rPr>
          <w:rFonts w:cs="Times New Roman"/>
          <w:lang w:val="ru-RU"/>
        </w:rPr>
        <w:t xml:space="preserve">, фактически ≈ 92 %; непокрыт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main</w:t>
      </w:r>
      <w:r w:rsidRPr="00D44A47">
        <w:rPr>
          <w:rFonts w:cs="Times New Roman"/>
          <w:lang w:val="ru-RU"/>
        </w:rPr>
        <w:t xml:space="preserve"> (проверяется </w:t>
      </w:r>
      <w:r>
        <w:rPr>
          <w:rFonts w:cs="Times New Roman"/>
        </w:rPr>
        <w:t>smoke</w:t>
      </w:r>
      <w:r w:rsidRPr="00D44A47">
        <w:rPr>
          <w:rFonts w:cs="Times New Roman"/>
          <w:lang w:val="ru-RU"/>
        </w:rPr>
        <w:t>-тестом) и ветки сбоев инфраструктуры.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19. Как приложение контейнеризируется?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Многоэтапный </w:t>
      </w:r>
      <w:r>
        <w:rPr>
          <w:rFonts w:cs="Times New Roman"/>
        </w:rPr>
        <w:t>Dockerfile</w:t>
      </w:r>
      <w:r w:rsidRPr="00D44A47">
        <w:rPr>
          <w:rFonts w:cs="Times New Roman"/>
          <w:lang w:val="ru-RU"/>
        </w:rPr>
        <w:t xml:space="preserve">: колёса зависимостей собираются на первом этапе и устанавливаются через </w:t>
      </w:r>
      <w:r>
        <w:rPr>
          <w:rFonts w:cs="Times New Roman"/>
        </w:rPr>
        <w:t>bind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mount</w:t>
      </w:r>
      <w:r w:rsidRPr="00D44A47">
        <w:rPr>
          <w:rFonts w:cs="Times New Roman"/>
          <w:lang w:val="ru-RU"/>
        </w:rPr>
        <w:t xml:space="preserve">; образ </w:t>
      </w:r>
      <w:r>
        <w:rPr>
          <w:rFonts w:cs="Times New Roman"/>
        </w:rPr>
        <w:t>python</w:t>
      </w:r>
      <w:r w:rsidRPr="00D44A47">
        <w:rPr>
          <w:rFonts w:cs="Times New Roman"/>
          <w:lang w:val="ru-RU"/>
        </w:rPr>
        <w:t>:3.13-</w:t>
      </w:r>
      <w:r>
        <w:rPr>
          <w:rFonts w:cs="Times New Roman"/>
        </w:rPr>
        <w:t>slim</w:t>
      </w:r>
      <w:r w:rsidRPr="00D44A47">
        <w:rPr>
          <w:rFonts w:cs="Times New Roman"/>
          <w:lang w:val="ru-RU"/>
        </w:rPr>
        <w:t xml:space="preserve">, пользователь </w:t>
      </w:r>
      <w:r>
        <w:rPr>
          <w:rFonts w:cs="Times New Roman"/>
        </w:rPr>
        <w:t>app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HEALTHCHECK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entrypoint</w:t>
      </w:r>
      <w:r w:rsidRPr="00D44A47">
        <w:rPr>
          <w:rFonts w:cs="Times New Roman"/>
          <w:lang w:val="ru-RU"/>
        </w:rPr>
        <w:t xml:space="preserve"> выполняет миграции и запускает </w:t>
      </w:r>
      <w:r>
        <w:rPr>
          <w:rFonts w:cs="Times New Roman"/>
        </w:rPr>
        <w:t>uvicorn</w:t>
      </w:r>
      <w:r w:rsidRPr="00D44A47">
        <w:rPr>
          <w:rFonts w:cs="Times New Roman"/>
          <w:lang w:val="ru-RU"/>
        </w:rPr>
        <w:t xml:space="preserve"> либо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>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20. Что находится внутри </w:t>
      </w:r>
      <w:r>
        <w:rPr>
          <w:rFonts w:cs="Times New Roman"/>
          <w:b/>
        </w:rPr>
        <w:t>Docker</w:t>
      </w:r>
      <w:r w:rsidRPr="00D44A47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image</w:t>
      </w:r>
      <w:r w:rsidRPr="00D44A47">
        <w:rPr>
          <w:rFonts w:cs="Times New Roman"/>
          <w:b/>
          <w:lang w:val="ru-RU"/>
        </w:rPr>
        <w:t>?</w:t>
      </w:r>
    </w:p>
    <w:p w:rsidR="00764C9E" w:rsidRPr="00D44A47" w:rsidRDefault="00106024">
      <w:pPr>
        <w:ind w:firstLine="709"/>
        <w:jc w:val="both"/>
        <w:rPr>
          <w:lang w:val="ru-RU"/>
        </w:rPr>
      </w:pPr>
      <w:r>
        <w:rPr>
          <w:rFonts w:cs="Times New Roman"/>
        </w:rPr>
        <w:t>Python</w:t>
      </w:r>
      <w:r w:rsidRPr="00D44A47">
        <w:rPr>
          <w:rFonts w:cs="Times New Roman"/>
          <w:lang w:val="ru-RU"/>
        </w:rPr>
        <w:t xml:space="preserve"> 3.13, установленные зависимости, код </w:t>
      </w:r>
      <w:r>
        <w:rPr>
          <w:rFonts w:cs="Times New Roman"/>
        </w:rPr>
        <w:t>src</w:t>
      </w:r>
      <w:r w:rsidRPr="00D44A47">
        <w:rPr>
          <w:rFonts w:cs="Times New Roman"/>
          <w:lang w:val="ru-RU"/>
        </w:rPr>
        <w:t xml:space="preserve">/, миграции и </w:t>
      </w:r>
      <w:r>
        <w:rPr>
          <w:rFonts w:cs="Times New Roman"/>
        </w:rPr>
        <w:t>alembic</w:t>
      </w:r>
      <w:r w:rsidRPr="00D44A47">
        <w:rPr>
          <w:rFonts w:cs="Times New Roman"/>
          <w:lang w:val="ru-RU"/>
        </w:rPr>
        <w:t>.</w:t>
      </w:r>
      <w:r>
        <w:rPr>
          <w:rFonts w:cs="Times New Roman"/>
        </w:rPr>
        <w:t>ini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entrypoint</w:t>
      </w:r>
      <w:r w:rsidRPr="00D44A47">
        <w:rPr>
          <w:rFonts w:cs="Times New Roman"/>
          <w:lang w:val="ru-RU"/>
        </w:rPr>
        <w:t>; нет тестов, .</w:t>
      </w:r>
      <w:r>
        <w:rPr>
          <w:rFonts w:cs="Times New Roman"/>
        </w:rPr>
        <w:t>env</w:t>
      </w:r>
      <w:r w:rsidRPr="00D44A47">
        <w:rPr>
          <w:rFonts w:cs="Times New Roman"/>
          <w:lang w:val="ru-RU"/>
        </w:rPr>
        <w:t>, кэшей, .</w:t>
      </w:r>
      <w:r>
        <w:rPr>
          <w:rFonts w:cs="Times New Roman"/>
        </w:rPr>
        <w:t>git</w:t>
      </w:r>
      <w:r w:rsidRPr="00D44A47">
        <w:rPr>
          <w:rFonts w:cs="Times New Roman"/>
          <w:lang w:val="ru-RU"/>
        </w:rPr>
        <w:t xml:space="preserve"> и инструментов сборки.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21. Для чего используется </w:t>
      </w:r>
      <w:r>
        <w:rPr>
          <w:rFonts w:cs="Times New Roman"/>
          <w:b/>
        </w:rPr>
        <w:t>Docker</w:t>
      </w:r>
      <w:r w:rsidRPr="00D44A47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Compose</w:t>
      </w:r>
      <w:r w:rsidRPr="00D44A47">
        <w:rPr>
          <w:rFonts w:cs="Times New Roman"/>
          <w:b/>
          <w:lang w:val="ru-RU"/>
        </w:rPr>
        <w:t>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Описывает и запускает одной командой </w:t>
      </w:r>
      <w:r>
        <w:rPr>
          <w:rFonts w:cs="Times New Roman"/>
        </w:rPr>
        <w:t>app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и 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 xml:space="preserve"> с переменными, томами, сетью, проверками готовности и порядком запуска.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22. Как контейнеры взаимодействуют друг с другом?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Через пользовательскую сеть </w:t>
      </w:r>
      <w:r>
        <w:rPr>
          <w:rFonts w:cs="Times New Roman"/>
        </w:rPr>
        <w:t>backend</w:t>
      </w:r>
      <w:r w:rsidRPr="00D44A47">
        <w:rPr>
          <w:rFonts w:cs="Times New Roman"/>
          <w:lang w:val="ru-RU"/>
        </w:rPr>
        <w:t xml:space="preserve"> по именам сервисов (</w:t>
      </w:r>
      <w:r>
        <w:rPr>
          <w:rFonts w:cs="Times New Roman"/>
        </w:rPr>
        <w:t>db</w:t>
      </w:r>
      <w:r w:rsidRPr="00D44A47">
        <w:rPr>
          <w:rFonts w:cs="Times New Roman"/>
          <w:lang w:val="ru-RU"/>
        </w:rPr>
        <w:t xml:space="preserve">:5432,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:6379, 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 xml:space="preserve">:5672); наружу опубликован только порт </w:t>
      </w:r>
      <w:r>
        <w:rPr>
          <w:rFonts w:cs="Times New Roman"/>
        </w:rPr>
        <w:t>API</w:t>
      </w:r>
      <w:r w:rsidRPr="00D44A47">
        <w:rPr>
          <w:rFonts w:cs="Times New Roman"/>
          <w:lang w:val="ru-RU"/>
        </w:rPr>
        <w:t>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lastRenderedPageBreak/>
        <w:t>23. Как сохраняются данные БД?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В именованном томе </w:t>
      </w:r>
      <w:r>
        <w:rPr>
          <w:rFonts w:cs="Times New Roman"/>
        </w:rPr>
        <w:t>pgdata</w:t>
      </w:r>
      <w:r w:rsidRPr="00D44A47">
        <w:rPr>
          <w:rFonts w:cs="Times New Roman"/>
          <w:lang w:val="ru-RU"/>
        </w:rPr>
        <w:t xml:space="preserve"> (и 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>-</w:t>
      </w:r>
      <w:r>
        <w:rPr>
          <w:rFonts w:cs="Times New Roman"/>
        </w:rPr>
        <w:t>data</w:t>
      </w:r>
      <w:r w:rsidRPr="00D44A47">
        <w:rPr>
          <w:rFonts w:cs="Times New Roman"/>
          <w:lang w:val="ru-RU"/>
        </w:rPr>
        <w:t xml:space="preserve">); </w:t>
      </w:r>
      <w:r>
        <w:rPr>
          <w:rFonts w:cs="Times New Roman"/>
        </w:rPr>
        <w:t>docker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down</w:t>
      </w:r>
      <w:r w:rsidRPr="00D44A47">
        <w:rPr>
          <w:rFonts w:cs="Times New Roman"/>
          <w:lang w:val="ru-RU"/>
        </w:rPr>
        <w:t xml:space="preserve"> не удаляет тома, данные сохраняются между перезапусками.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24. Что происходит при перезапуске контейнера?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Контейнер создаётся заново из образа, подключает тот же том; миграции идемпотентны (</w:t>
      </w:r>
      <w:r>
        <w:rPr>
          <w:rFonts w:cs="Times New Roman"/>
        </w:rPr>
        <w:t>alembic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upgrade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head</w:t>
      </w:r>
      <w:r w:rsidRPr="00D44A47">
        <w:rPr>
          <w:rFonts w:cs="Times New Roman"/>
          <w:lang w:val="ru-RU"/>
        </w:rPr>
        <w:t xml:space="preserve">), </w:t>
      </w:r>
      <w:r>
        <w:rPr>
          <w:rFonts w:cs="Times New Roman"/>
        </w:rPr>
        <w:t>seed</w:t>
      </w:r>
      <w:r w:rsidRPr="00D44A47">
        <w:rPr>
          <w:rFonts w:cs="Times New Roman"/>
          <w:lang w:val="ru-RU"/>
        </w:rPr>
        <w:t xml:space="preserve"> не дублирует данные; события, не отправленные до остановки, остаются в </w:t>
      </w:r>
      <w:r>
        <w:rPr>
          <w:rFonts w:cs="Times New Roman"/>
        </w:rPr>
        <w:t>outbox</w:t>
      </w:r>
      <w:r w:rsidRPr="00D44A47">
        <w:rPr>
          <w:rFonts w:cs="Times New Roman"/>
          <w:lang w:val="ru-RU"/>
        </w:rPr>
        <w:t xml:space="preserve"> и публикуются после запуска.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 xml:space="preserve">25. Как работает </w:t>
      </w:r>
      <w:r>
        <w:rPr>
          <w:rFonts w:cs="Times New Roman"/>
          <w:b/>
        </w:rPr>
        <w:t>CI</w:t>
      </w:r>
      <w:r w:rsidRPr="00D44A47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pipeline</w:t>
      </w:r>
      <w:r w:rsidRPr="00D44A47">
        <w:rPr>
          <w:rFonts w:cs="Times New Roman"/>
          <w:b/>
          <w:lang w:val="ru-RU"/>
        </w:rPr>
        <w:t>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При </w:t>
      </w:r>
      <w:r>
        <w:rPr>
          <w:rFonts w:cs="Times New Roman"/>
        </w:rPr>
        <w:t>push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pull</w:t>
      </w:r>
      <w:r w:rsidRPr="00D44A47">
        <w:rPr>
          <w:rFonts w:cs="Times New Roman"/>
          <w:lang w:val="ru-RU"/>
        </w:rPr>
        <w:t>_</w:t>
      </w:r>
      <w:r>
        <w:rPr>
          <w:rFonts w:cs="Times New Roman"/>
        </w:rPr>
        <w:t>request</w:t>
      </w:r>
      <w:r w:rsidRPr="00D44A47">
        <w:rPr>
          <w:rFonts w:cs="Times New Roman"/>
          <w:lang w:val="ru-RU"/>
        </w:rPr>
        <w:t xml:space="preserve">: </w:t>
      </w:r>
      <w:r>
        <w:rPr>
          <w:rFonts w:cs="Times New Roman"/>
        </w:rPr>
        <w:t>lint</w:t>
      </w:r>
      <w:r w:rsidRPr="00D44A47">
        <w:rPr>
          <w:rFonts w:cs="Times New Roman"/>
          <w:lang w:val="ru-RU"/>
        </w:rPr>
        <w:t xml:space="preserve"> (</w:t>
      </w:r>
      <w:r>
        <w:rPr>
          <w:rFonts w:cs="Times New Roman"/>
        </w:rPr>
        <w:t>ruff</w:t>
      </w:r>
      <w:r w:rsidRPr="00D44A47">
        <w:rPr>
          <w:rFonts w:cs="Times New Roman"/>
          <w:lang w:val="ru-RU"/>
        </w:rPr>
        <w:t xml:space="preserve"> и правила безопасности) → </w:t>
      </w:r>
      <w:r>
        <w:rPr>
          <w:rFonts w:cs="Times New Roman"/>
        </w:rPr>
        <w:t>test</w:t>
      </w:r>
      <w:r w:rsidRPr="00D44A47">
        <w:rPr>
          <w:rFonts w:cs="Times New Roman"/>
          <w:lang w:val="ru-RU"/>
        </w:rPr>
        <w:t xml:space="preserve"> (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 как </w:t>
      </w:r>
      <w:r>
        <w:rPr>
          <w:rFonts w:cs="Times New Roman"/>
        </w:rPr>
        <w:t>service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container</w:t>
      </w:r>
      <w:r w:rsidRPr="00D44A47">
        <w:rPr>
          <w:rFonts w:cs="Times New Roman"/>
          <w:lang w:val="ru-RU"/>
        </w:rPr>
        <w:t xml:space="preserve">, тесты, порог покрытия, проверка соответствия миграций моделям) → сборка образа и </w:t>
      </w:r>
      <w:r>
        <w:rPr>
          <w:rFonts w:cs="Times New Roman"/>
        </w:rPr>
        <w:t>smoke</w:t>
      </w:r>
      <w:r w:rsidRPr="00D44A47">
        <w:rPr>
          <w:rFonts w:cs="Times New Roman"/>
          <w:lang w:val="ru-RU"/>
        </w:rPr>
        <w:t xml:space="preserve">-тест на </w:t>
      </w:r>
      <w:r>
        <w:rPr>
          <w:rFonts w:cs="Times New Roman"/>
        </w:rPr>
        <w:t>docker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D44A47">
        <w:rPr>
          <w:rFonts w:cs="Times New Roman"/>
          <w:lang w:val="ru-RU"/>
        </w:rPr>
        <w:t xml:space="preserve"> → публикация образа в </w:t>
      </w:r>
      <w:r>
        <w:rPr>
          <w:rFonts w:cs="Times New Roman"/>
        </w:rPr>
        <w:t>GHCR</w:t>
      </w:r>
      <w:r w:rsidRPr="00D44A47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main</w:t>
      </w:r>
      <w:r w:rsidRPr="00D44A47">
        <w:rPr>
          <w:rFonts w:cs="Times New Roman"/>
          <w:lang w:val="ru-RU"/>
        </w:rPr>
        <w:t>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26. Что произойдёт, если тесты не пройдут?</w:t>
      </w:r>
    </w:p>
    <w:p w:rsidR="00764C9E" w:rsidRPr="00D44A47" w:rsidRDefault="00106024">
      <w:pPr>
        <w:ind w:firstLine="709"/>
        <w:jc w:val="both"/>
        <w:rPr>
          <w:lang w:val="ru-RU"/>
        </w:rPr>
      </w:pPr>
      <w:r>
        <w:rPr>
          <w:rFonts w:cs="Times New Roman"/>
        </w:rPr>
        <w:t>Job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test</w:t>
      </w:r>
      <w:r w:rsidRPr="00D44A47">
        <w:rPr>
          <w:rFonts w:cs="Times New Roman"/>
          <w:lang w:val="ru-RU"/>
        </w:rPr>
        <w:t xml:space="preserve"> завершится ошибкой, зависящие этапы сборки, </w:t>
      </w:r>
      <w:r>
        <w:rPr>
          <w:rFonts w:cs="Times New Roman"/>
        </w:rPr>
        <w:t>smoke</w:t>
      </w:r>
      <w:r w:rsidRPr="00D44A47">
        <w:rPr>
          <w:rFonts w:cs="Times New Roman"/>
          <w:lang w:val="ru-RU"/>
        </w:rPr>
        <w:t xml:space="preserve"> и публикации не выполнятся; </w:t>
      </w:r>
      <w:r>
        <w:rPr>
          <w:rFonts w:cs="Times New Roman"/>
        </w:rPr>
        <w:t>pipeline</w:t>
      </w:r>
      <w:r w:rsidRPr="00D44A47">
        <w:rPr>
          <w:rFonts w:cs="Times New Roman"/>
          <w:lang w:val="ru-RU"/>
        </w:rPr>
        <w:t xml:space="preserve"> будет красным, а </w:t>
      </w:r>
      <w:r>
        <w:rPr>
          <w:rFonts w:cs="Times New Roman"/>
        </w:rPr>
        <w:t>pull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request</w:t>
      </w:r>
      <w:r w:rsidRPr="00D44A47">
        <w:rPr>
          <w:rFonts w:cs="Times New Roman"/>
          <w:lang w:val="ru-RU"/>
        </w:rPr>
        <w:t xml:space="preserve"> покажет непройденную проверку.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27. Как можно масштабировать приложение?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Запустить несколько экземпляров </w:t>
      </w:r>
      <w:r>
        <w:rPr>
          <w:rFonts w:cs="Times New Roman"/>
        </w:rPr>
        <w:t>app</w:t>
      </w:r>
      <w:r w:rsidRPr="00D44A47">
        <w:rPr>
          <w:rFonts w:cs="Times New Roman"/>
          <w:lang w:val="ru-RU"/>
        </w:rPr>
        <w:t xml:space="preserve"> за балансировщиком (приложение без состояния, токены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 xml:space="preserve">), несколько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 (конкурирующие потребители очереди), вынести чтение на реплики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, увеличить </w:t>
      </w:r>
      <w:r>
        <w:rPr>
          <w:rFonts w:cs="Times New Roman"/>
        </w:rPr>
        <w:t>TTL</w:t>
      </w:r>
      <w:r w:rsidRPr="00D44A47">
        <w:rPr>
          <w:rFonts w:cs="Times New Roman"/>
          <w:lang w:val="ru-RU"/>
        </w:rPr>
        <w:t xml:space="preserve"> кэша.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28. Какие компоненты являются узкими местами?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Единая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 (запись рейсов с проверками занятости), последовательная обработка уведомлений одним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>, хеширование паролей при пиковых входах.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t>29. Какие части системы можно заменить независимо?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>Хранилище кэша (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>), брокер (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 xml:space="preserve"> → </w:t>
      </w:r>
      <w:r>
        <w:rPr>
          <w:rFonts w:cs="Times New Roman"/>
        </w:rPr>
        <w:t>Kafka</w:t>
      </w:r>
      <w:r w:rsidRPr="00D44A47">
        <w:rPr>
          <w:rFonts w:cs="Times New Roman"/>
          <w:lang w:val="ru-RU"/>
        </w:rPr>
        <w:t xml:space="preserve">) благодаря интерфейсу публикации, канал уведомлений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>, БД репозиториев — сервисы от этого не меняются.</w:t>
      </w:r>
    </w:p>
    <w:p w:rsidR="00764C9E" w:rsidRPr="00D44A47" w:rsidRDefault="00106024">
      <w:pPr>
        <w:keepNext/>
        <w:ind w:firstLine="709"/>
        <w:jc w:val="both"/>
        <w:rPr>
          <w:lang w:val="ru-RU"/>
        </w:rPr>
      </w:pPr>
      <w:r w:rsidRPr="00D44A47">
        <w:rPr>
          <w:rFonts w:cs="Times New Roman"/>
          <w:b/>
          <w:lang w:val="ru-RU"/>
        </w:rPr>
        <w:lastRenderedPageBreak/>
        <w:t>30. Какие улучшения можно внести в следующую версию приложения?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Реальная отправка уведомлений, оплата, геолокация машин, автоматический подбор лучшего ресурса, </w:t>
      </w:r>
      <w:r>
        <w:rPr>
          <w:rFonts w:cs="Times New Roman"/>
        </w:rPr>
        <w:t>refresh</w:t>
      </w:r>
      <w:r w:rsidRPr="00D44A47">
        <w:rPr>
          <w:rFonts w:cs="Times New Roman"/>
          <w:lang w:val="ru-RU"/>
        </w:rPr>
        <w:t xml:space="preserve">-токены, </w:t>
      </w:r>
      <w:r>
        <w:rPr>
          <w:rFonts w:cs="Times New Roman"/>
        </w:rPr>
        <w:t>rate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limiting</w:t>
      </w:r>
      <w:r w:rsidRPr="00D44A47">
        <w:rPr>
          <w:rFonts w:cs="Times New Roman"/>
          <w:lang w:val="ru-RU"/>
        </w:rPr>
        <w:t xml:space="preserve">, трассировка </w:t>
      </w:r>
      <w:r>
        <w:rPr>
          <w:rFonts w:cs="Times New Roman"/>
        </w:rPr>
        <w:t>OpenTelemetry</w:t>
      </w:r>
      <w:r w:rsidRPr="00D44A47">
        <w:rPr>
          <w:rFonts w:cs="Times New Roman"/>
          <w:lang w:val="ru-RU"/>
        </w:rPr>
        <w:t xml:space="preserve">, </w:t>
      </w:r>
      <w:r>
        <w:rPr>
          <w:rFonts w:cs="Times New Roman"/>
        </w:rPr>
        <w:t>Prometheus</w:t>
      </w:r>
      <w:r w:rsidRPr="00D44A47">
        <w:rPr>
          <w:rFonts w:cs="Times New Roman"/>
          <w:lang w:val="ru-RU"/>
        </w:rPr>
        <w:t>/</w:t>
      </w:r>
      <w:r>
        <w:rPr>
          <w:rFonts w:cs="Times New Roman"/>
        </w:rPr>
        <w:t>Grafana</w:t>
      </w:r>
      <w:r w:rsidRPr="00D44A47">
        <w:rPr>
          <w:rFonts w:cs="Times New Roman"/>
          <w:lang w:val="ru-RU"/>
        </w:rPr>
        <w:t>, выделение планирования рейсов в отдельный сервис.</w:t>
      </w:r>
    </w:p>
    <w:p w:rsidR="00764C9E" w:rsidRPr="00D44A47" w:rsidRDefault="00106024">
      <w:pPr>
        <w:keepNext/>
        <w:spacing w:before="200" w:after="80"/>
        <w:ind w:firstLine="709"/>
        <w:rPr>
          <w:lang w:val="ru-RU"/>
        </w:rPr>
      </w:pPr>
      <w:r w:rsidRPr="00D44A47">
        <w:rPr>
          <w:rFonts w:cs="Times New Roman"/>
          <w:b/>
          <w:lang w:val="ru-RU"/>
        </w:rPr>
        <w:t>24. Вывод</w:t>
      </w:r>
    </w:p>
    <w:p w:rsidR="00764C9E" w:rsidRPr="00D44A47" w:rsidRDefault="00106024">
      <w:pPr>
        <w:ind w:firstLine="709"/>
        <w:jc w:val="both"/>
        <w:rPr>
          <w:lang w:val="ru-RU"/>
        </w:rPr>
      </w:pPr>
      <w:r w:rsidRPr="00D44A47">
        <w:rPr>
          <w:rFonts w:cs="Times New Roman"/>
          <w:lang w:val="ru-RU"/>
        </w:rPr>
        <w:t xml:space="preserve">Разработана завершённая логистическая система уровня </w:t>
      </w:r>
      <w:r>
        <w:rPr>
          <w:rFonts w:cs="Times New Roman"/>
        </w:rPr>
        <w:t>B</w:t>
      </w:r>
      <w:r w:rsidRPr="00D44A47">
        <w:rPr>
          <w:rFonts w:cs="Times New Roman"/>
          <w:lang w:val="ru-RU"/>
        </w:rPr>
        <w:t xml:space="preserve">: слоистое приложение на </w:t>
      </w:r>
      <w:r>
        <w:rPr>
          <w:rFonts w:cs="Times New Roman"/>
        </w:rPr>
        <w:t>FastAPI</w:t>
      </w:r>
      <w:r w:rsidRPr="00D44A47">
        <w:rPr>
          <w:rFonts w:cs="Times New Roman"/>
          <w:lang w:val="ru-RU"/>
        </w:rPr>
        <w:t xml:space="preserve"> с </w:t>
      </w:r>
      <w:r>
        <w:rPr>
          <w:rFonts w:cs="Times New Roman"/>
        </w:rPr>
        <w:t>PostgreSQL</w:t>
      </w:r>
      <w:r w:rsidRPr="00D44A47">
        <w:rPr>
          <w:rFonts w:cs="Times New Roman"/>
          <w:lang w:val="ru-RU"/>
        </w:rPr>
        <w:t xml:space="preserve"> (миграции, ограничения целостности, </w:t>
      </w:r>
      <w:r>
        <w:rPr>
          <w:rFonts w:cs="Times New Roman"/>
        </w:rPr>
        <w:t>EXCLUDE</w:t>
      </w:r>
      <w:r w:rsidRPr="00D44A47">
        <w:rPr>
          <w:rFonts w:cs="Times New Roman"/>
          <w:lang w:val="ru-RU"/>
        </w:rPr>
        <w:t xml:space="preserve"> для занятости ресурсов), </w:t>
      </w:r>
      <w:r>
        <w:rPr>
          <w:rFonts w:cs="Times New Roman"/>
        </w:rPr>
        <w:t>JWT</w:t>
      </w:r>
      <w:r w:rsidRPr="00D44A47">
        <w:rPr>
          <w:rFonts w:cs="Times New Roman"/>
          <w:lang w:val="ru-RU"/>
        </w:rPr>
        <w:t xml:space="preserve">-авторизацией с ролями, кэшем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, асинхронными событиями через </w:t>
      </w:r>
      <w:r>
        <w:rPr>
          <w:rFonts w:cs="Times New Roman"/>
        </w:rPr>
        <w:t>Transactional</w:t>
      </w:r>
      <w:r w:rsidRPr="00D44A47">
        <w:rPr>
          <w:rFonts w:cs="Times New Roman"/>
          <w:lang w:val="ru-RU"/>
        </w:rPr>
        <w:t xml:space="preserve"> </w:t>
      </w:r>
      <w:r>
        <w:rPr>
          <w:rFonts w:cs="Times New Roman"/>
        </w:rPr>
        <w:t>Outbox</w:t>
      </w:r>
      <w:r w:rsidRPr="00D44A47">
        <w:rPr>
          <w:rFonts w:cs="Times New Roman"/>
          <w:lang w:val="ru-RU"/>
        </w:rPr>
        <w:t xml:space="preserve"> и </w:t>
      </w:r>
      <w:r>
        <w:rPr>
          <w:rFonts w:cs="Times New Roman"/>
        </w:rPr>
        <w:t>RabbitMQ</w:t>
      </w:r>
      <w:r w:rsidRPr="00D44A47">
        <w:rPr>
          <w:rFonts w:cs="Times New Roman"/>
          <w:lang w:val="ru-RU"/>
        </w:rPr>
        <w:t xml:space="preserve"> и фоновым </w:t>
      </w:r>
      <w:r>
        <w:rPr>
          <w:rFonts w:cs="Times New Roman"/>
        </w:rPr>
        <w:t>worker</w:t>
      </w:r>
      <w:r w:rsidRPr="00D44A47">
        <w:rPr>
          <w:rFonts w:cs="Times New Roman"/>
          <w:lang w:val="ru-RU"/>
        </w:rPr>
        <w:t xml:space="preserve"> уведомлений. Реализованы 10 бизнес-правил, централизованная обработка ошибок, документация </w:t>
      </w:r>
      <w:r>
        <w:rPr>
          <w:rFonts w:cs="Times New Roman"/>
        </w:rPr>
        <w:t>OpenAPI</w:t>
      </w:r>
      <w:r w:rsidRPr="00D44A47">
        <w:rPr>
          <w:rFonts w:cs="Times New Roman"/>
          <w:lang w:val="ru-RU"/>
        </w:rPr>
        <w:t xml:space="preserve">, журналирование, метрики и проверка состояния. Качество подтверждено 66 тестами с покрытием около 92 % и </w:t>
      </w:r>
      <w:r>
        <w:rPr>
          <w:rFonts w:cs="Times New Roman"/>
        </w:rPr>
        <w:t>pipeline</w:t>
      </w:r>
      <w:r w:rsidRPr="00D44A47">
        <w:rPr>
          <w:rFonts w:cs="Times New Roman"/>
          <w:lang w:val="ru-RU"/>
        </w:rPr>
        <w:t xml:space="preserve"> из линтера, тестов, проверки миграций, сборки и </w:t>
      </w:r>
      <w:r>
        <w:rPr>
          <w:rFonts w:cs="Times New Roman"/>
        </w:rPr>
        <w:t>smoke</w:t>
      </w:r>
      <w:r w:rsidRPr="00D44A47">
        <w:rPr>
          <w:rFonts w:cs="Times New Roman"/>
          <w:lang w:val="ru-RU"/>
        </w:rPr>
        <w:t xml:space="preserve">-теста в контейнерах; демонстрация показала сквозной сценарий и устойчивость к отказу </w:t>
      </w:r>
      <w:r>
        <w:rPr>
          <w:rFonts w:cs="Times New Roman"/>
        </w:rPr>
        <w:t>Redis</w:t>
      </w:r>
      <w:r w:rsidRPr="00D44A47">
        <w:rPr>
          <w:rFonts w:cs="Times New Roman"/>
          <w:lang w:val="ru-RU"/>
        </w:rPr>
        <w:t xml:space="preserve"> и брокера. В ходе работы выявлены и исправлены проблемы порядка событий и диагностики брокера.</w:t>
      </w:r>
    </w:p>
    <w:sectPr w:rsidR="00764C9E" w:rsidRPr="00D44A47" w:rsidSect="00034616">
      <w:headerReference w:type="default" r:id="rId33"/>
      <w:footerReference w:type="default" r:id="rId3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2103" w:rsidRDefault="00962103">
      <w:pPr>
        <w:spacing w:line="240" w:lineRule="auto"/>
      </w:pPr>
      <w:r>
        <w:separator/>
      </w:r>
    </w:p>
  </w:endnote>
  <w:endnote w:type="continuationSeparator" w:id="0">
    <w:p w:rsidR="00962103" w:rsidRDefault="009621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024" w:rsidRDefault="00106024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>
      <w:rPr>
        <w:rFonts w:cs="Times New Roman"/>
        <w:sz w:val="24"/>
      </w:rPr>
      <w:fldChar w:fldCharType="separate"/>
    </w:r>
    <w:r w:rsidR="00674094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2103" w:rsidRDefault="00962103">
      <w:pPr>
        <w:spacing w:line="240" w:lineRule="auto"/>
      </w:pPr>
      <w:r>
        <w:separator/>
      </w:r>
    </w:p>
  </w:footnote>
  <w:footnote w:type="continuationSeparator" w:id="0">
    <w:p w:rsidR="00962103" w:rsidRDefault="009621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024" w:rsidRPr="00D44A47" w:rsidRDefault="00106024">
    <w:pPr>
      <w:pStyle w:val="a5"/>
      <w:jc w:val="center"/>
      <w:rPr>
        <w:lang w:val="ru-RU"/>
      </w:rPr>
    </w:pPr>
    <w:r w:rsidRPr="00D44A47">
      <w:rPr>
        <w:rFonts w:cs="Times New Roman"/>
        <w:i/>
        <w:sz w:val="22"/>
        <w:lang w:val="ru-RU"/>
      </w:rPr>
      <w:t>Лабораторная работа №21. Итоговый проект: логистическая система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024"/>
    <w:rsid w:val="0015074B"/>
    <w:rsid w:val="0029639D"/>
    <w:rsid w:val="00326F90"/>
    <w:rsid w:val="00674094"/>
    <w:rsid w:val="00764C9E"/>
    <w:rsid w:val="00962103"/>
    <w:rsid w:val="00AA1D8D"/>
    <w:rsid w:val="00B47730"/>
    <w:rsid w:val="00CB0664"/>
    <w:rsid w:val="00D44A47"/>
    <w:rsid w:val="00F01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8A8D4"/>
  <w14:defaultImageDpi w14:val="300"/>
  <w15:docId w15:val="{CDB33EAB-94B6-47AD-9DD6-37FAE6FC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EE7D99-2E46-4EB5-A33D-89AE541C0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69</Pages>
  <Words>14251</Words>
  <Characters>81237</Characters>
  <Application>Microsoft Office Word</Application>
  <DocSecurity>0</DocSecurity>
  <Lines>676</Lines>
  <Paragraphs>190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dcterms:created xsi:type="dcterms:W3CDTF">2013-12-23T23:15:00Z</dcterms:created>
  <dcterms:modified xsi:type="dcterms:W3CDTF">2026-10-19T17:59:00Z</dcterms:modified>
  <cp:category/>
</cp:coreProperties>
</file>