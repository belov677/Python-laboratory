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663" w:rsidRPr="001338E1" w:rsidRDefault="00F84B08">
      <w:pPr>
        <w:jc w:val="center"/>
        <w:rPr>
          <w:lang w:val="ru-RU"/>
        </w:rPr>
      </w:pPr>
      <w:r w:rsidRPr="001338E1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976663" w:rsidRPr="001338E1" w:rsidRDefault="00F84B08">
      <w:pPr>
        <w:jc w:val="center"/>
        <w:rPr>
          <w:lang w:val="ru-RU"/>
        </w:rPr>
      </w:pPr>
      <w:r w:rsidRPr="001338E1">
        <w:rPr>
          <w:rFonts w:cs="Times New Roman"/>
          <w:lang w:val="ru-RU"/>
        </w:rPr>
        <w:t>Кафедра информационных технологий</w:t>
      </w: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F84B08">
      <w:pPr>
        <w:jc w:val="center"/>
        <w:rPr>
          <w:lang w:val="ru-RU"/>
        </w:rPr>
      </w:pPr>
      <w:r w:rsidRPr="001338E1">
        <w:rPr>
          <w:rFonts w:cs="Times New Roman"/>
          <w:b/>
          <w:sz w:val="32"/>
          <w:lang w:val="ru-RU"/>
        </w:rPr>
        <w:t>ОТЧЁТ</w:t>
      </w:r>
    </w:p>
    <w:p w:rsidR="00976663" w:rsidRPr="001338E1" w:rsidRDefault="00F84B08">
      <w:pPr>
        <w:jc w:val="center"/>
        <w:rPr>
          <w:lang w:val="ru-RU"/>
        </w:rPr>
      </w:pPr>
      <w:r w:rsidRPr="001338E1">
        <w:rPr>
          <w:rFonts w:cs="Times New Roman"/>
          <w:lang w:val="ru-RU"/>
        </w:rPr>
        <w:t>по лабораторной работе №9</w:t>
      </w:r>
    </w:p>
    <w:p w:rsidR="00976663" w:rsidRPr="001338E1" w:rsidRDefault="00F84B08">
      <w:pPr>
        <w:jc w:val="center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«Сетевое взаимодействие в </w:t>
      </w:r>
      <w:r>
        <w:rPr>
          <w:rFonts w:cs="Times New Roman"/>
          <w:b/>
        </w:rPr>
        <w:t>Python</w:t>
      </w:r>
      <w:r w:rsidRPr="001338E1">
        <w:rPr>
          <w:rFonts w:cs="Times New Roman"/>
          <w:b/>
          <w:lang w:val="ru-RU"/>
        </w:rPr>
        <w:t xml:space="preserve">: </w:t>
      </w:r>
      <w:r>
        <w:rPr>
          <w:rFonts w:cs="Times New Roman"/>
          <w:b/>
        </w:rPr>
        <w:t>TCP</w:t>
      </w:r>
      <w:r w:rsidRPr="001338E1">
        <w:rPr>
          <w:rFonts w:cs="Times New Roman"/>
          <w:b/>
          <w:lang w:val="ru-RU"/>
        </w:rPr>
        <w:t>/</w:t>
      </w:r>
      <w:r>
        <w:rPr>
          <w:rFonts w:cs="Times New Roman"/>
          <w:b/>
        </w:rPr>
        <w:t>UDP</w:t>
      </w:r>
      <w:r w:rsidRPr="001338E1">
        <w:rPr>
          <w:rFonts w:cs="Times New Roman"/>
          <w:b/>
          <w:lang w:val="ru-RU"/>
        </w:rPr>
        <w:t>, клиент-серверная архитектура и прикладные протоколы»</w:t>
      </w:r>
    </w:p>
    <w:p w:rsidR="00976663" w:rsidRPr="001338E1" w:rsidRDefault="00F84B08">
      <w:pPr>
        <w:jc w:val="center"/>
        <w:rPr>
          <w:lang w:val="ru-RU"/>
        </w:rPr>
      </w:pPr>
      <w:r w:rsidRPr="001338E1">
        <w:rPr>
          <w:rFonts w:cs="Times New Roman"/>
          <w:lang w:val="ru-RU"/>
        </w:rPr>
        <w:t xml:space="preserve">Дисциплина: </w:t>
      </w:r>
      <w:r w:rsidRPr="001338E1">
        <w:rPr>
          <w:rFonts w:cs="Times New Roman"/>
          <w:lang w:val="ru-RU"/>
        </w:rPr>
        <w:t xml:space="preserve">«Программирование на языке </w:t>
      </w:r>
      <w:r>
        <w:rPr>
          <w:rFonts w:cs="Times New Roman"/>
        </w:rPr>
        <w:t>Python</w:t>
      </w:r>
      <w:r w:rsidRPr="001338E1">
        <w:rPr>
          <w:rFonts w:cs="Times New Roman"/>
          <w:lang w:val="ru-RU"/>
        </w:rPr>
        <w:t>»</w:t>
      </w:r>
    </w:p>
    <w:p w:rsidR="00976663" w:rsidRPr="001338E1" w:rsidRDefault="00F84B08">
      <w:pPr>
        <w:jc w:val="center"/>
        <w:rPr>
          <w:lang w:val="ru-RU"/>
        </w:rPr>
      </w:pPr>
      <w:r w:rsidRPr="001338E1">
        <w:rPr>
          <w:rFonts w:cs="Times New Roman"/>
          <w:lang w:val="ru-RU"/>
        </w:rPr>
        <w:t>Вариант 17</w:t>
      </w: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F84B08">
      <w:pPr>
        <w:jc w:val="right"/>
        <w:rPr>
          <w:lang w:val="ru-RU"/>
        </w:rPr>
      </w:pPr>
      <w:r w:rsidRPr="001338E1">
        <w:rPr>
          <w:rFonts w:cs="Times New Roman"/>
          <w:lang w:val="ru-RU"/>
        </w:rPr>
        <w:t>В</w:t>
      </w:r>
      <w:r w:rsidR="001338E1">
        <w:rPr>
          <w:rFonts w:cs="Times New Roman"/>
          <w:lang w:val="ru-RU"/>
        </w:rPr>
        <w:t xml:space="preserve">ыполнил: студент группы </w:t>
      </w:r>
      <w:r w:rsidR="001338E1" w:rsidRPr="00D44A47">
        <w:rPr>
          <w:rFonts w:cs="Times New Roman"/>
          <w:lang w:val="ru-RU"/>
        </w:rPr>
        <w:t>090302-</w:t>
      </w:r>
      <w:r w:rsidR="001338E1">
        <w:rPr>
          <w:rFonts w:cs="Times New Roman"/>
          <w:lang w:val="ru-RU"/>
        </w:rPr>
        <w:t>ИСТа-о24</w:t>
      </w:r>
    </w:p>
    <w:p w:rsidR="001338E1" w:rsidRDefault="001338E1" w:rsidP="001338E1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976663" w:rsidRPr="001338E1" w:rsidRDefault="00976663">
      <w:pPr>
        <w:jc w:val="right"/>
        <w:rPr>
          <w:lang w:val="ru-RU"/>
        </w:rPr>
      </w:pPr>
      <w:bookmarkStart w:id="0" w:name="_GoBack"/>
      <w:bookmarkEnd w:id="0"/>
    </w:p>
    <w:p w:rsidR="00976663" w:rsidRPr="001338E1" w:rsidRDefault="00F84B08">
      <w:pPr>
        <w:jc w:val="right"/>
        <w:rPr>
          <w:lang w:val="ru-RU"/>
        </w:rPr>
      </w:pPr>
      <w:r w:rsidRPr="001338E1">
        <w:rPr>
          <w:rFonts w:cs="Times New Roman"/>
          <w:lang w:val="ru-RU"/>
        </w:rPr>
        <w:t>Проверил: ________________</w:t>
      </w: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976663">
      <w:pPr>
        <w:jc w:val="both"/>
        <w:rPr>
          <w:lang w:val="ru-RU"/>
        </w:rPr>
      </w:pPr>
    </w:p>
    <w:p w:rsidR="00976663" w:rsidRPr="001338E1" w:rsidRDefault="00F84B08">
      <w:pPr>
        <w:jc w:val="center"/>
        <w:rPr>
          <w:lang w:val="ru-RU"/>
        </w:rPr>
      </w:pPr>
      <w:r w:rsidRPr="001338E1">
        <w:rPr>
          <w:rFonts w:cs="Times New Roman"/>
          <w:lang w:val="ru-RU"/>
        </w:rPr>
        <w:t>2026</w:t>
      </w:r>
    </w:p>
    <w:p w:rsidR="00976663" w:rsidRPr="001338E1" w:rsidRDefault="00F84B08">
      <w:pPr>
        <w:rPr>
          <w:lang w:val="ru-RU"/>
        </w:rPr>
      </w:pPr>
      <w:r w:rsidRPr="001338E1">
        <w:rPr>
          <w:lang w:val="ru-RU"/>
        </w:rPr>
        <w:br w:type="page"/>
      </w:r>
    </w:p>
    <w:p w:rsidR="00976663" w:rsidRPr="001338E1" w:rsidRDefault="00F84B08">
      <w:pPr>
        <w:jc w:val="center"/>
        <w:rPr>
          <w:lang w:val="ru-RU"/>
        </w:rPr>
      </w:pPr>
      <w:r w:rsidRPr="001338E1">
        <w:rPr>
          <w:rFonts w:cs="Times New Roman"/>
          <w:b/>
          <w:sz w:val="32"/>
          <w:lang w:val="ru-RU"/>
        </w:rPr>
        <w:lastRenderedPageBreak/>
        <w:t>Лабораторная работа №9</w:t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Сетевое взаимодействие в </w:t>
      </w:r>
      <w:r>
        <w:rPr>
          <w:rFonts w:cs="Times New Roman"/>
          <w:b/>
        </w:rPr>
        <w:t>Python</w:t>
      </w:r>
      <w:r w:rsidRPr="001338E1">
        <w:rPr>
          <w:rFonts w:cs="Times New Roman"/>
          <w:b/>
          <w:lang w:val="ru-RU"/>
        </w:rPr>
        <w:t xml:space="preserve">: </w:t>
      </w:r>
      <w:r>
        <w:rPr>
          <w:rFonts w:cs="Times New Roman"/>
          <w:b/>
        </w:rPr>
        <w:t>TCP</w:t>
      </w:r>
      <w:r w:rsidRPr="001338E1">
        <w:rPr>
          <w:rFonts w:cs="Times New Roman"/>
          <w:b/>
          <w:lang w:val="ru-RU"/>
        </w:rPr>
        <w:t>/</w:t>
      </w:r>
      <w:r>
        <w:rPr>
          <w:rFonts w:cs="Times New Roman"/>
          <w:b/>
        </w:rPr>
        <w:t>UDP</w:t>
      </w:r>
      <w:r w:rsidRPr="001338E1">
        <w:rPr>
          <w:rFonts w:cs="Times New Roman"/>
          <w:b/>
          <w:lang w:val="ru-RU"/>
        </w:rPr>
        <w:t>, клиент-серверная архитектура и прикладные протоколы</w:t>
      </w:r>
    </w:p>
    <w:p w:rsidR="00976663" w:rsidRPr="001338E1" w:rsidRDefault="00F84B08">
      <w:pPr>
        <w:keepNext/>
        <w:spacing w:before="200" w:after="80"/>
        <w:ind w:firstLine="709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1. Цель </w:t>
      </w:r>
      <w:r w:rsidRPr="001338E1">
        <w:rPr>
          <w:rFonts w:cs="Times New Roman"/>
          <w:b/>
          <w:lang w:val="ru-RU"/>
        </w:rPr>
        <w:t>работы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Получить практические навыки разработки сетевых приложений на </w:t>
      </w:r>
      <w:r>
        <w:rPr>
          <w:rFonts w:cs="Times New Roman"/>
        </w:rPr>
        <w:t>Python</w:t>
      </w:r>
      <w:r w:rsidRPr="001338E1">
        <w:rPr>
          <w:rFonts w:cs="Times New Roman"/>
          <w:lang w:val="ru-RU"/>
        </w:rPr>
        <w:t xml:space="preserve"> и понять принципы клиент-серверного взаимодействия: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 и </w:t>
      </w:r>
      <w:r>
        <w:rPr>
          <w:rFonts w:cs="Times New Roman"/>
        </w:rPr>
        <w:t>UDP</w:t>
      </w:r>
      <w:r w:rsidRPr="001338E1">
        <w:rPr>
          <w:rFonts w:cs="Times New Roman"/>
          <w:lang w:val="ru-RU"/>
        </w:rPr>
        <w:t xml:space="preserve">, модуль </w:t>
      </w:r>
      <w:r>
        <w:rPr>
          <w:rFonts w:cs="Times New Roman"/>
        </w:rPr>
        <w:t>socket</w:t>
      </w:r>
      <w:r w:rsidRPr="001338E1">
        <w:rPr>
          <w:rFonts w:cs="Times New Roman"/>
          <w:lang w:val="ru-RU"/>
        </w:rPr>
        <w:t xml:space="preserve">, собственный прикладной протокол на </w:t>
      </w:r>
      <w:r>
        <w:rPr>
          <w:rFonts w:cs="Times New Roman"/>
        </w:rPr>
        <w:t>JSON</w:t>
      </w:r>
      <w:r w:rsidRPr="001338E1">
        <w:rPr>
          <w:rFonts w:cs="Times New Roman"/>
          <w:lang w:val="ru-RU"/>
        </w:rPr>
        <w:t xml:space="preserve">, обработка нескольких клиентов, тайм-ауты, обработка разрывов </w:t>
      </w:r>
      <w:r w:rsidRPr="001338E1">
        <w:rPr>
          <w:rFonts w:cs="Times New Roman"/>
          <w:lang w:val="ru-RU"/>
        </w:rPr>
        <w:t>соединения и ошибок, отделение сетевого уровня от бизнес-логики, автоматическое тестирование протокола и бизнес-логики.</w:t>
      </w:r>
    </w:p>
    <w:p w:rsidR="00976663" w:rsidRPr="001338E1" w:rsidRDefault="00F84B08">
      <w:pPr>
        <w:keepNext/>
        <w:spacing w:before="200" w:after="80"/>
        <w:ind w:firstLine="709"/>
        <w:rPr>
          <w:lang w:val="ru-RU"/>
        </w:rPr>
      </w:pPr>
      <w:r w:rsidRPr="001338E1">
        <w:rPr>
          <w:rFonts w:cs="Times New Roman"/>
          <w:b/>
          <w:lang w:val="ru-RU"/>
        </w:rPr>
        <w:t>2. Теоретические сведения</w:t>
      </w:r>
    </w:p>
    <w:p w:rsidR="00976663" w:rsidRPr="001338E1" w:rsidRDefault="00F84B08">
      <w:pPr>
        <w:keepNext/>
        <w:spacing w:before="120" w:after="40"/>
        <w:ind w:firstLine="709"/>
        <w:rPr>
          <w:lang w:val="ru-RU"/>
        </w:rPr>
      </w:pPr>
      <w:r w:rsidRPr="001338E1">
        <w:rPr>
          <w:rFonts w:cs="Times New Roman"/>
          <w:b/>
          <w:i/>
          <w:lang w:val="ru-RU"/>
        </w:rPr>
        <w:t>2.1. Клиент-серверная архитектура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Сетевое приложение состоит из клиента, который инициирует соединение и отпра</w:t>
      </w:r>
      <w:r w:rsidRPr="001338E1">
        <w:rPr>
          <w:rFonts w:cs="Times New Roman"/>
          <w:lang w:val="ru-RU"/>
        </w:rPr>
        <w:t>вляет запросы, и сервера, который ожидает подключений и обрабатывает запросы. Клиентом может быть консольная программа, браузер, мобильное приложение, другой сервер или бот.</w:t>
      </w:r>
    </w:p>
    <w:p w:rsidR="00976663" w:rsidRPr="001338E1" w:rsidRDefault="00F84B08">
      <w:pPr>
        <w:keepNext/>
        <w:spacing w:before="120" w:after="40"/>
        <w:ind w:firstLine="709"/>
        <w:rPr>
          <w:lang w:val="ru-RU"/>
        </w:rPr>
      </w:pPr>
      <w:r w:rsidRPr="001338E1">
        <w:rPr>
          <w:rFonts w:cs="Times New Roman"/>
          <w:b/>
          <w:i/>
          <w:lang w:val="ru-RU"/>
        </w:rPr>
        <w:t xml:space="preserve">2.2. </w:t>
      </w:r>
      <w:r>
        <w:rPr>
          <w:rFonts w:cs="Times New Roman"/>
          <w:b/>
          <w:i/>
        </w:rPr>
        <w:t>IP</w:t>
      </w:r>
      <w:r w:rsidRPr="001338E1">
        <w:rPr>
          <w:rFonts w:cs="Times New Roman"/>
          <w:b/>
          <w:i/>
          <w:lang w:val="ru-RU"/>
        </w:rPr>
        <w:t>-адрес и порт</w:t>
      </w:r>
    </w:p>
    <w:p w:rsidR="00976663" w:rsidRPr="001338E1" w:rsidRDefault="00F84B08">
      <w:pPr>
        <w:ind w:firstLine="709"/>
        <w:jc w:val="both"/>
        <w:rPr>
          <w:lang w:val="ru-RU"/>
        </w:rPr>
      </w:pPr>
      <w:r>
        <w:rPr>
          <w:rFonts w:cs="Times New Roman"/>
        </w:rPr>
        <w:t>IP</w:t>
      </w:r>
      <w:r w:rsidRPr="001338E1">
        <w:rPr>
          <w:rFonts w:cs="Times New Roman"/>
          <w:lang w:val="ru-RU"/>
        </w:rPr>
        <w:t xml:space="preserve">-адрес определяет узел сети (127.0.0.1 — </w:t>
      </w:r>
      <w:r>
        <w:rPr>
          <w:rFonts w:cs="Times New Roman"/>
        </w:rPr>
        <w:t>localhost</w:t>
      </w:r>
      <w:r w:rsidRPr="001338E1">
        <w:rPr>
          <w:rFonts w:cs="Times New Roman"/>
          <w:lang w:val="ru-RU"/>
        </w:rPr>
        <w:t>, текущий</w:t>
      </w:r>
      <w:r w:rsidRPr="001338E1">
        <w:rPr>
          <w:rFonts w:cs="Times New Roman"/>
          <w:lang w:val="ru-RU"/>
        </w:rPr>
        <w:t xml:space="preserve"> компьютер), порт — конкретное приложение на узле. Сервер аптеки слушает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-порт 5017 и </w:t>
      </w:r>
      <w:r>
        <w:rPr>
          <w:rFonts w:cs="Times New Roman"/>
        </w:rPr>
        <w:t>UDP</w:t>
      </w:r>
      <w:r w:rsidRPr="001338E1">
        <w:rPr>
          <w:rFonts w:cs="Times New Roman"/>
          <w:lang w:val="ru-RU"/>
        </w:rPr>
        <w:t>-порт 5018.</w:t>
      </w:r>
    </w:p>
    <w:p w:rsidR="00976663" w:rsidRPr="001338E1" w:rsidRDefault="00F84B08">
      <w:pPr>
        <w:keepNext/>
        <w:spacing w:before="120" w:after="40"/>
        <w:ind w:firstLine="709"/>
        <w:rPr>
          <w:lang w:val="ru-RU"/>
        </w:rPr>
      </w:pPr>
      <w:r w:rsidRPr="001338E1">
        <w:rPr>
          <w:rFonts w:cs="Times New Roman"/>
          <w:b/>
          <w:i/>
          <w:lang w:val="ru-RU"/>
        </w:rPr>
        <w:t>2.3. Сокеты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Сокет — программный интерфейс обмена данными через сеть. Сервер выполняет последовательность </w:t>
      </w:r>
      <w:r>
        <w:rPr>
          <w:rFonts w:cs="Times New Roman"/>
        </w:rPr>
        <w:t>socket</w:t>
      </w:r>
      <w:r w:rsidRPr="001338E1">
        <w:rPr>
          <w:rFonts w:cs="Times New Roman"/>
          <w:lang w:val="ru-RU"/>
        </w:rPr>
        <w:t xml:space="preserve">() → </w:t>
      </w:r>
      <w:r>
        <w:rPr>
          <w:rFonts w:cs="Times New Roman"/>
        </w:rPr>
        <w:t>bind</w:t>
      </w:r>
      <w:r w:rsidRPr="001338E1">
        <w:rPr>
          <w:rFonts w:cs="Times New Roman"/>
          <w:lang w:val="ru-RU"/>
        </w:rPr>
        <w:t xml:space="preserve">() → </w:t>
      </w:r>
      <w:r>
        <w:rPr>
          <w:rFonts w:cs="Times New Roman"/>
        </w:rPr>
        <w:t>listen</w:t>
      </w:r>
      <w:r w:rsidRPr="001338E1">
        <w:rPr>
          <w:rFonts w:cs="Times New Roman"/>
          <w:lang w:val="ru-RU"/>
        </w:rPr>
        <w:t xml:space="preserve">() → </w:t>
      </w:r>
      <w:r>
        <w:rPr>
          <w:rFonts w:cs="Times New Roman"/>
        </w:rPr>
        <w:t>accept</w:t>
      </w:r>
      <w:r w:rsidRPr="001338E1">
        <w:rPr>
          <w:rFonts w:cs="Times New Roman"/>
          <w:lang w:val="ru-RU"/>
        </w:rPr>
        <w:t xml:space="preserve">() → </w:t>
      </w:r>
      <w:r>
        <w:rPr>
          <w:rFonts w:cs="Times New Roman"/>
        </w:rPr>
        <w:t>recv</w:t>
      </w:r>
      <w:r w:rsidRPr="001338E1">
        <w:rPr>
          <w:rFonts w:cs="Times New Roman"/>
          <w:lang w:val="ru-RU"/>
        </w:rPr>
        <w:t>(</w:t>
      </w:r>
      <w:r w:rsidRPr="001338E1">
        <w:rPr>
          <w:rFonts w:cs="Times New Roman"/>
          <w:lang w:val="ru-RU"/>
        </w:rPr>
        <w:t>)/</w:t>
      </w:r>
      <w:r>
        <w:rPr>
          <w:rFonts w:cs="Times New Roman"/>
        </w:rPr>
        <w:t>sendall</w:t>
      </w:r>
      <w:r w:rsidRPr="001338E1">
        <w:rPr>
          <w:rFonts w:cs="Times New Roman"/>
          <w:lang w:val="ru-RU"/>
        </w:rPr>
        <w:t xml:space="preserve">() → </w:t>
      </w:r>
      <w:r>
        <w:rPr>
          <w:rFonts w:cs="Times New Roman"/>
        </w:rPr>
        <w:t>close</w:t>
      </w:r>
      <w:r w:rsidRPr="001338E1">
        <w:rPr>
          <w:rFonts w:cs="Times New Roman"/>
          <w:lang w:val="ru-RU"/>
        </w:rPr>
        <w:t xml:space="preserve">(), клиент — </w:t>
      </w:r>
      <w:r>
        <w:rPr>
          <w:rFonts w:cs="Times New Roman"/>
        </w:rPr>
        <w:t>socket</w:t>
      </w:r>
      <w:r w:rsidRPr="001338E1">
        <w:rPr>
          <w:rFonts w:cs="Times New Roman"/>
          <w:lang w:val="ru-RU"/>
        </w:rPr>
        <w:t xml:space="preserve">() → </w:t>
      </w:r>
      <w:r>
        <w:rPr>
          <w:rFonts w:cs="Times New Roman"/>
        </w:rPr>
        <w:t>connect</w:t>
      </w:r>
      <w:r w:rsidRPr="001338E1">
        <w:rPr>
          <w:rFonts w:cs="Times New Roman"/>
          <w:lang w:val="ru-RU"/>
        </w:rPr>
        <w:t xml:space="preserve">() → </w:t>
      </w:r>
      <w:r>
        <w:rPr>
          <w:rFonts w:cs="Times New Roman"/>
        </w:rPr>
        <w:t>sendall</w:t>
      </w:r>
      <w:r w:rsidRPr="001338E1">
        <w:rPr>
          <w:rFonts w:cs="Times New Roman"/>
          <w:lang w:val="ru-RU"/>
        </w:rPr>
        <w:t xml:space="preserve">() → </w:t>
      </w:r>
      <w:r>
        <w:rPr>
          <w:rFonts w:cs="Times New Roman"/>
        </w:rPr>
        <w:t>recv</w:t>
      </w:r>
      <w:r w:rsidRPr="001338E1">
        <w:rPr>
          <w:rFonts w:cs="Times New Roman"/>
          <w:lang w:val="ru-RU"/>
        </w:rPr>
        <w:t xml:space="preserve">() → </w:t>
      </w:r>
      <w:r>
        <w:rPr>
          <w:rFonts w:cs="Times New Roman"/>
        </w:rPr>
        <w:t>close</w:t>
      </w:r>
      <w:r w:rsidRPr="001338E1">
        <w:rPr>
          <w:rFonts w:cs="Times New Roman"/>
          <w:lang w:val="ru-RU"/>
        </w:rPr>
        <w:t>().</w:t>
      </w:r>
    </w:p>
    <w:p w:rsidR="00976663" w:rsidRPr="001338E1" w:rsidRDefault="00F84B08">
      <w:pPr>
        <w:keepNext/>
        <w:spacing w:before="120" w:after="40"/>
        <w:ind w:firstLine="709"/>
        <w:rPr>
          <w:lang w:val="ru-RU"/>
        </w:rPr>
      </w:pPr>
      <w:r w:rsidRPr="001338E1">
        <w:rPr>
          <w:rFonts w:cs="Times New Roman"/>
          <w:b/>
          <w:i/>
          <w:lang w:val="ru-RU"/>
        </w:rPr>
        <w:lastRenderedPageBreak/>
        <w:t xml:space="preserve">2.4. </w:t>
      </w:r>
      <w:r>
        <w:rPr>
          <w:rFonts w:cs="Times New Roman"/>
          <w:b/>
          <w:i/>
        </w:rPr>
        <w:t>TCP</w:t>
      </w:r>
      <w:r w:rsidRPr="001338E1">
        <w:rPr>
          <w:rFonts w:cs="Times New Roman"/>
          <w:b/>
          <w:i/>
          <w:lang w:val="ru-RU"/>
        </w:rPr>
        <w:t xml:space="preserve"> и </w:t>
      </w:r>
      <w:r>
        <w:rPr>
          <w:rFonts w:cs="Times New Roman"/>
          <w:b/>
          <w:i/>
        </w:rPr>
        <w:t>UDP</w:t>
      </w:r>
    </w:p>
    <w:p w:rsidR="00976663" w:rsidRPr="001338E1" w:rsidRDefault="00F84B08">
      <w:pPr>
        <w:ind w:firstLine="709"/>
        <w:jc w:val="both"/>
        <w:rPr>
          <w:lang w:val="ru-RU"/>
        </w:rPr>
      </w:pP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 устанавливает соединение, гарантирует доставку и порядок данных и передаёт непрерывный поток байтов, поэтому один вызов </w:t>
      </w:r>
      <w:r>
        <w:rPr>
          <w:rFonts w:cs="Times New Roman"/>
        </w:rPr>
        <w:t>send</w:t>
      </w:r>
      <w:r w:rsidRPr="001338E1">
        <w:rPr>
          <w:rFonts w:cs="Times New Roman"/>
          <w:lang w:val="ru-RU"/>
        </w:rPr>
        <w:t>() не обязан соответствовать</w:t>
      </w:r>
      <w:r w:rsidRPr="001338E1">
        <w:rPr>
          <w:rFonts w:cs="Times New Roman"/>
          <w:lang w:val="ru-RU"/>
        </w:rPr>
        <w:t xml:space="preserve"> одному </w:t>
      </w:r>
      <w:r>
        <w:rPr>
          <w:rFonts w:cs="Times New Roman"/>
        </w:rPr>
        <w:t>recv</w:t>
      </w:r>
      <w:r w:rsidRPr="001338E1">
        <w:rPr>
          <w:rFonts w:cs="Times New Roman"/>
          <w:lang w:val="ru-RU"/>
        </w:rPr>
        <w:t xml:space="preserve">(). </w:t>
      </w:r>
      <w:r>
        <w:rPr>
          <w:rFonts w:cs="Times New Roman"/>
        </w:rPr>
        <w:t>UDP</w:t>
      </w:r>
      <w:r w:rsidRPr="001338E1">
        <w:rPr>
          <w:rFonts w:cs="Times New Roman"/>
          <w:lang w:val="ru-RU"/>
        </w:rPr>
        <w:t xml:space="preserve"> не устанавливает соединения, передаёт отдельные датаграммы без гарантии доставки и порядка, но имеет меньшие накладные расходы.</w:t>
      </w:r>
    </w:p>
    <w:p w:rsidR="00976663" w:rsidRPr="001338E1" w:rsidRDefault="00F84B08">
      <w:pPr>
        <w:keepNext/>
        <w:spacing w:before="120" w:after="40"/>
        <w:ind w:firstLine="709"/>
        <w:rPr>
          <w:lang w:val="ru-RU"/>
        </w:rPr>
      </w:pPr>
      <w:r w:rsidRPr="001338E1">
        <w:rPr>
          <w:rFonts w:cs="Times New Roman"/>
          <w:b/>
          <w:i/>
          <w:lang w:val="ru-RU"/>
        </w:rPr>
        <w:t xml:space="preserve">2.5. </w:t>
      </w:r>
      <w:r>
        <w:rPr>
          <w:rFonts w:cs="Times New Roman"/>
          <w:b/>
          <w:i/>
        </w:rPr>
        <w:t>JSON</w:t>
      </w:r>
      <w:r w:rsidRPr="001338E1">
        <w:rPr>
          <w:rFonts w:cs="Times New Roman"/>
          <w:b/>
          <w:i/>
          <w:lang w:val="ru-RU"/>
        </w:rPr>
        <w:t xml:space="preserve"> и прикладной протокол</w:t>
      </w:r>
    </w:p>
    <w:p w:rsidR="00976663" w:rsidRDefault="00F84B08">
      <w:pPr>
        <w:ind w:firstLine="709"/>
        <w:jc w:val="both"/>
      </w:pPr>
      <w:r w:rsidRPr="001338E1">
        <w:rPr>
          <w:rFonts w:cs="Times New Roman"/>
          <w:lang w:val="ru-RU"/>
        </w:rPr>
        <w:t xml:space="preserve">Прикладной протокол определяет формат сообщений. Используется </w:t>
      </w:r>
      <w:r>
        <w:rPr>
          <w:rFonts w:cs="Times New Roman"/>
        </w:rPr>
        <w:t>newline</w:t>
      </w:r>
      <w:r w:rsidRPr="001338E1">
        <w:rPr>
          <w:rFonts w:cs="Times New Roman"/>
          <w:lang w:val="ru-RU"/>
        </w:rPr>
        <w:t>-</w:t>
      </w:r>
      <w:r>
        <w:rPr>
          <w:rFonts w:cs="Times New Roman"/>
        </w:rPr>
        <w:t>delimi</w:t>
      </w:r>
      <w:r>
        <w:rPr>
          <w:rFonts w:cs="Times New Roman"/>
        </w:rPr>
        <w:t>ted</w:t>
      </w:r>
      <w:r w:rsidRPr="001338E1">
        <w:rPr>
          <w:rFonts w:cs="Times New Roman"/>
          <w:lang w:val="ru-RU"/>
        </w:rPr>
        <w:t xml:space="preserve"> </w:t>
      </w:r>
      <w:r>
        <w:rPr>
          <w:rFonts w:cs="Times New Roman"/>
        </w:rPr>
        <w:t>JSON</w:t>
      </w:r>
      <w:r w:rsidRPr="001338E1">
        <w:rPr>
          <w:rFonts w:cs="Times New Roman"/>
          <w:lang w:val="ru-RU"/>
        </w:rPr>
        <w:t xml:space="preserve">: каждый запрос и ответ — </w:t>
      </w:r>
      <w:r>
        <w:rPr>
          <w:rFonts w:cs="Times New Roman"/>
        </w:rPr>
        <w:t>JSON</w:t>
      </w:r>
      <w:r w:rsidRPr="001338E1">
        <w:rPr>
          <w:rFonts w:cs="Times New Roman"/>
          <w:lang w:val="ru-RU"/>
        </w:rPr>
        <w:t xml:space="preserve">-объект, завершающийся символом </w:t>
      </w:r>
      <w:r w:rsidRPr="001338E1">
        <w:rPr>
          <w:rFonts w:ascii="Calibri" w:eastAsia="Calibri" w:hAnsi="Calibri" w:cs="Calibri"/>
          <w:sz w:val="26"/>
          <w:lang w:val="ru-RU"/>
        </w:rPr>
        <w:t>\</w:t>
      </w:r>
      <w:r>
        <w:rPr>
          <w:rFonts w:ascii="Calibri" w:eastAsia="Calibri" w:hAnsi="Calibri" w:cs="Calibri"/>
          <w:sz w:val="26"/>
        </w:rPr>
        <w:t>n</w:t>
      </w:r>
      <w:r w:rsidRPr="001338E1">
        <w:rPr>
          <w:rFonts w:cs="Times New Roman"/>
          <w:lang w:val="ru-RU"/>
        </w:rPr>
        <w:t xml:space="preserve">, по которому определяется граница сообщения в потоке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. </w:t>
      </w:r>
      <w:r>
        <w:rPr>
          <w:rFonts w:cs="Times New Roman"/>
        </w:rPr>
        <w:t xml:space="preserve">Запрос содержит </w:t>
      </w:r>
      <w:r>
        <w:rPr>
          <w:rFonts w:ascii="Calibri" w:eastAsia="Calibri" w:hAnsi="Calibri" w:cs="Calibri"/>
          <w:sz w:val="26"/>
        </w:rPr>
        <w:t>command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data</w:t>
      </w:r>
      <w:r>
        <w:rPr>
          <w:rFonts w:cs="Times New Roman"/>
        </w:rPr>
        <w:t xml:space="preserve"> и </w:t>
      </w:r>
      <w:r>
        <w:rPr>
          <w:rFonts w:ascii="Calibri" w:eastAsia="Calibri" w:hAnsi="Calibri" w:cs="Calibri"/>
          <w:sz w:val="26"/>
        </w:rPr>
        <w:t>request_id</w:t>
      </w:r>
      <w:r>
        <w:rPr>
          <w:rFonts w:cs="Times New Roman"/>
        </w:rPr>
        <w:t xml:space="preserve">; ответ — </w:t>
      </w:r>
      <w:r>
        <w:rPr>
          <w:rFonts w:ascii="Calibri" w:eastAsia="Calibri" w:hAnsi="Calibri" w:cs="Calibri"/>
          <w:sz w:val="26"/>
        </w:rPr>
        <w:t>status</w:t>
      </w:r>
      <w:r>
        <w:rPr>
          <w:rFonts w:cs="Times New Roman"/>
        </w:rPr>
        <w:t xml:space="preserve"> и </w:t>
      </w:r>
      <w:r>
        <w:rPr>
          <w:rFonts w:ascii="Calibri" w:eastAsia="Calibri" w:hAnsi="Calibri" w:cs="Calibri"/>
          <w:sz w:val="26"/>
        </w:rPr>
        <w:t>data</w:t>
      </w:r>
      <w:r>
        <w:rPr>
          <w:rFonts w:cs="Times New Roman"/>
        </w:rPr>
        <w:t xml:space="preserve"> либо </w:t>
      </w:r>
      <w:r>
        <w:rPr>
          <w:rFonts w:ascii="Calibri" w:eastAsia="Calibri" w:hAnsi="Calibri" w:cs="Calibri"/>
          <w:sz w:val="26"/>
        </w:rPr>
        <w:t>status</w:t>
      </w:r>
      <w:r>
        <w:rPr>
          <w:rFonts w:cs="Times New Roman"/>
        </w:rPr>
        <w:t xml:space="preserve"> и </w:t>
      </w:r>
      <w:r>
        <w:rPr>
          <w:rFonts w:ascii="Calibri" w:eastAsia="Calibri" w:hAnsi="Calibri" w:cs="Calibri"/>
          <w:sz w:val="26"/>
        </w:rPr>
        <w:t>error</w:t>
      </w:r>
      <w:r>
        <w:rPr>
          <w:rFonts w:cs="Times New Roman"/>
        </w:rPr>
        <w:t>.</w:t>
      </w:r>
    </w:p>
    <w:p w:rsidR="00976663" w:rsidRPr="001338E1" w:rsidRDefault="00F84B08">
      <w:pPr>
        <w:keepNext/>
        <w:spacing w:before="200" w:after="80"/>
        <w:ind w:firstLine="709"/>
        <w:rPr>
          <w:lang w:val="ru-RU"/>
        </w:rPr>
      </w:pPr>
      <w:r w:rsidRPr="001338E1">
        <w:rPr>
          <w:rFonts w:cs="Times New Roman"/>
          <w:b/>
          <w:lang w:val="ru-RU"/>
        </w:rPr>
        <w:t>3. Постановка задачи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Вариант 17. Аптека. Основная сущность — </w:t>
      </w:r>
      <w:r>
        <w:rPr>
          <w:rFonts w:ascii="Calibri" w:eastAsia="Calibri" w:hAnsi="Calibri" w:cs="Calibri"/>
          <w:sz w:val="26"/>
        </w:rPr>
        <w:t>Medicine</w:t>
      </w:r>
      <w:r w:rsidRPr="001338E1">
        <w:rPr>
          <w:rFonts w:cs="Times New Roman"/>
          <w:lang w:val="ru-RU"/>
        </w:rPr>
        <w:t xml:space="preserve">; специализированная команда — поиск препаратов по категории. Для варианта определена сущность </w:t>
      </w:r>
      <w:r>
        <w:rPr>
          <w:rFonts w:ascii="Calibri" w:eastAsia="Calibri" w:hAnsi="Calibri" w:cs="Calibri"/>
          <w:sz w:val="26"/>
        </w:rPr>
        <w:t>Medicine</w:t>
      </w:r>
      <w:r w:rsidRPr="001338E1">
        <w:rPr>
          <w:rFonts w:cs="Times New Roman"/>
          <w:lang w:val="ru-RU"/>
        </w:rPr>
        <w:t xml:space="preserve">: </w:t>
      </w:r>
      <w:r>
        <w:rPr>
          <w:rFonts w:cs="Times New Roman"/>
        </w:rPr>
        <w:t>id</w:t>
      </w:r>
      <w:r w:rsidRPr="001338E1">
        <w:rPr>
          <w:rFonts w:cs="Times New Roman"/>
          <w:lang w:val="ru-RU"/>
        </w:rPr>
        <w:t>, название, категория, производитель, цена, количество, признак рецептурного препарата. Проверки: неп</w:t>
      </w:r>
      <w:r w:rsidRPr="001338E1">
        <w:rPr>
          <w:rFonts w:cs="Times New Roman"/>
          <w:lang w:val="ru-RU"/>
        </w:rPr>
        <w:t>устое название, категория из справочника, цена &gt; 0, количество ≥ 0; поиск по категории возвращает препараты, упорядоченные по цене.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Требования: клиент и сервер в разных файлах, бизнес-логика отделена от сети, </w:t>
      </w:r>
      <w:r>
        <w:rPr>
          <w:rFonts w:cs="Times New Roman"/>
        </w:rPr>
        <w:t>Repository</w:t>
      </w:r>
      <w:r w:rsidRPr="001338E1">
        <w:rPr>
          <w:rFonts w:cs="Times New Roman"/>
          <w:lang w:val="ru-RU"/>
        </w:rPr>
        <w:t xml:space="preserve"> и </w:t>
      </w:r>
      <w:r>
        <w:rPr>
          <w:rFonts w:cs="Times New Roman"/>
        </w:rPr>
        <w:t>Service</w:t>
      </w:r>
      <w:r w:rsidRPr="001338E1">
        <w:rPr>
          <w:rFonts w:cs="Times New Roman"/>
          <w:lang w:val="ru-RU"/>
        </w:rPr>
        <w:t xml:space="preserve">,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 с обслуживанием неско</w:t>
      </w:r>
      <w:r w:rsidRPr="001338E1">
        <w:rPr>
          <w:rFonts w:cs="Times New Roman"/>
          <w:lang w:val="ru-RU"/>
        </w:rPr>
        <w:t>льких клиентов (</w:t>
      </w:r>
      <w:r>
        <w:rPr>
          <w:rFonts w:cs="Times New Roman"/>
        </w:rPr>
        <w:t>ThreadPoolExecutor</w:t>
      </w:r>
      <w:r w:rsidRPr="001338E1">
        <w:rPr>
          <w:rFonts w:cs="Times New Roman"/>
          <w:lang w:val="ru-RU"/>
        </w:rPr>
        <w:t xml:space="preserve">), тайм-ауты, </w:t>
      </w:r>
      <w:r>
        <w:rPr>
          <w:rFonts w:cs="Times New Roman"/>
        </w:rPr>
        <w:t>JSON</w:t>
      </w:r>
      <w:r w:rsidRPr="001338E1">
        <w:rPr>
          <w:rFonts w:cs="Times New Roman"/>
          <w:lang w:val="ru-RU"/>
        </w:rPr>
        <w:t xml:space="preserve">-протокол с минимум 6 командами, </w:t>
      </w:r>
      <w:r>
        <w:rPr>
          <w:rFonts w:cs="Times New Roman"/>
        </w:rPr>
        <w:t>logging</w:t>
      </w:r>
      <w:r w:rsidRPr="001338E1">
        <w:rPr>
          <w:rFonts w:cs="Times New Roman"/>
          <w:lang w:val="ru-RU"/>
        </w:rPr>
        <w:t xml:space="preserve">, собственное исключение, не менее 5 тестов. Выполнены дополнительные задания: </w:t>
      </w:r>
      <w:r>
        <w:rPr>
          <w:rFonts w:cs="Times New Roman"/>
        </w:rPr>
        <w:t>UDP</w:t>
      </w:r>
      <w:r w:rsidRPr="001338E1">
        <w:rPr>
          <w:rFonts w:cs="Times New Roman"/>
          <w:lang w:val="ru-RU"/>
        </w:rPr>
        <w:t xml:space="preserve">-статус, </w:t>
      </w:r>
      <w:r>
        <w:rPr>
          <w:rFonts w:cs="Times New Roman"/>
        </w:rPr>
        <w:t>ping</w:t>
      </w:r>
      <w:r w:rsidRPr="001338E1">
        <w:rPr>
          <w:rFonts w:cs="Times New Roman"/>
          <w:lang w:val="ru-RU"/>
        </w:rPr>
        <w:t xml:space="preserve"> с измерением времени, </w:t>
      </w:r>
      <w:r>
        <w:rPr>
          <w:rFonts w:cs="Times New Roman"/>
        </w:rPr>
        <w:t>request</w:t>
      </w:r>
      <w:r w:rsidRPr="001338E1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1338E1">
        <w:rPr>
          <w:rFonts w:cs="Times New Roman"/>
          <w:lang w:val="ru-RU"/>
        </w:rPr>
        <w:t>, ограничение частоты запросов, исто</w:t>
      </w:r>
      <w:r w:rsidRPr="001338E1">
        <w:rPr>
          <w:rFonts w:cs="Times New Roman"/>
          <w:lang w:val="ru-RU"/>
        </w:rPr>
        <w:t xml:space="preserve">рия запросов, </w:t>
      </w:r>
      <w:r>
        <w:rPr>
          <w:rFonts w:cs="Times New Roman"/>
        </w:rPr>
        <w:t>graceful</w:t>
      </w:r>
      <w:r w:rsidRPr="001338E1">
        <w:rPr>
          <w:rFonts w:cs="Times New Roman"/>
          <w:lang w:val="ru-RU"/>
        </w:rPr>
        <w:t xml:space="preserve"> </w:t>
      </w:r>
      <w:r>
        <w:rPr>
          <w:rFonts w:cs="Times New Roman"/>
        </w:rPr>
        <w:t>shutdown</w:t>
      </w:r>
      <w:r w:rsidRPr="001338E1">
        <w:rPr>
          <w:rFonts w:cs="Times New Roman"/>
          <w:lang w:val="ru-RU"/>
        </w:rPr>
        <w:t>.</w:t>
      </w:r>
    </w:p>
    <w:p w:rsidR="00976663" w:rsidRDefault="00F84B08">
      <w:pPr>
        <w:keepNext/>
        <w:spacing w:before="200" w:after="80"/>
        <w:ind w:firstLine="709"/>
      </w:pPr>
      <w:r>
        <w:rPr>
          <w:rFonts w:cs="Times New Roman"/>
          <w:b/>
        </w:rPr>
        <w:t>4. Архитектура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Client (client.py)</w:t>
            </w:r>
          </w:p>
          <w:p w:rsidR="00976663" w:rsidRDefault="00F84B08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│  TCP, newline-delimited JSON</w:t>
            </w:r>
          </w:p>
          <w:p w:rsidR="00976663" w:rsidRPr="001338E1" w:rsidRDefault="00F84B08">
            <w:pPr>
              <w:spacing w:line="240" w:lineRule="auto"/>
              <w:ind w:left="156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>▼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Server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(</w:t>
            </w:r>
            <w:r>
              <w:rPr>
                <w:rFonts w:ascii="Calibri" w:eastAsia="Calibri" w:hAnsi="Calibri" w:cs="Calibri"/>
                <w:sz w:val="20"/>
              </w:rPr>
              <w:t>server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) — сокеты, потоки, тайм-ауты, логирование</w:t>
            </w:r>
          </w:p>
          <w:p w:rsidR="00976663" w:rsidRPr="001338E1" w:rsidRDefault="00F84B08">
            <w:pPr>
              <w:spacing w:line="240" w:lineRule="auto"/>
              <w:ind w:left="156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│</w:t>
            </w:r>
          </w:p>
          <w:p w:rsidR="00976663" w:rsidRPr="001338E1" w:rsidRDefault="00F84B08">
            <w:pPr>
              <w:spacing w:line="240" w:lineRule="auto"/>
              <w:ind w:left="156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▼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Service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(</w:t>
            </w:r>
            <w:r>
              <w:rPr>
                <w:rFonts w:ascii="Calibri" w:eastAsia="Calibri" w:hAnsi="Calibri" w:cs="Calibri"/>
                <w:sz w:val="20"/>
              </w:rPr>
              <w:t>service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) — бизнес-логика и проверки</w:t>
            </w:r>
          </w:p>
          <w:p w:rsidR="00976663" w:rsidRDefault="00F84B08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│</w:t>
            </w:r>
          </w:p>
          <w:p w:rsidR="00976663" w:rsidRDefault="00F84B08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▼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Repository (repository.py) — хранение в </w:t>
            </w:r>
            <w:r>
              <w:rPr>
                <w:rFonts w:ascii="Calibri" w:eastAsia="Calibri" w:hAnsi="Calibri" w:cs="Calibri"/>
                <w:sz w:val="20"/>
              </w:rPr>
              <w:t>памяти (dict + Lock)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protocol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— сериализация, разбор и границы сообщений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models.py — dataclass Medicine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exceptions.py — PharmacyError, MedicineNotFoundError, ValidationError, ProtocolError</w:t>
            </w:r>
          </w:p>
        </w:tc>
      </w:tr>
    </w:tbl>
    <w:p w:rsidR="00976663" w:rsidRDefault="00976663">
      <w:pPr>
        <w:jc w:val="both"/>
      </w:pPr>
    </w:p>
    <w:p w:rsidR="00976663" w:rsidRDefault="00F84B08">
      <w:pPr>
        <w:keepNext/>
        <w:spacing w:before="200" w:after="80"/>
        <w:ind w:firstLine="709"/>
      </w:pPr>
      <w:r>
        <w:rPr>
          <w:rFonts w:cs="Times New Roman"/>
          <w:b/>
        </w:rPr>
        <w:t>5. Протокол</w:t>
      </w:r>
    </w:p>
    <w:p w:rsidR="00976663" w:rsidRDefault="00F84B08">
      <w:pPr>
        <w:keepNext/>
      </w:pPr>
      <w:r>
        <w:rPr>
          <w:rFonts w:cs="Times New Roman"/>
          <w:sz w:val="24"/>
        </w:rPr>
        <w:t>Таблица 9.1 – Команды протокола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2835"/>
        <w:gridCol w:w="1984"/>
        <w:gridCol w:w="2551"/>
      </w:tblGrid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Команда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 xml:space="preserve">Запрос </w:t>
            </w:r>
            <w:r>
              <w:rPr>
                <w:rFonts w:cs="Times New Roman"/>
                <w:b/>
                <w:sz w:val="24"/>
              </w:rPr>
              <w:t>(data)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Ответ (data)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list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{}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список препаратов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получение всех объектов</w:t>
            </w:r>
          </w:p>
        </w:tc>
      </w:tr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{"id": 1}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препарат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получение одного объекта</w:t>
            </w:r>
          </w:p>
        </w:tc>
      </w:tr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create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{"name", "category", "manufacturer", "price", "quantity", "prescription"}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созданный препарат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создание</w:t>
            </w:r>
          </w:p>
        </w:tc>
      </w:tr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update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{"id": </w:t>
            </w:r>
            <w:r>
              <w:rPr>
                <w:rFonts w:cs="Times New Roman"/>
                <w:sz w:val="24"/>
              </w:rPr>
              <w:t>1, поля}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изменённый препарат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изменение</w:t>
            </w:r>
          </w:p>
        </w:tc>
      </w:tr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delete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{"id": 1}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{"deleted": 1}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удаление</w:t>
            </w:r>
          </w:p>
        </w:tc>
      </w:tr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search_by_category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{"category": "витамины"}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список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операция варианта</w:t>
            </w:r>
          </w:p>
        </w:tc>
      </w:tr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ping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{}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{"message": "pong"}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проверка связи, время ответа</w:t>
            </w:r>
          </w:p>
        </w:tc>
      </w:tr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history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{}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последние 20 запросов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история </w:t>
            </w:r>
            <w:r>
              <w:rPr>
                <w:rFonts w:cs="Times New Roman"/>
                <w:sz w:val="24"/>
              </w:rPr>
              <w:t>запросов</w:t>
            </w:r>
          </w:p>
        </w:tc>
      </w:tr>
      <w:tr w:rsidR="00976663" w:rsidRPr="001338E1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slow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{"seconds": 3}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{"slept": 3}</w:t>
            </w:r>
          </w:p>
        </w:tc>
        <w:tc>
          <w:tcPr>
            <w:tcW w:w="2551" w:type="dxa"/>
          </w:tcPr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cs="Times New Roman"/>
                <w:sz w:val="24"/>
                <w:lang w:val="ru-RU"/>
              </w:rPr>
              <w:t>долгая операция для проверки тайм-аута</w:t>
            </w:r>
          </w:p>
        </w:tc>
      </w:tr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shutdown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{"token": "..."}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сообщение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остановка сервера (администратор)</w:t>
            </w:r>
          </w:p>
        </w:tc>
      </w:tr>
      <w:tr w:rsidR="00976663">
        <w:trPr>
          <w:jc w:val="center"/>
        </w:trPr>
        <w:tc>
          <w:tcPr>
            <w:tcW w:w="170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UDP «status»</w:t>
            </w:r>
          </w:p>
        </w:tc>
        <w:tc>
          <w:tcPr>
            <w:tcW w:w="2835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строка status</w:t>
            </w:r>
          </w:p>
        </w:tc>
        <w:tc>
          <w:tcPr>
            <w:tcW w:w="1984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состояние и статистика</w:t>
            </w:r>
          </w:p>
        </w:tc>
        <w:tc>
          <w:tcPr>
            <w:tcW w:w="2551" w:type="dxa"/>
          </w:tcPr>
          <w:p w:rsidR="00976663" w:rsidRDefault="00F84B08">
            <w:pPr>
              <w:spacing w:line="240" w:lineRule="auto"/>
            </w:pPr>
            <w:r>
              <w:rPr>
                <w:rFonts w:cs="Times New Roman"/>
                <w:sz w:val="24"/>
              </w:rPr>
              <w:t>быстрый статус по UDP</w:t>
            </w:r>
          </w:p>
        </w:tc>
      </w:tr>
    </w:tbl>
    <w:p w:rsidR="00976663" w:rsidRDefault="00976663">
      <w:pPr>
        <w:jc w:val="both"/>
      </w:pPr>
    </w:p>
    <w:p w:rsidR="00976663" w:rsidRDefault="00F84B08">
      <w:pPr>
        <w:ind w:firstLine="709"/>
        <w:jc w:val="both"/>
      </w:pPr>
      <w:r>
        <w:rPr>
          <w:rFonts w:cs="Times New Roman"/>
        </w:rPr>
        <w:t xml:space="preserve">Пример обмена: запрос </w:t>
      </w:r>
      <w:r>
        <w:rPr>
          <w:rFonts w:ascii="Calibri" w:eastAsia="Calibri" w:hAnsi="Calibri" w:cs="Calibri"/>
          <w:sz w:val="26"/>
        </w:rPr>
        <w:t>{"request_id": "a1b2c3d4", "command": "get", "data": {"id": 999}}</w:t>
      </w:r>
      <w:r>
        <w:rPr>
          <w:rFonts w:cs="Times New Roman"/>
        </w:rPr>
        <w:t xml:space="preserve"> → ответ </w:t>
      </w:r>
      <w:r>
        <w:rPr>
          <w:rFonts w:ascii="Calibri" w:eastAsia="Calibri" w:hAnsi="Calibri" w:cs="Calibri"/>
          <w:sz w:val="26"/>
        </w:rPr>
        <w:t>{"request_id": "a1b2c3d4", "status": "error", "error": "Препарат с id=999 не найден"}</w:t>
      </w:r>
      <w:r>
        <w:rPr>
          <w:rFonts w:cs="Times New Roman"/>
        </w:rPr>
        <w:t>.</w:t>
      </w:r>
    </w:p>
    <w:p w:rsidR="00976663" w:rsidRDefault="00F84B08">
      <w:pPr>
        <w:keepNext/>
        <w:spacing w:before="200" w:after="80"/>
        <w:ind w:firstLine="709"/>
      </w:pPr>
      <w:r>
        <w:rPr>
          <w:rFonts w:cs="Times New Roman"/>
          <w:b/>
        </w:rPr>
        <w:t>6. Реализация</w:t>
      </w:r>
    </w:p>
    <w:p w:rsidR="00976663" w:rsidRDefault="00F84B08">
      <w:pPr>
        <w:keepNext/>
        <w:spacing w:before="80"/>
      </w:pPr>
      <w:r>
        <w:rPr>
          <w:rFonts w:cs="Times New Roman"/>
          <w:i/>
        </w:rPr>
        <w:t>Файл models.py: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dataclasses import </w:t>
            </w:r>
            <w:r>
              <w:rPr>
                <w:rFonts w:ascii="Calibri" w:eastAsia="Calibri" w:hAnsi="Calibri" w:cs="Calibri"/>
                <w:sz w:val="20"/>
              </w:rPr>
              <w:t>asdict, dataclass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ValidationError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CATEGORIES = {"обезболивающие", "антибиотики", "витамины", "противовирусные",</w:t>
            </w:r>
          </w:p>
          <w:p w:rsidR="00976663" w:rsidRPr="001338E1" w:rsidRDefault="00F84B08">
            <w:pPr>
              <w:spacing w:line="240" w:lineRule="auto"/>
              <w:ind w:left="728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"сердечные", "антигистаминные"}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@</w:t>
            </w:r>
            <w:r>
              <w:rPr>
                <w:rFonts w:ascii="Calibri" w:eastAsia="Calibri" w:hAnsi="Calibri" w:cs="Calibri"/>
                <w:sz w:val="20"/>
              </w:rPr>
              <w:t>dataclass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Medicine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int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str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category: str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manufacturer: str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</w:t>
            </w:r>
            <w:r>
              <w:rPr>
                <w:rFonts w:ascii="Calibri" w:eastAsia="Calibri" w:hAnsi="Calibri" w:cs="Calibri"/>
                <w:sz w:val="20"/>
              </w:rPr>
              <w:t>e: float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quantity: int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prescription: bool = False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__post_init__(self)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self.validate()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validate(self)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isinstance(self.name, str) or not self.name.strip():</w:t>
            </w:r>
          </w:p>
          <w:p w:rsidR="00976663" w:rsidRPr="001338E1" w:rsidRDefault="00F84B0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("Название препарата не может быть пустым")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self.category not in CATEGORIES: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ValidationError(f"Неизвестная категория «{self.category}». "</w:t>
            </w:r>
          </w:p>
          <w:p w:rsidR="00976663" w:rsidRDefault="00F84B08">
            <w:pPr>
              <w:spacing w:line="240" w:lineRule="auto"/>
              <w:ind w:left="1768"/>
            </w:pPr>
            <w:r>
              <w:rPr>
                <w:rFonts w:ascii="Calibri" w:eastAsia="Calibri" w:hAnsi="Calibri" w:cs="Calibri"/>
                <w:sz w:val="20"/>
              </w:rPr>
              <w:t>f"Допустимые: {', '.join(sorted(CATEGORIES))}")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isinstance(self.price, (int, float)) or self.price &lt;= 0:</w:t>
            </w:r>
          </w:p>
          <w:p w:rsidR="00976663" w:rsidRPr="001338E1" w:rsidRDefault="00F84B0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("Цена должна быть п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оложительным числом")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isinstance(self.quantity, int) or self.quantity &lt; 0:</w:t>
            </w:r>
          </w:p>
          <w:p w:rsidR="00976663" w:rsidRPr="001338E1" w:rsidRDefault="00F84B0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("Количество должно быть неотрицательным целым числом")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to_dict(self) -&gt; dict: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asdict(self)</w:t>
            </w:r>
          </w:p>
        </w:tc>
      </w:tr>
    </w:tbl>
    <w:p w:rsidR="00976663" w:rsidRDefault="00976663">
      <w:pPr>
        <w:jc w:val="both"/>
      </w:pPr>
    </w:p>
    <w:p w:rsidR="00976663" w:rsidRDefault="00F84B08">
      <w:pPr>
        <w:keepNext/>
        <w:spacing w:before="80"/>
      </w:pPr>
      <w:r>
        <w:rPr>
          <w:rFonts w:cs="Times New Roman"/>
          <w:i/>
        </w:rPr>
        <w:t>Файл exceptions.py: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 w:rsidRPr="001338E1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class </w:t>
            </w:r>
            <w:r>
              <w:rPr>
                <w:rFonts w:ascii="Calibri" w:eastAsia="Calibri" w:hAnsi="Calibri" w:cs="Calibri"/>
                <w:sz w:val="20"/>
              </w:rPr>
              <w:t>PharmacyError(Exception):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"""Базовая ошибка приложения."""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MedicineNotFoundError(PharmacyError):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ValidationError(PharmacyError):</w:t>
            </w:r>
          </w:p>
          <w:p w:rsidR="00976663" w:rsidRPr="001338E1" w:rsidRDefault="00F84B08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ProtocolError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PharmacyError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976663" w:rsidRPr="001338E1" w:rsidRDefault="00F84B08">
            <w:pPr>
              <w:spacing w:line="240" w:lineRule="auto"/>
              <w:ind w:left="208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"""Нарушение формата сообщений протокола."""</w:t>
            </w:r>
          </w:p>
        </w:tc>
      </w:tr>
    </w:tbl>
    <w:p w:rsidR="00976663" w:rsidRPr="001338E1" w:rsidRDefault="00976663">
      <w:pPr>
        <w:jc w:val="both"/>
        <w:rPr>
          <w:lang w:val="ru-RU"/>
        </w:rPr>
      </w:pPr>
    </w:p>
    <w:p w:rsidR="00976663" w:rsidRDefault="00F84B08">
      <w:pPr>
        <w:keepNext/>
        <w:spacing w:before="80"/>
      </w:pPr>
      <w:r>
        <w:rPr>
          <w:rFonts w:cs="Times New Roman"/>
          <w:i/>
        </w:rPr>
        <w:lastRenderedPageBreak/>
        <w:t xml:space="preserve">Файл </w:t>
      </w:r>
      <w:r>
        <w:rPr>
          <w:rFonts w:cs="Times New Roman"/>
          <w:i/>
        </w:rPr>
        <w:t>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threading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MedicineNotFoundError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Medicine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MedicineRepository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976663" w:rsidRPr="001338E1" w:rsidRDefault="00F84B08">
            <w:pPr>
              <w:spacing w:line="240" w:lineRule="auto"/>
              <w:ind w:left="208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"""Хранение препаратов в памяти. </w:t>
            </w:r>
            <w:r>
              <w:rPr>
                <w:rFonts w:ascii="Calibri" w:eastAsia="Calibri" w:hAnsi="Calibri" w:cs="Calibri"/>
                <w:sz w:val="20"/>
              </w:rPr>
              <w:t>Lock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защищает данные от гонок между потоками."""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self._items: dict[int, Medicine] = {}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self._next_id = 1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self._lock = threading.Lock()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data: dict) -&gt; Medicine: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self._lock: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medicine = Medicine(id=self._next_id, **data)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self._items[medicine.id] = medicine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self._next_id += 1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medicine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get(self, medicine_id: int) -&gt; Medicine: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self._lock: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medicine_id not in self._items: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MedicineNotFoundError(f"Препарат с id={medicine_id} не найден")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self._items[medicine_id]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get_all(self) </w:t>
            </w:r>
            <w:r>
              <w:rPr>
                <w:rFonts w:ascii="Calibri" w:eastAsia="Calibri" w:hAnsi="Calibri" w:cs="Calibri"/>
                <w:sz w:val="20"/>
              </w:rPr>
              <w:t>-&gt; list[Medicine]: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self._lock: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list(self._items.values())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update(self, medicine_id: int, fields: dict) -&gt; Medicine: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self._lock: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medicine_id not in self._items: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MedicineNotFoundError(f"Препарат с id={medicine_id} не найден")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current = self._items[medicine_id].to_dict()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current.update(fields)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updated = Medicine(**current)          # повторная валидация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self._items[medicine_id] = updated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updated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medicine_id: int)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self._lock: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self._items.pop(medicine_id, None) is None: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MedicineNotFoundError(f"Препарат с id={medicine_id} не найден")</w:t>
            </w:r>
          </w:p>
        </w:tc>
      </w:tr>
    </w:tbl>
    <w:p w:rsidR="00976663" w:rsidRDefault="00976663">
      <w:pPr>
        <w:jc w:val="both"/>
      </w:pPr>
    </w:p>
    <w:p w:rsidR="00976663" w:rsidRDefault="00F84B08">
      <w:pPr>
        <w:keepNext/>
        <w:spacing w:before="80"/>
      </w:pPr>
      <w:r>
        <w:rPr>
          <w:rFonts w:cs="Times New Roman"/>
          <w:i/>
        </w:rPr>
        <w:t>Файл 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exceptions import ValidationError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CATEGORIES, Medicine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repository import MedicineRepository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ALLOWED_FIELDS = {"name", "category", "manufacturer", "price", "quantity", "prescription"}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REQUIRED_FIELDS = ALLOWED_FIELDS - {"prescription"}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PharmacyService: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repository: MedicineReposito</w:t>
            </w:r>
            <w:r>
              <w:rPr>
                <w:rFonts w:ascii="Calibri" w:eastAsia="Calibri" w:hAnsi="Calibri" w:cs="Calibri"/>
                <w:sz w:val="20"/>
              </w:rPr>
              <w:t>ry)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 = repository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list_medicines(self) -&gt; list[Medicine]: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self.repository.get_all()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get_medicine(self, medicine_id: int) -&gt; Medicine: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self.repository.get(self._id(medicine_id))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create_medicine(self, d</w:t>
            </w:r>
            <w:r>
              <w:rPr>
                <w:rFonts w:ascii="Calibri" w:eastAsia="Calibri" w:hAnsi="Calibri" w:cs="Calibri"/>
                <w:sz w:val="20"/>
              </w:rPr>
              <w:t>ata: dict) -&gt; Medicine: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missing = REQUIRED_FIELDS - data.keys()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missing: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ValidationError(f"Отсутствуют обязательные поля: {', '.join(sorted(missing))}")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self.repository.add(self._clean(data))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update_medicine(self, medicine_id: int, </w:t>
            </w:r>
            <w:r>
              <w:rPr>
                <w:rFonts w:ascii="Calibri" w:eastAsia="Calibri" w:hAnsi="Calibri" w:cs="Calibri"/>
                <w:sz w:val="20"/>
              </w:rPr>
              <w:t>data: dict) -&gt; Medicine: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fields = self._clean(data)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fields:</w:t>
            </w:r>
          </w:p>
          <w:p w:rsidR="00976663" w:rsidRPr="001338E1" w:rsidRDefault="00F84B0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("Не переданы поля для изменения")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self.repository.update(self._id(medicine_id), fields)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delete_medicine(self, medicine_id: int)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self.repository.delete(self._id(medicine_id))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search_by_category(self, category: str) -&gt; list[Medicine]:</w:t>
            </w:r>
          </w:p>
          <w:p w:rsidR="00976663" w:rsidRPr="001338E1" w:rsidRDefault="00F84B08">
            <w:pPr>
              <w:spacing w:line="240" w:lineRule="auto"/>
              <w:ind w:left="416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"""Специализированная операция варианта 17."""</w:t>
            </w:r>
          </w:p>
          <w:p w:rsidR="00976663" w:rsidRPr="001338E1" w:rsidRDefault="00F84B08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category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not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in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CATEGORIES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ValidationError(f"Неизвестная категория «{category}»")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>
              <w:rPr>
                <w:rFonts w:ascii="Calibri" w:eastAsia="Calibri" w:hAnsi="Calibri" w:cs="Calibri"/>
                <w:sz w:val="20"/>
              </w:rPr>
              <w:t xml:space="preserve"> sorted((m for m in self.repository.get_all() if m.category == category),</w:t>
            </w:r>
          </w:p>
          <w:p w:rsidR="00976663" w:rsidRDefault="00F84B08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key=lambda m: m.price)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statistics(self) -&gt; dict: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items = self.repository.get_all()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{"medicines": len(items),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"units": sum(m.quantity for m in items),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"out_of_stock": </w:t>
            </w:r>
            <w:r>
              <w:rPr>
                <w:rFonts w:ascii="Calibri" w:eastAsia="Calibri" w:hAnsi="Calibri" w:cs="Calibri"/>
                <w:sz w:val="20"/>
              </w:rPr>
              <w:t>sum(1 for m in items if m.quantity == 0),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"categories": len({m.category for m in items})}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_id(value) -&gt; int: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isinstance(value, bool) or not isinstance(value, int) or value &lt;= 0:</w:t>
            </w:r>
          </w:p>
          <w:p w:rsidR="00976663" w:rsidRPr="001338E1" w:rsidRDefault="00F84B0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("Идентификатор должен быть положи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тельным целым числом")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value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_clean(data: dict) -&gt; dict: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unknown = data.keys() - ALLOWED_FIELDS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unknown: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ValidationError(f"Неизвестные поля: {', '.join(sorted(unknown))}")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dict(data)</w:t>
            </w:r>
          </w:p>
        </w:tc>
      </w:tr>
    </w:tbl>
    <w:p w:rsidR="00976663" w:rsidRDefault="00976663">
      <w:pPr>
        <w:jc w:val="both"/>
      </w:pPr>
    </w:p>
    <w:p w:rsidR="00976663" w:rsidRDefault="00F84B08">
      <w:pPr>
        <w:keepNext/>
        <w:spacing w:before="80"/>
      </w:pPr>
      <w:r>
        <w:rPr>
          <w:rFonts w:cs="Times New Roman"/>
          <w:i/>
        </w:rPr>
        <w:t>Файл protocol.py: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"""Прикладной протокол: newline-delimited JSON.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Запрос:  {"request_id": "...", "command": "...", "data": {...}}\\n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Ответ:   {"request_id": "...", "status": "ok", "data": ...}\\n</w:t>
            </w:r>
          </w:p>
          <w:p w:rsidR="00976663" w:rsidRDefault="00F84B08">
            <w:pPr>
              <w:spacing w:line="240" w:lineRule="auto"/>
              <w:ind w:left="468"/>
            </w:pPr>
            <w:r>
              <w:rPr>
                <w:rFonts w:ascii="Calibri" w:eastAsia="Calibri" w:hAnsi="Calibri" w:cs="Calibri"/>
                <w:sz w:val="20"/>
              </w:rPr>
              <w:t>{"request_id": "...", "status": "error", "error": "..."}\\n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</w:t>
            </w:r>
            <w:r>
              <w:rPr>
                <w:rFonts w:ascii="Calibri" w:eastAsia="Calibri" w:hAnsi="Calibri" w:cs="Calibri"/>
                <w:sz w:val="20"/>
              </w:rPr>
              <w:t>e__ import annotations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json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socket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ProtocolError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ENCODING = "utf-8"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DELIMITER = b"\n"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MAX_MESSAGE = 64 * 1024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encode(message: dict) -&gt; bytes: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json.dumps(message, ensure_ascii=False).encode(ENCODING)</w:t>
            </w:r>
            <w:r>
              <w:rPr>
                <w:rFonts w:ascii="Calibri" w:eastAsia="Calibri" w:hAnsi="Calibri" w:cs="Calibri"/>
                <w:sz w:val="20"/>
              </w:rPr>
              <w:t xml:space="preserve"> + DELIMITER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decode(raw: bytes) -&gt; dict: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message = json.loads(raw.decode(ENCODING))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(UnicodeDecodeError, json.JSONDecodeError) as error: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ProtocolError(f"Некорректный JSON: {error}") from None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isinstance(message, dict):</w:t>
            </w:r>
          </w:p>
          <w:p w:rsidR="00976663" w:rsidRPr="001338E1" w:rsidRDefault="00F84B08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</w:t>
            </w:r>
            <w:r>
              <w:rPr>
                <w:rFonts w:ascii="Calibri" w:eastAsia="Calibri" w:hAnsi="Calibri" w:cs="Calibri"/>
                <w:sz w:val="20"/>
              </w:rPr>
              <w:t>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ProtocolError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("Сообщение должно быть 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-объектом")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message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validate_request(message: dict) -&gt; tuple[str, dict]: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command = message.get("command")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message.get("data", {})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isinstance(command, str) or not command:</w:t>
            </w:r>
          </w:p>
          <w:p w:rsidR="00976663" w:rsidRPr="001338E1" w:rsidRDefault="00F84B08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Protoco</w:t>
            </w:r>
            <w:r>
              <w:rPr>
                <w:rFonts w:ascii="Calibri" w:eastAsia="Calibri" w:hAnsi="Calibri" w:cs="Calibri"/>
                <w:sz w:val="20"/>
              </w:rPr>
              <w:t>lError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("Отсутствует обязательное поле </w:t>
            </w:r>
            <w:r>
              <w:rPr>
                <w:rFonts w:ascii="Calibri" w:eastAsia="Calibri" w:hAnsi="Calibri" w:cs="Calibri"/>
                <w:sz w:val="20"/>
              </w:rPr>
              <w:t>command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isinstance(data, dict):</w:t>
            </w:r>
          </w:p>
          <w:p w:rsidR="00976663" w:rsidRPr="001338E1" w:rsidRDefault="00F84B08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ProtocolError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("Поле </w:t>
            </w:r>
            <w:r>
              <w:rPr>
                <w:rFonts w:ascii="Calibri" w:eastAsia="Calibri" w:hAnsi="Calibri" w:cs="Calibri"/>
                <w:sz w:val="20"/>
              </w:rPr>
              <w:t>data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должно быть объектом")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command, data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ok(data=None, request_id=None) -&gt; dict: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{"request_id": request_id, "status": "ok", </w:t>
            </w:r>
            <w:r>
              <w:rPr>
                <w:rFonts w:ascii="Calibri" w:eastAsia="Calibri" w:hAnsi="Calibri" w:cs="Calibri"/>
                <w:sz w:val="20"/>
              </w:rPr>
              <w:t>"data": data if data is not None else {}}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error(text: str, request_id=None) -&gt; dict: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{"request_id": request_id, "status": "error", "error": text}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MessageReader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976663" w:rsidRDefault="00F84B08">
            <w:pPr>
              <w:spacing w:line="240" w:lineRule="auto"/>
              <w:ind w:left="208"/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"""Собирает сообщения из потока байтов </w:t>
            </w:r>
            <w:r>
              <w:rPr>
                <w:rFonts w:ascii="Calibri" w:eastAsia="Calibri" w:hAnsi="Calibri" w:cs="Calibri"/>
                <w:sz w:val="20"/>
              </w:rPr>
              <w:t>TCP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по разделителю </w:t>
            </w:r>
            <w:r>
              <w:rPr>
                <w:rFonts w:ascii="Calibri" w:eastAsia="Calibri" w:hAnsi="Calibri" w:cs="Calibri"/>
                <w:sz w:val="20"/>
              </w:rPr>
              <w:t>\\n."""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</w:t>
            </w:r>
            <w:r>
              <w:rPr>
                <w:rFonts w:ascii="Calibri" w:eastAsia="Calibri" w:hAnsi="Calibri" w:cs="Calibri"/>
                <w:sz w:val="20"/>
              </w:rPr>
              <w:t>f __init__(self, sock: socket.socket)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self.sock = sock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self.buffer = b""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read(self) -&gt; bytes |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while DELIMITER not in self.buffer: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chunk = self.sock.recv(4096)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not chunk:                       # соединение закрыто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 None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self.buffer += chunk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len(self.buffer) &gt; MAX_MESSAGE:</w:t>
            </w:r>
          </w:p>
          <w:p w:rsidR="00976663" w:rsidRPr="001338E1" w:rsidRDefault="00F84B08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ProtocolError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("Слишком длинное сообщение")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line, self.buffer = self.buffer.split(DELIMITER, 1)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line</w:t>
            </w:r>
          </w:p>
        </w:tc>
      </w:tr>
    </w:tbl>
    <w:p w:rsidR="00976663" w:rsidRDefault="00976663">
      <w:pPr>
        <w:jc w:val="both"/>
      </w:pPr>
    </w:p>
    <w:p w:rsidR="00976663" w:rsidRDefault="00F84B08">
      <w:pPr>
        <w:keepNext/>
        <w:spacing w:before="80"/>
      </w:pPr>
      <w:r>
        <w:rPr>
          <w:rFonts w:cs="Times New Roman"/>
          <w:i/>
        </w:rPr>
        <w:t>Файл server.py: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TCP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-сервер аптеки (лабораторная №9, вариант 17).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Запуск: python </w:t>
            </w:r>
            <w:r>
              <w:rPr>
                <w:rFonts w:ascii="Calibri" w:eastAsia="Calibri" w:hAnsi="Calibri" w:cs="Calibri"/>
                <w:sz w:val="20"/>
              </w:rPr>
              <w:t>server.py [--port 5017]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Дополнительно: </w:t>
            </w:r>
            <w:r>
              <w:rPr>
                <w:rFonts w:ascii="Calibri" w:eastAsia="Calibri" w:hAnsi="Calibri" w:cs="Calibri"/>
                <w:sz w:val="20"/>
              </w:rPr>
              <w:t>UDP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-статус на порту </w:t>
            </w:r>
            <w:r>
              <w:rPr>
                <w:rFonts w:ascii="Calibri" w:eastAsia="Calibri" w:hAnsi="Calibri" w:cs="Calibri"/>
                <w:sz w:val="20"/>
              </w:rPr>
              <w:t>port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+1, </w:t>
            </w:r>
            <w:r>
              <w:rPr>
                <w:rFonts w:ascii="Calibri" w:eastAsia="Calibri" w:hAnsi="Calibri" w:cs="Calibri"/>
                <w:sz w:val="20"/>
              </w:rPr>
              <w:t>ping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request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, история запросов,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ограничение частоты запросов, </w:t>
            </w:r>
            <w:r>
              <w:rPr>
                <w:rFonts w:ascii="Calibri" w:eastAsia="Calibri" w:hAnsi="Calibri" w:cs="Calibri"/>
                <w:sz w:val="20"/>
              </w:rPr>
              <w:t>graceful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shutdown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.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argparse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socket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import </w:t>
            </w:r>
            <w:r>
              <w:rPr>
                <w:rFonts w:ascii="Calibri" w:eastAsia="Calibri" w:hAnsi="Calibri" w:cs="Calibri"/>
                <w:sz w:val="20"/>
              </w:rPr>
              <w:t>threading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collections import deque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concurrent.futures import ThreadPoolExecutor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protocol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PharmacyError, ProtocolError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repository import MedicineRepository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 import PharmacyService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HOST</w:t>
            </w:r>
            <w:r>
              <w:rPr>
                <w:rFonts w:ascii="Calibri" w:eastAsia="Calibri" w:hAnsi="Calibri" w:cs="Calibri"/>
                <w:sz w:val="20"/>
              </w:rPr>
              <w:t xml:space="preserve"> = "127.0.0.1"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CLIENT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TIMEOUT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= 60          # сек. бездействия клиента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RATE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LIMIT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= (20, 10)        # не более 20 запросов за 10 секунд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ADMIN_TOKEN = os.getenv("PHARMACY_ADMIN_TOKEN", "admin-secret")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logging.basicConfig(level=logging.INFO, format="%(asct</w:t>
            </w:r>
            <w:r>
              <w:rPr>
                <w:rFonts w:ascii="Calibri" w:eastAsia="Calibri" w:hAnsi="Calibri" w:cs="Calibri"/>
                <w:sz w:val="20"/>
              </w:rPr>
              <w:t>ime)s %(levelname)s %(message)s",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handlers=[logging.StreamHandler(),</w:t>
            </w:r>
          </w:p>
          <w:p w:rsidR="00976663" w:rsidRDefault="00F84B08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logging.FileHandler("server.log", encoding="utf-8")])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log = logging.getLogger("server")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seed(service: PharmacyService) -&gt; None: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item in [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dict(name="Нурофен", </w:t>
            </w:r>
            <w:r>
              <w:rPr>
                <w:rFonts w:ascii="Calibri" w:eastAsia="Calibri" w:hAnsi="Calibri" w:cs="Calibri"/>
                <w:sz w:val="20"/>
              </w:rPr>
              <w:t>category="обезболивающие", manufacturer="Reckitt", price=320.0, quantity=40),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dict(name="Парацетамол", category="обезболивающие", manufacturer="Фармстандарт", price=45.5, quantity=120),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dict(name="Амоксициллин", category="антибиотики", manufacturer="Сандоз</w:t>
            </w:r>
            <w:r>
              <w:rPr>
                <w:rFonts w:ascii="Calibri" w:eastAsia="Calibri" w:hAnsi="Calibri" w:cs="Calibri"/>
                <w:sz w:val="20"/>
              </w:rPr>
              <w:t>", price=210.0, quantity=15, prescription=True),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dict(name="Компливит", category="витамины", manufacturer="Отисифарм", price=290.0, quantity=0),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dict(name="Аскорбиновая кислота", category="витамины", manufacturer="Марбиофарм", price=39.0, quantity=200),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dict(name="Ингавирин", category="противовирусные", manufacturer="Валента", price=520.0, quantity=25),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service.create_medicine(item)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PharmacyServer: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host: str, port: int, service: PharmacyService)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self.host, self.por</w:t>
            </w:r>
            <w:r>
              <w:rPr>
                <w:rFonts w:ascii="Calibri" w:eastAsia="Calibri" w:hAnsi="Calibri" w:cs="Calibri"/>
                <w:sz w:val="20"/>
              </w:rPr>
              <w:t>t, self.service = host, port, service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self.stop_event = threading.Event()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self.history: deque[str] = deque(maxlen=20)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self.clients = 0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self.connections: set[socket.socket] = set()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self._lock = threading.Lock()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self.handlers = {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"list": lambda d: </w:t>
            </w:r>
            <w:r>
              <w:rPr>
                <w:rFonts w:ascii="Calibri" w:eastAsia="Calibri" w:hAnsi="Calibri" w:cs="Calibri"/>
                <w:sz w:val="20"/>
              </w:rPr>
              <w:t>[m.to_dict() for m in self.service.list_medicines()],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"get": lambda d: self.service.get_medicine(d.get("id")).to_dict(),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"create": lambda d: self.service.create_medicine(d).to_dict(),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"update": lambda d: self.service.update_medicine(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d.get("id"), {k: v for</w:t>
            </w:r>
            <w:r>
              <w:rPr>
                <w:rFonts w:ascii="Calibri" w:eastAsia="Calibri" w:hAnsi="Calibri" w:cs="Calibri"/>
                <w:sz w:val="20"/>
              </w:rPr>
              <w:t xml:space="preserve"> k, v in d.items() if k != "id"}).to_dict(),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"delete": lambda d: self.service.delete_medicine(d.get("id")) or {"deleted": d.get("id")},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"search_by_category": lambda d: [m.to_dict() for m in</w:t>
            </w:r>
          </w:p>
          <w:p w:rsidR="00976663" w:rsidRDefault="00F84B08">
            <w:pPr>
              <w:spacing w:line="240" w:lineRule="auto"/>
              <w:ind w:left="2340"/>
            </w:pPr>
            <w:r>
              <w:rPr>
                <w:rFonts w:ascii="Calibri" w:eastAsia="Calibri" w:hAnsi="Calibri" w:cs="Calibri"/>
                <w:sz w:val="20"/>
              </w:rPr>
              <w:t>self.service.search_by_category(d.get("category"))],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"ping": lambd</w:t>
            </w:r>
            <w:r>
              <w:rPr>
                <w:rFonts w:ascii="Calibri" w:eastAsia="Calibri" w:hAnsi="Calibri" w:cs="Calibri"/>
                <w:sz w:val="20"/>
              </w:rPr>
              <w:t>a d: {"message": "pong", "server_time": time.time()},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"history": lambda d: list(self.history),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"slow": self._slow,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"shutdown": self._shutdown,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 служебные команды -----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_slow(self, data: dict) -&gt; dict: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seconds = min(float(data.get("seconds", </w:t>
            </w:r>
            <w:r>
              <w:rPr>
                <w:rFonts w:ascii="Calibri" w:eastAsia="Calibri" w:hAnsi="Calibri" w:cs="Calibri"/>
                <w:sz w:val="20"/>
              </w:rPr>
              <w:t>3)), 10)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time.sleep(seconds)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{"slept": seconds}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_shutdown(self, data: dict) -&gt; dict: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data.get("token") != ADMIN_TOKEN:</w:t>
            </w:r>
          </w:p>
          <w:p w:rsidR="00976663" w:rsidRPr="001338E1" w:rsidRDefault="00F84B0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PharmacyError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("Неверный токен администратора")</w:t>
            </w:r>
          </w:p>
          <w:p w:rsidR="00976663" w:rsidRPr="001338E1" w:rsidRDefault="00F84B08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log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warning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("Получена команда </w:t>
            </w:r>
            <w:r>
              <w:rPr>
                <w:rFonts w:ascii="Calibri" w:eastAsia="Calibri" w:hAnsi="Calibri" w:cs="Calibri"/>
                <w:sz w:val="20"/>
              </w:rPr>
              <w:t>shutdown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— сервер завершает работу")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</w:t>
            </w:r>
            <w:r>
              <w:rPr>
                <w:rFonts w:ascii="Calibri" w:eastAsia="Calibri" w:hAnsi="Calibri" w:cs="Calibri"/>
                <w:sz w:val="20"/>
              </w:rPr>
              <w:t>elf.stop_event.set()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{"message": "server is shutting down"}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 обработка запроса (без сети) -----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handle_request(self, raw: bytes, client: str) -&gt; dict: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request_id = None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message = protocol.decode(raw)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request_id = </w:t>
            </w:r>
            <w:r>
              <w:rPr>
                <w:rFonts w:ascii="Calibri" w:eastAsia="Calibri" w:hAnsi="Calibri" w:cs="Calibri"/>
                <w:sz w:val="20"/>
              </w:rPr>
              <w:t>message.get("request_id")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command, data = protocol.validate_request(message)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log.info("Command from %s: %s %s", client, command, data or "")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with self._lock: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self.history.append(f"{time.strftime('%H:%M:%S')} {client} {command}")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handler = </w:t>
            </w:r>
            <w:r>
              <w:rPr>
                <w:rFonts w:ascii="Calibri" w:eastAsia="Calibri" w:hAnsi="Calibri" w:cs="Calibri"/>
                <w:sz w:val="20"/>
              </w:rPr>
              <w:t>self.handlers.get(command)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handler is None: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ProtocolError(f"Неизвестная команда: {command}")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result = handler(data)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log.info("Command %s from %s: OK", command, client)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protocol.ok(result, request_id)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PharmacyError as err: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log.warning</w:t>
            </w:r>
            <w:r>
              <w:rPr>
                <w:rFonts w:ascii="Calibri" w:eastAsia="Calibri" w:hAnsi="Calibri" w:cs="Calibri"/>
                <w:sz w:val="20"/>
              </w:rPr>
              <w:t>("Bad request from %s: %s", client, err)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protocol.error(str(err), request_id)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Exception as err:                         # непредвиденная ошибка сервера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log.exception("Internal error while handling %s", client)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protocol.error(f"Внутренн</w:t>
            </w:r>
            <w:r>
              <w:rPr>
                <w:rFonts w:ascii="Calibri" w:eastAsia="Calibri" w:hAnsi="Calibri" w:cs="Calibri"/>
                <w:sz w:val="20"/>
              </w:rPr>
              <w:t>яя ошибка сервера: {type(err).__name__}", request_id)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 сетевая часть -----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serve_client(self, conn: socket.socket, addr: tuple)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client = f"{addr[0]}:{addr[1]}"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self._lock: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self.clients += 1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self.connections.add(conn)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log.info("Client connected: %s (активных: %d)", client, self.clients)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conn.settimeout(CLIENT_TIMEOUT)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reader = protocol.MessageReader(conn)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requests: deque[float] = deque()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while not self.stop_event.is_set():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raw = reader.read()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except socket.tim</w:t>
            </w:r>
            <w:r>
              <w:rPr>
                <w:rFonts w:ascii="Calibri" w:eastAsia="Calibri" w:hAnsi="Calibri" w:cs="Calibri"/>
                <w:sz w:val="20"/>
              </w:rPr>
              <w:t>eout: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log.info("Client %s: тайм-аут бездействия %d с", client, CLIENT_TIMEOUT)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except ProtocolError as err: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conn.sendall(protocol.encode(protocol.error(str(err))))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raw is None: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now = time.monotonic()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while requests and now - requests[0</w:t>
            </w:r>
            <w:r>
              <w:rPr>
                <w:rFonts w:ascii="Calibri" w:eastAsia="Calibri" w:hAnsi="Calibri" w:cs="Calibri"/>
                <w:sz w:val="20"/>
              </w:rPr>
              <w:t>] &gt; RATE_LIMIT[1]: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requests.popleft()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len(requests) &gt;= RATE_LIMIT[0]:</w:t>
            </w:r>
          </w:p>
          <w:p w:rsidR="00976663" w:rsidRPr="001338E1" w:rsidRDefault="00F84B08">
            <w:pPr>
              <w:spacing w:line="240" w:lineRule="auto"/>
              <w:ind w:left="1040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response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protocol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("Слишком много запросов, повторите позже")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log.warning("Rate limit exceeded: %s", client)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requests.append(now)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 xml:space="preserve">response = self.handle_request(raw, </w:t>
            </w:r>
            <w:r>
              <w:rPr>
                <w:rFonts w:ascii="Calibri" w:eastAsia="Calibri" w:hAnsi="Calibri" w:cs="Calibri"/>
                <w:sz w:val="20"/>
              </w:rPr>
              <w:t>client)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conn.sendall(protocol.encode(response))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(ConnectionResetError, BrokenPipeError):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log.warning("Connection with %s was reset", client)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finally: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conn.close()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with self._lock: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self.clients -= 1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self.connections.discard(conn)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log.info("Client dis</w:t>
            </w:r>
            <w:r>
              <w:rPr>
                <w:rFonts w:ascii="Calibri" w:eastAsia="Calibri" w:hAnsi="Calibri" w:cs="Calibri"/>
                <w:sz w:val="20"/>
              </w:rPr>
              <w:t>connected: %s", client)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serve_udp(self) -&gt; None:</w:t>
            </w:r>
          </w:p>
          <w:p w:rsidR="00976663" w:rsidRPr="001338E1" w:rsidRDefault="00F84B08">
            <w:pPr>
              <w:spacing w:line="240" w:lineRule="auto"/>
              <w:ind w:left="416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UDP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: быстрый запрос статуса сервера, потеря датаграммы не критична."""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socket.socket(socket.AF_INET, socket.SOCK_DGRAM) as udp: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udp.bind((self.host, self.port + 1))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udp.settimeout(1)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while not </w:t>
            </w:r>
            <w:r>
              <w:rPr>
                <w:rFonts w:ascii="Calibri" w:eastAsia="Calibri" w:hAnsi="Calibri" w:cs="Calibri"/>
                <w:sz w:val="20"/>
              </w:rPr>
              <w:t>self.stop_event.is_set():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data, addr = udp.recvfrom(1024)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except socket.timeout: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data.strip() == b"status":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status = {"status": "running", "clients": self.clients,</w:t>
            </w:r>
          </w:p>
          <w:p w:rsidR="00976663" w:rsidRDefault="00F84B08">
            <w:pPr>
              <w:spacing w:line="240" w:lineRule="auto"/>
              <w:ind w:left="1560"/>
            </w:pPr>
            <w:r>
              <w:rPr>
                <w:rFonts w:ascii="Calibri" w:eastAsia="Calibri" w:hAnsi="Calibri" w:cs="Calibri"/>
                <w:sz w:val="20"/>
              </w:rPr>
              <w:t>**self.service.statistics()}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udp.sendto(protocol.encode(status), addr)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</w:t>
            </w:r>
            <w:r>
              <w:rPr>
                <w:rFonts w:ascii="Calibri" w:eastAsia="Calibri" w:hAnsi="Calibri" w:cs="Calibri"/>
                <w:sz w:val="20"/>
              </w:rPr>
              <w:t>f run(self)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threading.Thread(target=self.serve_udp, daemon=True).start()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socket.socket(socket.AF_INET, socket.SOCK_STREAM) as server, \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ThreadPoolExecutor(max_workers=10) as pool: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server.setsockopt(socket.SOL_SOCKET, socket.SO_REUSEADDR, 1)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server.bind((self.host, self.port))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server.listen()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server.settimeout(1)           # чтобы периодически проверять stop_event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log.info("Server started on %s:%d (UDP status on %d)", self.host, self.port,</w:t>
            </w:r>
          </w:p>
          <w:p w:rsidR="00976663" w:rsidRDefault="00F84B08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self.port + 1)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while not self.stop_event.is_set():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try</w:t>
            </w:r>
            <w:r>
              <w:rPr>
                <w:rFonts w:ascii="Calibri" w:eastAsia="Calibri" w:hAnsi="Calibri" w:cs="Calibri"/>
                <w:sz w:val="20"/>
              </w:rPr>
              <w:t>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conn, addr = server.accept()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except socket.timeout: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pool.submit(self.serve_client, conn, addr)</w:t>
            </w:r>
          </w:p>
          <w:p w:rsidR="00976663" w:rsidRPr="001338E1" w:rsidRDefault="00F84B0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log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info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("Прекращён приём новых клиентов, ожидание завершения текущих операций")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with self._lock: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for conn in self.connections:     # «будим» клиентов</w:t>
            </w:r>
            <w:r>
              <w:rPr>
                <w:rFonts w:ascii="Calibri" w:eastAsia="Calibri" w:hAnsi="Calibri" w:cs="Calibri"/>
                <w:sz w:val="20"/>
              </w:rPr>
              <w:t>, ожидающих recv()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conn.shutdown(socket.SHUT_RDWR)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except OSError:</w:t>
            </w:r>
          </w:p>
          <w:p w:rsidR="00976663" w:rsidRDefault="00F84B08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log.info("Server stopped")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 -&gt; None: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 = argparse.ArgumentParser()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parser.add_argument("--port", type=int, default=5017)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args = parser.parse_args()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service = </w:t>
            </w:r>
            <w:r>
              <w:rPr>
                <w:rFonts w:ascii="Calibri" w:eastAsia="Calibri" w:hAnsi="Calibri" w:cs="Calibri"/>
                <w:sz w:val="20"/>
              </w:rPr>
              <w:t>PharmacyService(MedicineRepository())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seed(service)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PharmacyServer(HOST, args.port, service).run()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976663" w:rsidRDefault="00976663">
      <w:pPr>
        <w:jc w:val="both"/>
      </w:pPr>
    </w:p>
    <w:p w:rsidR="00976663" w:rsidRDefault="00F84B08">
      <w:pPr>
        <w:keepNext/>
        <w:spacing w:before="80"/>
      </w:pPr>
      <w:r>
        <w:rPr>
          <w:rFonts w:cs="Times New Roman"/>
          <w:i/>
        </w:rPr>
        <w:t>Файл client.py: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TCP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-клиент аптеки (лабораторная №9, вариант 17).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Запуск: python client.py [--port 5017] </w:t>
            </w:r>
            <w:r>
              <w:rPr>
                <w:rFonts w:ascii="Calibri" w:eastAsia="Calibri" w:hAnsi="Calibri" w:cs="Calibri"/>
                <w:sz w:val="20"/>
              </w:rPr>
              <w:t>[--timeout 5]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argparse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json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socket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uuid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protocol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ProtocolError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HOST = "127.0.0.1"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PharmacyClient: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__init__(self, host: str, </w:t>
            </w:r>
            <w:r>
              <w:rPr>
                <w:rFonts w:ascii="Calibri" w:eastAsia="Calibri" w:hAnsi="Calibri" w:cs="Calibri"/>
                <w:sz w:val="20"/>
              </w:rPr>
              <w:t>port: int, timeout: float)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self.host, self.port, self.timeout = host, port, timeout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self.sock = socket.create_connection((host, port), timeout=timeout)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self.reader = protocol.MessageReader(self.sock)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send_raw(self, payload: bytes) -&gt; dict: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</w:t>
            </w:r>
            <w:r>
              <w:rPr>
                <w:rFonts w:ascii="Calibri" w:eastAsia="Calibri" w:hAnsi="Calibri" w:cs="Calibri"/>
                <w:sz w:val="20"/>
              </w:rPr>
              <w:t>elf.sock.sendall(payload)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raw = self.reader.read()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raw is None: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ConnectionError("Сервер закрыл соединение")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protocol.decode(raw)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request(self, command: str, data: dict | None = None) -&gt; dict: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request_id = uuid.uuid4().hex[:8]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response</w:t>
            </w:r>
            <w:r>
              <w:rPr>
                <w:rFonts w:ascii="Calibri" w:eastAsia="Calibri" w:hAnsi="Calibri" w:cs="Calibri"/>
                <w:sz w:val="20"/>
              </w:rPr>
              <w:t xml:space="preserve"> = self.send_raw(protocol.encode(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{"request_id": request_id, "command": command, "data": data or {}}))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response.get("request_id") not in (request_id, None):</w:t>
            </w:r>
          </w:p>
          <w:p w:rsidR="00976663" w:rsidRPr="001338E1" w:rsidRDefault="00F84B0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ProtocolError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("Ответ относится к другому запросу")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response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udp_status(self) </w:t>
            </w:r>
            <w:r>
              <w:rPr>
                <w:rFonts w:ascii="Calibri" w:eastAsia="Calibri" w:hAnsi="Calibri" w:cs="Calibri"/>
                <w:sz w:val="20"/>
              </w:rPr>
              <w:t>-&gt; dict: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socket.socket(socket.AF_INET, socket.SOCK_DGRAM) as udp: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udp.settimeout(2)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udp.sendto(b"status", (self.host, self.port + 1))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data, _ = udp.recvfrom(4096)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socket.timeout:</w:t>
            </w:r>
          </w:p>
          <w:p w:rsidR="00976663" w:rsidRPr="001338E1" w:rsidRDefault="00F84B08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{"</w:t>
            </w:r>
            <w:r>
              <w:rPr>
                <w:rFonts w:ascii="Calibri" w:eastAsia="Calibri" w:hAnsi="Calibri" w:cs="Calibri"/>
                <w:sz w:val="20"/>
              </w:rPr>
              <w:t>status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": "нет ответа — датаграмма могла быть потеря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на"}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protocol.decode(data.strip())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close(self) -&gt; None: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self.sock.close()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print_medicines(items: list[dict]) -&gt; None: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items: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  (пусто)")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m in items: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rx = " Rx" if m["prescription"] else ""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print(f"  {m['id']:&gt;3} </w:t>
            </w:r>
            <w:r>
              <w:rPr>
                <w:rFonts w:ascii="Calibri" w:eastAsia="Calibri" w:hAnsi="Calibri" w:cs="Calibri"/>
                <w:sz w:val="20"/>
              </w:rPr>
              <w:t>{m['name']:22} {m['category']:16} {m['manufacturer']:12} "</w:t>
            </w:r>
          </w:p>
          <w:p w:rsidR="00976663" w:rsidRDefault="00F84B08">
            <w:pPr>
              <w:spacing w:line="240" w:lineRule="auto"/>
              <w:ind w:left="728"/>
            </w:pPr>
            <w:r>
              <w:rPr>
                <w:rFonts w:ascii="Calibri" w:eastAsia="Calibri" w:hAnsi="Calibri" w:cs="Calibri"/>
                <w:sz w:val="20"/>
              </w:rPr>
              <w:t>f"{m['price']:8.2f} руб. {m['quantity']:4} шт.{rx}")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show(response: dict) -&gt; None: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response["status"] == "error":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print(f"Ошибка сервера: {response['error']}")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response["da</w:t>
            </w:r>
            <w:r>
              <w:rPr>
                <w:rFonts w:ascii="Calibri" w:eastAsia="Calibri" w:hAnsi="Calibri" w:cs="Calibri"/>
                <w:sz w:val="20"/>
              </w:rPr>
              <w:t>ta"]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isinstance(data, list) and data and isinstance(data[0], dict) and "category" in data[0]: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print_medicines(data)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isinstance(data, dict) and "category" in data: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print_medicines([data])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elif isinstance(data, list):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line in data: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 ", lin</w:t>
            </w:r>
            <w:r>
              <w:rPr>
                <w:rFonts w:ascii="Calibri" w:eastAsia="Calibri" w:hAnsi="Calibri" w:cs="Calibri"/>
                <w:sz w:val="20"/>
              </w:rPr>
              <w:t>e)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 ", data)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ask_int(prompt: str) -&gt; int: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int(input(prompt))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ValueError: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print("Введите целое число.")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medicine_form(partial: bool = False) -&gt; dict: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{}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for key, title, cast in (("name", </w:t>
            </w:r>
            <w:r>
              <w:rPr>
                <w:rFonts w:ascii="Calibri" w:eastAsia="Calibri" w:hAnsi="Calibri" w:cs="Calibri"/>
                <w:sz w:val="20"/>
              </w:rPr>
              <w:t>"Название", str), ("category", "Категория", str),</w:t>
            </w:r>
          </w:p>
          <w:p w:rsidR="00976663" w:rsidRDefault="00F84B08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("manufacturer", "Производитель", str), ("price", "Цена", float),</w:t>
            </w:r>
          </w:p>
          <w:p w:rsidR="00976663" w:rsidRDefault="00F84B08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("quantity", "Количество", int)):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value = input(f"{title}{' (пусто — не менять)' if partial else ''}: ").strip()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value == "" and partial: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data[key] = cast(value)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ValueError:</w:t>
            </w:r>
          </w:p>
          <w:p w:rsidR="00976663" w:rsidRPr="001338E1" w:rsidRDefault="00F84B08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data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[</w:t>
            </w:r>
            <w:r>
              <w:rPr>
                <w:rFonts w:ascii="Calibri" w:eastAsia="Calibri" w:hAnsi="Calibri" w:cs="Calibri"/>
                <w:sz w:val="20"/>
              </w:rPr>
              <w:t>key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] = </w:t>
            </w:r>
            <w:r>
              <w:rPr>
                <w:rFonts w:ascii="Calibri" w:eastAsia="Calibri" w:hAnsi="Calibri" w:cs="Calibri"/>
                <w:sz w:val="20"/>
              </w:rPr>
              <w:t>value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              # пусть сервер проверит и вернёт ошибку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partial: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data["prescription"] = input("Рецептурный? (д/н): ").strip().lower() == "д"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data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MENU = """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=== </w:t>
            </w:r>
            <w:r>
              <w:rPr>
                <w:rFonts w:ascii="Calibri" w:eastAsia="Calibri" w:hAnsi="Calibri" w:cs="Calibri"/>
                <w:sz w:val="20"/>
              </w:rPr>
              <w:t>CLIENT: АПТЕКА ===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1. Получить список            7. </w:t>
            </w:r>
            <w:r>
              <w:rPr>
                <w:rFonts w:ascii="Calibri" w:eastAsia="Calibri" w:hAnsi="Calibri" w:cs="Calibri"/>
                <w:sz w:val="20"/>
              </w:rPr>
              <w:t>ping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2. Получить препарат          8. История запросов сервера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lastRenderedPageBreak/>
              <w:t>3. Создать                    9. Статус сервера (</w:t>
            </w:r>
            <w:r>
              <w:rPr>
                <w:rFonts w:ascii="Calibri" w:eastAsia="Calibri" w:hAnsi="Calibri" w:cs="Calibri"/>
                <w:sz w:val="20"/>
              </w:rPr>
              <w:t>UDP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4. Изменить                  10. Долгая операция (проверка тайм-аута)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5. Удалить       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           11. Отправить произвольный текст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6. Поиск по категории        12. Остановить сервер (</w:t>
            </w:r>
            <w:r>
              <w:rPr>
                <w:rFonts w:ascii="Calibri" w:eastAsia="Calibri" w:hAnsi="Calibri" w:cs="Calibri"/>
                <w:sz w:val="20"/>
              </w:rPr>
              <w:t>admin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0. Выход"""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976663" w:rsidRPr="001338E1" w:rsidRDefault="00F84B08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def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main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 xml:space="preserve">() -&gt; </w:t>
            </w:r>
            <w:r>
              <w:rPr>
                <w:rFonts w:ascii="Calibri" w:eastAsia="Calibri" w:hAnsi="Calibri" w:cs="Calibri"/>
                <w:sz w:val="20"/>
              </w:rPr>
              <w:t>None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 = argparse.ArgumentParser()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parser.add_argument("--port", type=int, default=5017)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parser.add_argument("--timeout", type=float, default=5)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parser.add_argument("--name", default="client")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args = parser.parse_args()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client = PharmacyClient(HOST, args.port, args.timeout)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(ConnectionRefusedError, socket.timeout, OSError) as error</w:t>
            </w:r>
            <w:r>
              <w:rPr>
                <w:rFonts w:ascii="Calibri" w:eastAsia="Calibri" w:hAnsi="Calibri" w:cs="Calibri"/>
                <w:sz w:val="20"/>
              </w:rPr>
              <w:t>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print(f"Сервер {HOST}:{args.port} недоступен: {error}")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print(f"[{args.name}] подключено к {HOST}:{args.port}, тайм-аут {args.timeout} с")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actions = {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"1": lambda: client.request("list"),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"2": lambda: client.request("get", {"id": ask_int("id: </w:t>
            </w:r>
            <w:r>
              <w:rPr>
                <w:rFonts w:ascii="Calibri" w:eastAsia="Calibri" w:hAnsi="Calibri" w:cs="Calibri"/>
                <w:sz w:val="20"/>
              </w:rPr>
              <w:t>")}),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"3": lambda: client.request("create", medicine_form()),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"4": lambda: client.request("update", {"id": ask_int("id: "), **medicine_form(True)}),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"5": lambda: client.request("delete", {"id": ask_int("id: ")}),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"6": lambda: client.request("search_by_cate</w:t>
            </w:r>
            <w:r>
              <w:rPr>
                <w:rFonts w:ascii="Calibri" w:eastAsia="Calibri" w:hAnsi="Calibri" w:cs="Calibri"/>
                <w:sz w:val="20"/>
              </w:rPr>
              <w:t>gory", {"category": input("Категория: ").strip()}),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"8": lambda: client.request("history"),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"10": lambda: client.request("slow", {"seconds": float(input("Секунд: "))}),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"11": lambda: client.send_raw(input("Текст: ").encode() + b"\n"),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"12": lambda: client.</w:t>
            </w:r>
            <w:r>
              <w:rPr>
                <w:rFonts w:ascii="Calibri" w:eastAsia="Calibri" w:hAnsi="Calibri" w:cs="Calibri"/>
                <w:sz w:val="20"/>
              </w:rPr>
              <w:t>request("shutdown", {"token": input("Токен: ")}),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while True: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print(MENU)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choice = input(f"[{args.name}] Введите команду: ").strip()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choice == "0":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choice == "7":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start = time.perf_counter()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response = client.request("ping")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print(f"  {response['data']['message']}, время ответа "</w:t>
            </w:r>
          </w:p>
          <w:p w:rsidR="00976663" w:rsidRDefault="00F84B08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f"{(time.perf_counter() - start) * 1000:.2f} мс")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elif choice == "9":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print(" ", json.dumps(client.udp_status(), ensure_ascii=False))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elif choice in actions: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show(actions[choice]())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else:</w:t>
            </w:r>
          </w:p>
          <w:p w:rsidR="00976663" w:rsidRDefault="00F84B08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print("Неизв</w:t>
            </w:r>
            <w:r>
              <w:rPr>
                <w:rFonts w:ascii="Calibri" w:eastAsia="Calibri" w:hAnsi="Calibri" w:cs="Calibri"/>
                <w:sz w:val="20"/>
              </w:rPr>
              <w:t>естная команда.")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socket.timeout:</w:t>
            </w:r>
          </w:p>
          <w:p w:rsidR="00976663" w:rsidRPr="001338E1" w:rsidRDefault="00F84B08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"Ошибка: сервер не ответил за {</w:t>
            </w:r>
            <w:r>
              <w:rPr>
                <w:rFonts w:ascii="Calibri" w:eastAsia="Calibri" w:hAnsi="Calibri" w:cs="Calibri"/>
                <w:sz w:val="20"/>
              </w:rPr>
              <w:t>args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timeout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} с (тайм-аут)")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(ConnectionError, OSError) as error:</w:t>
            </w:r>
          </w:p>
          <w:p w:rsidR="00976663" w:rsidRPr="001338E1" w:rsidRDefault="00F84B08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"Ошибка: соединение разорвано ({</w:t>
            </w:r>
            <w:r>
              <w:rPr>
                <w:rFonts w:ascii="Calibri" w:eastAsia="Calibri" w:hAnsi="Calibri" w:cs="Calibri"/>
                <w:sz w:val="20"/>
              </w:rPr>
              <w:t>error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})")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ProtocolError as error:</w:t>
            </w:r>
          </w:p>
          <w:p w:rsidR="00976663" w:rsidRDefault="00F84B08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print("Ошибка протокола:", error)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finally: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client.close()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print(f"[{args.name}] соединение закрыто")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976663" w:rsidRDefault="00976663">
      <w:pPr>
        <w:jc w:val="both"/>
      </w:pP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Обработка ошибок: недоступный сервер и разрыв соединения (</w:t>
      </w:r>
      <w:r>
        <w:rPr>
          <w:rFonts w:cs="Times New Roman"/>
        </w:rPr>
        <w:t>ConnectionRefusedError</w:t>
      </w:r>
      <w:r w:rsidRPr="001338E1">
        <w:rPr>
          <w:rFonts w:cs="Times New Roman"/>
          <w:lang w:val="ru-RU"/>
        </w:rPr>
        <w:t xml:space="preserve">, </w:t>
      </w:r>
      <w:r>
        <w:rPr>
          <w:rFonts w:cs="Times New Roman"/>
        </w:rPr>
        <w:t>ConnectionError</w:t>
      </w:r>
      <w:r w:rsidRPr="001338E1">
        <w:rPr>
          <w:rFonts w:cs="Times New Roman"/>
          <w:lang w:val="ru-RU"/>
        </w:rPr>
        <w:t xml:space="preserve">) обрабатываются клиентом; неизвестная команда, некорректный </w:t>
      </w:r>
      <w:r>
        <w:rPr>
          <w:rFonts w:cs="Times New Roman"/>
        </w:rPr>
        <w:t>JSON</w:t>
      </w:r>
      <w:r w:rsidRPr="001338E1">
        <w:rPr>
          <w:rFonts w:cs="Times New Roman"/>
          <w:lang w:val="ru-RU"/>
        </w:rPr>
        <w:t xml:space="preserve"> и отсутствие обязательных полей — </w:t>
      </w:r>
      <w:r>
        <w:rPr>
          <w:rFonts w:cs="Times New Roman"/>
        </w:rPr>
        <w:t>ProtocolError</w:t>
      </w:r>
      <w:r w:rsidRPr="001338E1">
        <w:rPr>
          <w:rFonts w:cs="Times New Roman"/>
          <w:lang w:val="ru-RU"/>
        </w:rPr>
        <w:t xml:space="preserve"> на сервере; отсутствие объекта — </w:t>
      </w:r>
      <w:r>
        <w:rPr>
          <w:rFonts w:cs="Times New Roman"/>
        </w:rPr>
        <w:t>MedicineNotF</w:t>
      </w:r>
      <w:r>
        <w:rPr>
          <w:rFonts w:cs="Times New Roman"/>
        </w:rPr>
        <w:t>oundError</w:t>
      </w:r>
      <w:r w:rsidRPr="001338E1">
        <w:rPr>
          <w:rFonts w:cs="Times New Roman"/>
          <w:lang w:val="ru-RU"/>
        </w:rPr>
        <w:t xml:space="preserve">; некорректные значения — </w:t>
      </w:r>
      <w:r>
        <w:rPr>
          <w:rFonts w:cs="Times New Roman"/>
        </w:rPr>
        <w:t>ValidationError</w:t>
      </w:r>
      <w:r w:rsidRPr="001338E1">
        <w:rPr>
          <w:rFonts w:cs="Times New Roman"/>
          <w:lang w:val="ru-RU"/>
        </w:rPr>
        <w:t xml:space="preserve">; ожидание ответа ограничено </w:t>
      </w:r>
      <w:r>
        <w:rPr>
          <w:rFonts w:ascii="Calibri" w:eastAsia="Calibri" w:hAnsi="Calibri" w:cs="Calibri"/>
          <w:sz w:val="26"/>
        </w:rPr>
        <w:t>settimeout</w:t>
      </w:r>
      <w:r w:rsidRPr="001338E1">
        <w:rPr>
          <w:rFonts w:ascii="Calibri" w:eastAsia="Calibri" w:hAnsi="Calibri" w:cs="Calibri"/>
          <w:sz w:val="26"/>
          <w:lang w:val="ru-RU"/>
        </w:rPr>
        <w:t>()</w:t>
      </w:r>
      <w:r w:rsidRPr="001338E1">
        <w:rPr>
          <w:rFonts w:cs="Times New Roman"/>
          <w:lang w:val="ru-RU"/>
        </w:rPr>
        <w:t>. Тайм-ауты нужны, чтобы зависший или медленный узел не блокировал программу бесконечно: клиент прекращает ожидание через заданное время, а сервер закрывает соединен</w:t>
      </w:r>
      <w:r w:rsidRPr="001338E1">
        <w:rPr>
          <w:rFonts w:cs="Times New Roman"/>
          <w:lang w:val="ru-RU"/>
        </w:rPr>
        <w:t>ия бездействующих клиентов и освобождает потоки пула.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Использование </w:t>
      </w:r>
      <w:r>
        <w:rPr>
          <w:rFonts w:cs="Times New Roman"/>
        </w:rPr>
        <w:t>UDP</w:t>
      </w:r>
      <w:r w:rsidRPr="001338E1">
        <w:rPr>
          <w:rFonts w:cs="Times New Roman"/>
          <w:lang w:val="ru-RU"/>
        </w:rPr>
        <w:t xml:space="preserve"> для запроса статуса оправдано: ответ маленький, нужен быстро, и потеря одной датаграммы не критична — клиент просто повторит запрос позже; установление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>-соединения для этого избыточ</w:t>
      </w:r>
      <w:r w:rsidRPr="001338E1">
        <w:rPr>
          <w:rFonts w:cs="Times New Roman"/>
          <w:lang w:val="ru-RU"/>
        </w:rPr>
        <w:t>но.</w:t>
      </w:r>
    </w:p>
    <w:p w:rsidR="00976663" w:rsidRDefault="00F84B08">
      <w:pPr>
        <w:keepNext/>
        <w:spacing w:before="200" w:after="80"/>
        <w:ind w:firstLine="709"/>
      </w:pPr>
      <w:r>
        <w:rPr>
          <w:rFonts w:cs="Times New Roman"/>
          <w:b/>
        </w:rPr>
        <w:t>7. Тестирование</w:t>
      </w:r>
    </w:p>
    <w:p w:rsidR="00976663" w:rsidRDefault="00F84B08">
      <w:pPr>
        <w:keepNext/>
        <w:spacing w:before="80"/>
      </w:pPr>
      <w:r>
        <w:rPr>
          <w:rFonts w:cs="Times New Roman"/>
          <w:i/>
        </w:rPr>
        <w:t>Файл tests/test_repository.py: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MedicineNotFoundError, ValidationError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repository import MedicineRepository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DATA = dict(name="Нурофен", category="обезболивающие", manufacturer="Reckitt",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pric</w:t>
            </w:r>
            <w:r>
              <w:rPr>
                <w:rFonts w:ascii="Calibri" w:eastAsia="Calibri" w:hAnsi="Calibri" w:cs="Calibri"/>
                <w:sz w:val="20"/>
              </w:rPr>
              <w:t>e=320.0, quantity=10)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test_add_object_assigns_id():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 = MedicineRepository()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first, second = repo.add(DATA), repo.add(DATA)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(first.id, second.id) == (1, 2)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len(repo.get_all()) == 2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test_delete_object():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repo = </w:t>
            </w:r>
            <w:r>
              <w:rPr>
                <w:rFonts w:ascii="Calibri" w:eastAsia="Calibri" w:hAnsi="Calibri" w:cs="Calibri"/>
                <w:sz w:val="20"/>
              </w:rPr>
              <w:t>MedicineRepository()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repo.add(DATA)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repo.delete(1)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pytest.raises(MedicineNotFoundError):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repo.get(1)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test_update_revalidates():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 = MedicineRepository()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repo.add(DATA)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repo.update(1, {"price": -5})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</w:t>
            </w:r>
            <w:r>
              <w:rPr>
                <w:rFonts w:ascii="Calibri" w:eastAsia="Calibri" w:hAnsi="Calibri" w:cs="Calibri"/>
                <w:sz w:val="20"/>
              </w:rPr>
              <w:t>t repo.get(1).price == 320.0</w:t>
            </w:r>
          </w:p>
        </w:tc>
      </w:tr>
    </w:tbl>
    <w:p w:rsidR="00976663" w:rsidRDefault="00976663">
      <w:pPr>
        <w:jc w:val="both"/>
      </w:pPr>
    </w:p>
    <w:p w:rsidR="00976663" w:rsidRDefault="00F84B08">
      <w:pPr>
        <w:keepNext/>
        <w:spacing w:before="80"/>
      </w:pPr>
      <w:r>
        <w:rPr>
          <w:rFonts w:cs="Times New Roman"/>
          <w:i/>
        </w:rPr>
        <w:t>Файл tests/test_service.py: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MedicineNotFoundError, ValidationError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repository import MedicineRepository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 import PharmacyService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service():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 = </w:t>
            </w:r>
            <w:r>
              <w:rPr>
                <w:rFonts w:ascii="Calibri" w:eastAsia="Calibri" w:hAnsi="Calibri" w:cs="Calibri"/>
                <w:sz w:val="20"/>
              </w:rPr>
              <w:t>PharmacyService(MedicineRepository())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s.create_medicine(dict(name="Нурофен", category="обезболивающие", manufacturer="R",</w:t>
            </w:r>
          </w:p>
          <w:p w:rsidR="00976663" w:rsidRDefault="00F84B08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price=320.0, quantity=5))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s.create_medicine(dict(name="Парацетамол", category="обезболивающие", manufacturer="Ф",</w:t>
            </w:r>
          </w:p>
          <w:p w:rsidR="00976663" w:rsidRDefault="00F84B08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price=45.0, quantity</w:t>
            </w:r>
            <w:r>
              <w:rPr>
                <w:rFonts w:ascii="Calibri" w:eastAsia="Calibri" w:hAnsi="Calibri" w:cs="Calibri"/>
                <w:sz w:val="20"/>
              </w:rPr>
              <w:t>=50))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s.create_medicine(dict(name="Компливит", category="витамины", manufacturer="О",</w:t>
            </w:r>
          </w:p>
          <w:p w:rsidR="00976663" w:rsidRDefault="00F84B08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price=290.0, quantity=0))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test_find_object(service):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service.get_medicine(2).name == "Парацетамол"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test_search_by_category_sorted_by_price(service):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names = [m.name for m in service.search_by_category("обезболивающие")]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names == ["Парацетамол", "Нурофен"]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@pytest.mark.parametrize("data", [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dict(name="", category="витамины", manufacturer="X", </w:t>
            </w:r>
            <w:r>
              <w:rPr>
                <w:rFonts w:ascii="Calibri" w:eastAsia="Calibri" w:hAnsi="Calibri" w:cs="Calibri"/>
                <w:sz w:val="20"/>
              </w:rPr>
              <w:t>price=10, quantity=1),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dict(name="A", category="космос", manufacturer="X", price=10, quantity=1),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dict(name="A", category="витамины", manufacturer="X", price=0, quantity=1),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dict(name="A", category="витамины", manufacturer="X", price=10, quantity=-1),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dict</w:t>
            </w:r>
            <w:r>
              <w:rPr>
                <w:rFonts w:ascii="Calibri" w:eastAsia="Calibri" w:hAnsi="Calibri" w:cs="Calibri"/>
                <w:sz w:val="20"/>
              </w:rPr>
              <w:t>(name="A", category="витамины", price=10, quantity=1),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])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test_invalid_object(service, data):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service.create_medicine(data)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@pytest.mark.parametrize("bad_id", [0, -1, "5", None, True])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test_invalid_id(servic</w:t>
            </w:r>
            <w:r>
              <w:rPr>
                <w:rFonts w:ascii="Calibri" w:eastAsia="Calibri" w:hAnsi="Calibri" w:cs="Calibri"/>
                <w:sz w:val="20"/>
              </w:rPr>
              <w:t>e, bad_id):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service.get_medicine(bad_id)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test_missing_object(service):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pytest.raises(MedicineNotFoundError):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service.delete_medicine(99)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test_statistics(service):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service.statistics() == </w:t>
            </w:r>
            <w:r>
              <w:rPr>
                <w:rFonts w:ascii="Calibri" w:eastAsia="Calibri" w:hAnsi="Calibri" w:cs="Calibri"/>
                <w:sz w:val="20"/>
              </w:rPr>
              <w:t>{"medicines": 3, "units": 55, "out_of_stock": 1,</w:t>
            </w:r>
          </w:p>
          <w:p w:rsidR="00976663" w:rsidRDefault="00F84B08">
            <w:pPr>
              <w:spacing w:line="240" w:lineRule="auto"/>
              <w:ind w:left="1872"/>
            </w:pPr>
            <w:r>
              <w:rPr>
                <w:rFonts w:ascii="Calibri" w:eastAsia="Calibri" w:hAnsi="Calibri" w:cs="Calibri"/>
                <w:sz w:val="20"/>
              </w:rPr>
              <w:t>"categories": 2}</w:t>
            </w:r>
          </w:p>
        </w:tc>
      </w:tr>
    </w:tbl>
    <w:p w:rsidR="00976663" w:rsidRDefault="00976663">
      <w:pPr>
        <w:jc w:val="both"/>
      </w:pPr>
    </w:p>
    <w:p w:rsidR="00976663" w:rsidRDefault="00F84B08">
      <w:pPr>
        <w:keepNext/>
        <w:spacing w:before="80"/>
      </w:pPr>
      <w:r>
        <w:rPr>
          <w:rFonts w:cs="Times New Roman"/>
          <w:i/>
        </w:rPr>
        <w:t>Файл tests/test_protocol.py: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76663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socket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threading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protocol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client import PharmacyClient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ProtocolError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repository import MedicineRepository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server import PharmacyServer, seed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 import PharmacyService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test_encode_decode_message():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message = {"command": "get", "data": {"id": 5}}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raw = protocol.encode(message)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raw.endswith(b"\n")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protocol.decode(raw.strip()) == message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@pytest.mark.parametrize("raw", [b"{not json", b"[1, 2]", b"\xff\xfe"])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test_decode_rejects_bad_input(raw):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pytest.raises(ProtocolError):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protocol.decode(raw)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test_validate_request_requires_command():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pytest.raises(ProtocolError):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protocol.validate_request({"data": {}})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test_reader_splits_stream_into_messages():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left, right = socket.socketpair()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reader = protocol.MessageReader(right)</w:t>
            </w:r>
          </w:p>
          <w:p w:rsidR="00976663" w:rsidRPr="001338E1" w:rsidRDefault="00F84B08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left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sendall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'{"</w:t>
            </w:r>
            <w:r>
              <w:rPr>
                <w:rFonts w:ascii="Calibri" w:eastAsia="Calibri" w:hAnsi="Calibri" w:cs="Calibri"/>
                <w:sz w:val="20"/>
              </w:rPr>
              <w:t>a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": 1}\</w:t>
            </w:r>
            <w:r>
              <w:rPr>
                <w:rFonts w:ascii="Calibri" w:eastAsia="Calibri" w:hAnsi="Calibri" w:cs="Calibri"/>
                <w:sz w:val="20"/>
              </w:rPr>
              <w:t>n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{"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1338E1">
              <w:rPr>
                <w:rFonts w:ascii="Calibri" w:eastAsia="Calibri" w:hAnsi="Calibri" w:cs="Calibri"/>
                <w:sz w:val="20"/>
                <w:lang w:val="ru-RU"/>
              </w:rPr>
              <w:t>"')          # два сообщения пришли «склеенными»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left.sendall(b': 2}\n')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protocol.decode(reader.read()) == {"a": 1}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protocol.decode(reader.read()) == {"b": 2}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left.close()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reader.read() is None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right.close()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running_server():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socket.socket() as probe: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probe.bind(("127.0.0.1", 0))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port = probe.getsockname()[1]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PharmacyService(MedicineRepository())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seed(service)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server = PharmacyServer("127.0.0.1", port, service)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thread = </w:t>
            </w:r>
            <w:r>
              <w:rPr>
                <w:rFonts w:ascii="Calibri" w:eastAsia="Calibri" w:hAnsi="Calibri" w:cs="Calibri"/>
                <w:sz w:val="20"/>
              </w:rPr>
              <w:t>threading.Thread(target=server.run, daemon=True)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thread.start()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_ in range(50):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socket.create_connection(("127.0.0.1", port), timeout=0.2).close()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976663" w:rsidRDefault="00F84B08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OSError:</w:t>
            </w:r>
          </w:p>
          <w:p w:rsidR="00976663" w:rsidRDefault="00F84B08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time.sleep(0.05)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yield port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server.stop_event.set()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thread.join(timeout=5)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976663" w:rsidRDefault="00F84B08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test_integration_client_server(running_server):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 = PharmacyClient("127.0.0.1", running_server, timeout=3)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 = client.request("create", dict(name="Цитрамон", category="обезболивающие",</w:t>
            </w:r>
          </w:p>
          <w:p w:rsidR="00976663" w:rsidRDefault="00F84B08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manufacturer="Фармстандарт", price=60.0, quantity=30))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created["status"] == "ok"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found = client.request("search_by_category", {"category": "обезболивающие"})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"Цитрамон" in [m["name"] for m in found["data"]]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client.request("get", {"id": 999})["status"] == "error"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client.request("unkn</w:t>
            </w:r>
            <w:r>
              <w:rPr>
                <w:rFonts w:ascii="Calibri" w:eastAsia="Calibri" w:hAnsi="Calibri" w:cs="Calibri"/>
                <w:sz w:val="20"/>
              </w:rPr>
              <w:t>own")["error"].startswith("Неизвестная команда")</w:t>
            </w:r>
          </w:p>
          <w:p w:rsidR="00976663" w:rsidRDefault="00F84B08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client.close()</w:t>
            </w:r>
          </w:p>
        </w:tc>
      </w:tr>
    </w:tbl>
    <w:p w:rsidR="00976663" w:rsidRDefault="00976663">
      <w:pPr>
        <w:jc w:val="both"/>
      </w:pP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782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>Рисунок 9.1 – Результаты автоматических тестов (</w:t>
      </w:r>
      <w:r>
        <w:rPr>
          <w:rFonts w:cs="Times New Roman"/>
          <w:sz w:val="24"/>
        </w:rPr>
        <w:t>pytest</w:t>
      </w:r>
      <w:r w:rsidRPr="001338E1">
        <w:rPr>
          <w:rFonts w:cs="Times New Roman"/>
          <w:sz w:val="24"/>
          <w:lang w:val="ru-RU"/>
        </w:rPr>
        <w:t>)</w:t>
      </w:r>
    </w:p>
    <w:p w:rsidR="00976663" w:rsidRDefault="00F84B08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8. Демонстрация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5954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>Рисунок 9.2 – Запущенный сервер и журнал работы (</w:t>
      </w:r>
      <w:r>
        <w:rPr>
          <w:rFonts w:cs="Times New Roman"/>
          <w:sz w:val="24"/>
        </w:rPr>
        <w:t>logging</w:t>
      </w:r>
      <w:r w:rsidRPr="001338E1">
        <w:rPr>
          <w:rFonts w:cs="Times New Roman"/>
          <w:sz w:val="24"/>
          <w:lang w:val="ru-RU"/>
        </w:rPr>
        <w:t>) (часть 1)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7161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 xml:space="preserve">Рисунок 9.3 – Запущенный сервер и журнал </w:t>
      </w:r>
      <w:r w:rsidRPr="001338E1">
        <w:rPr>
          <w:rFonts w:cs="Times New Roman"/>
          <w:sz w:val="24"/>
          <w:lang w:val="ru-RU"/>
        </w:rPr>
        <w:t>работы (</w:t>
      </w:r>
      <w:r>
        <w:rPr>
          <w:rFonts w:cs="Times New Roman"/>
          <w:sz w:val="24"/>
        </w:rPr>
        <w:t>logging</w:t>
      </w:r>
      <w:r w:rsidRPr="001338E1">
        <w:rPr>
          <w:rFonts w:cs="Times New Roman"/>
          <w:sz w:val="24"/>
          <w:lang w:val="ru-RU"/>
        </w:rPr>
        <w:t>) (часть 2)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020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>Рисунок 9.4 – Клиент №1 — одновременная работа трёх клиентов (часть 1)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0030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1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>Рисунок 9.5 – Клиент №1 — одновременная работа трёх клиентов (часть 2)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264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2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>Рисунок 9.6 – Клиент №2 — одновременная работа трёх клиентов (часть 1)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974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2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 xml:space="preserve">Рисунок </w:t>
      </w:r>
      <w:r w:rsidRPr="001338E1">
        <w:rPr>
          <w:rFonts w:cs="Times New Roman"/>
          <w:sz w:val="24"/>
          <w:lang w:val="ru-RU"/>
        </w:rPr>
        <w:t>9.7 – Клиент №2 — одновременная работа трёх клиентов (часть 2)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0208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3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>Рисунок 9.8 – Клиент №3 — одновременная работа трёх клиентов (часть 1)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6734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3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>Рисунок 9.9 – Клиент №3 — одновременная работа трёх клиентов (часть 2)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>Рисунок 9.10 – Обработка ошибок: отсутствующи</w:t>
      </w:r>
      <w:r w:rsidRPr="001338E1">
        <w:rPr>
          <w:rFonts w:cs="Times New Roman"/>
          <w:sz w:val="24"/>
          <w:lang w:val="ru-RU"/>
        </w:rPr>
        <w:t xml:space="preserve">й объект, некорректный </w:t>
      </w:r>
      <w:r>
        <w:rPr>
          <w:rFonts w:cs="Times New Roman"/>
          <w:sz w:val="24"/>
        </w:rPr>
        <w:t>id</w:t>
      </w:r>
      <w:r w:rsidRPr="001338E1">
        <w:rPr>
          <w:rFonts w:cs="Times New Roman"/>
          <w:sz w:val="24"/>
          <w:lang w:val="ru-RU"/>
        </w:rPr>
        <w:t xml:space="preserve"> и данные, неизвестная категория, некорректный </w:t>
      </w:r>
      <w:r>
        <w:rPr>
          <w:rFonts w:cs="Times New Roman"/>
          <w:sz w:val="24"/>
        </w:rPr>
        <w:t>JSON</w:t>
      </w:r>
      <w:r w:rsidRPr="001338E1">
        <w:rPr>
          <w:rFonts w:cs="Times New Roman"/>
          <w:sz w:val="24"/>
          <w:lang w:val="ru-RU"/>
        </w:rPr>
        <w:t>, неизвестная команда (часть 1)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57142" cy="79199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7142" cy="79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 xml:space="preserve">Рисунок 9.11 – Обработка ошибок: отсутствующий объект, некорректный </w:t>
      </w:r>
      <w:r>
        <w:rPr>
          <w:rFonts w:cs="Times New Roman"/>
          <w:sz w:val="24"/>
        </w:rPr>
        <w:t>id</w:t>
      </w:r>
      <w:r w:rsidRPr="001338E1">
        <w:rPr>
          <w:rFonts w:cs="Times New Roman"/>
          <w:sz w:val="24"/>
          <w:lang w:val="ru-RU"/>
        </w:rPr>
        <w:t xml:space="preserve"> и данные, неизвестная категория, некорректный </w:t>
      </w:r>
      <w:r>
        <w:rPr>
          <w:rFonts w:cs="Times New Roman"/>
          <w:sz w:val="24"/>
        </w:rPr>
        <w:t>JSON</w:t>
      </w:r>
      <w:r w:rsidRPr="001338E1">
        <w:rPr>
          <w:rFonts w:cs="Times New Roman"/>
          <w:sz w:val="24"/>
          <w:lang w:val="ru-RU"/>
        </w:rPr>
        <w:t>, неизвестная команда (ча</w:t>
      </w:r>
      <w:r w:rsidRPr="001338E1">
        <w:rPr>
          <w:rFonts w:cs="Times New Roman"/>
          <w:sz w:val="24"/>
          <w:lang w:val="ru-RU"/>
        </w:rPr>
        <w:t>сть 2)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7670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 xml:space="preserve">Рисунок 9.12 – Обработка ошибок: отсутствующий объект, некорректный </w:t>
      </w:r>
      <w:r>
        <w:rPr>
          <w:rFonts w:cs="Times New Roman"/>
          <w:sz w:val="24"/>
        </w:rPr>
        <w:t>id</w:t>
      </w:r>
      <w:r w:rsidRPr="001338E1">
        <w:rPr>
          <w:rFonts w:cs="Times New Roman"/>
          <w:sz w:val="24"/>
          <w:lang w:val="ru-RU"/>
        </w:rPr>
        <w:t xml:space="preserve"> и данные, неизвестная категория, некорректный </w:t>
      </w:r>
      <w:r>
        <w:rPr>
          <w:rFonts w:cs="Times New Roman"/>
          <w:sz w:val="24"/>
        </w:rPr>
        <w:t>JSON</w:t>
      </w:r>
      <w:r w:rsidRPr="001338E1">
        <w:rPr>
          <w:rFonts w:cs="Times New Roman"/>
          <w:sz w:val="24"/>
          <w:lang w:val="ru-RU"/>
        </w:rPr>
        <w:t>, неизвестная команда (часть 3)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456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>Рисунок 9.13 – Тайм-аут ожидания ответа и недоступный сервер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s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>Рисунок 9.14 – Дополнительные</w:t>
      </w:r>
      <w:r w:rsidRPr="001338E1">
        <w:rPr>
          <w:rFonts w:cs="Times New Roman"/>
          <w:sz w:val="24"/>
          <w:lang w:val="ru-RU"/>
        </w:rPr>
        <w:t xml:space="preserve"> задания: </w:t>
      </w:r>
      <w:r>
        <w:rPr>
          <w:rFonts w:cs="Times New Roman"/>
          <w:sz w:val="24"/>
        </w:rPr>
        <w:t>ping</w:t>
      </w:r>
      <w:r w:rsidRPr="001338E1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UDP</w:t>
      </w:r>
      <w:r w:rsidRPr="001338E1">
        <w:rPr>
          <w:rFonts w:cs="Times New Roman"/>
          <w:sz w:val="24"/>
          <w:lang w:val="ru-RU"/>
        </w:rPr>
        <w:t xml:space="preserve">-статус, история, </w:t>
      </w:r>
      <w:r>
        <w:rPr>
          <w:rFonts w:cs="Times New Roman"/>
          <w:sz w:val="24"/>
        </w:rPr>
        <w:t>graceful</w:t>
      </w:r>
      <w:r w:rsidRPr="001338E1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shutdown</w:t>
      </w:r>
      <w:r w:rsidRPr="001338E1">
        <w:rPr>
          <w:rFonts w:cs="Times New Roman"/>
          <w:sz w:val="24"/>
          <w:lang w:val="ru-RU"/>
        </w:rPr>
        <w:t xml:space="preserve"> (часть 1)</w:t>
      </w:r>
    </w:p>
    <w:p w:rsidR="00976663" w:rsidRDefault="00F84B08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7348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s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3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3" w:rsidRPr="001338E1" w:rsidRDefault="00F84B08">
      <w:pPr>
        <w:spacing w:after="120"/>
        <w:jc w:val="center"/>
        <w:rPr>
          <w:lang w:val="ru-RU"/>
        </w:rPr>
      </w:pPr>
      <w:r w:rsidRPr="001338E1">
        <w:rPr>
          <w:rFonts w:cs="Times New Roman"/>
          <w:sz w:val="24"/>
          <w:lang w:val="ru-RU"/>
        </w:rPr>
        <w:t xml:space="preserve">Рисунок 9.15 – Дополнительные задания: </w:t>
      </w:r>
      <w:r>
        <w:rPr>
          <w:rFonts w:cs="Times New Roman"/>
          <w:sz w:val="24"/>
        </w:rPr>
        <w:t>ping</w:t>
      </w:r>
      <w:r w:rsidRPr="001338E1">
        <w:rPr>
          <w:rFonts w:cs="Times New Roman"/>
          <w:sz w:val="24"/>
          <w:lang w:val="ru-RU"/>
        </w:rPr>
        <w:t xml:space="preserve">, </w:t>
      </w:r>
      <w:r>
        <w:rPr>
          <w:rFonts w:cs="Times New Roman"/>
          <w:sz w:val="24"/>
        </w:rPr>
        <w:t>UDP</w:t>
      </w:r>
      <w:r w:rsidRPr="001338E1">
        <w:rPr>
          <w:rFonts w:cs="Times New Roman"/>
          <w:sz w:val="24"/>
          <w:lang w:val="ru-RU"/>
        </w:rPr>
        <w:t xml:space="preserve">-статус, история, </w:t>
      </w:r>
      <w:r>
        <w:rPr>
          <w:rFonts w:cs="Times New Roman"/>
          <w:sz w:val="24"/>
        </w:rPr>
        <w:t>graceful</w:t>
      </w:r>
      <w:r w:rsidRPr="001338E1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shutdown</w:t>
      </w:r>
      <w:r w:rsidRPr="001338E1">
        <w:rPr>
          <w:rFonts w:cs="Times New Roman"/>
          <w:sz w:val="24"/>
          <w:lang w:val="ru-RU"/>
        </w:rPr>
        <w:t xml:space="preserve"> (часть 2)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Клиент №1 выполнял долгую операцию (2 с), а клиенты №2 и №3 в это время независимо выполняли св</w:t>
      </w:r>
      <w:r w:rsidRPr="001338E1">
        <w:rPr>
          <w:rFonts w:cs="Times New Roman"/>
          <w:lang w:val="ru-RU"/>
        </w:rPr>
        <w:t xml:space="preserve">ои команды — в журнале сервера видно </w:t>
      </w:r>
      <w:r w:rsidRPr="001338E1">
        <w:rPr>
          <w:rFonts w:cs="Times New Roman"/>
          <w:lang w:val="ru-RU"/>
        </w:rPr>
        <w:lastRenderedPageBreak/>
        <w:t>чередование запросов трёх подключений, обслуживаемых разными потоками пула.</w:t>
      </w:r>
    </w:p>
    <w:p w:rsidR="00976663" w:rsidRPr="001338E1" w:rsidRDefault="00F84B08">
      <w:pPr>
        <w:keepNext/>
        <w:spacing w:before="200" w:after="80"/>
        <w:ind w:firstLine="709"/>
        <w:rPr>
          <w:lang w:val="ru-RU"/>
        </w:rPr>
      </w:pPr>
      <w:r w:rsidRPr="001338E1">
        <w:rPr>
          <w:rFonts w:cs="Times New Roman"/>
          <w:b/>
          <w:lang w:val="ru-RU"/>
        </w:rPr>
        <w:t>9. Дополнительные задания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– </w:t>
      </w:r>
      <w:r>
        <w:rPr>
          <w:rFonts w:cs="Times New Roman"/>
        </w:rPr>
        <w:t>UDP</w:t>
      </w:r>
      <w:r w:rsidRPr="001338E1">
        <w:rPr>
          <w:rFonts w:cs="Times New Roman"/>
          <w:lang w:val="ru-RU"/>
        </w:rPr>
        <w:t xml:space="preserve">: команда </w:t>
      </w:r>
      <w:r>
        <w:rPr>
          <w:rFonts w:cs="Times New Roman"/>
        </w:rPr>
        <w:t>status</w:t>
      </w:r>
      <w:r w:rsidRPr="001338E1">
        <w:rPr>
          <w:rFonts w:cs="Times New Roman"/>
          <w:lang w:val="ru-RU"/>
        </w:rPr>
        <w:t xml:space="preserve"> на порту 5018 возвращает число клиентов и статистику склада;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– </w:t>
      </w:r>
      <w:r>
        <w:rPr>
          <w:rFonts w:cs="Times New Roman"/>
        </w:rPr>
        <w:t>ping</w:t>
      </w:r>
      <w:r w:rsidRPr="001338E1">
        <w:rPr>
          <w:rFonts w:cs="Times New Roman"/>
          <w:lang w:val="ru-RU"/>
        </w:rPr>
        <w:t xml:space="preserve">: ответ </w:t>
      </w:r>
      <w:r>
        <w:rPr>
          <w:rFonts w:cs="Times New Roman"/>
        </w:rPr>
        <w:t>pong</w:t>
      </w:r>
      <w:r w:rsidRPr="001338E1">
        <w:rPr>
          <w:rFonts w:cs="Times New Roman"/>
          <w:lang w:val="ru-RU"/>
        </w:rPr>
        <w:t xml:space="preserve"> и измерение вре</w:t>
      </w:r>
      <w:r w:rsidRPr="001338E1">
        <w:rPr>
          <w:rFonts w:cs="Times New Roman"/>
          <w:lang w:val="ru-RU"/>
        </w:rPr>
        <w:t>мени прохождения запроса на клиенте;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– </w:t>
      </w:r>
      <w:r>
        <w:rPr>
          <w:rFonts w:cs="Times New Roman"/>
        </w:rPr>
        <w:t>request</w:t>
      </w:r>
      <w:r w:rsidRPr="001338E1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1338E1">
        <w:rPr>
          <w:rFonts w:cs="Times New Roman"/>
          <w:lang w:val="ru-RU"/>
        </w:rPr>
        <w:t>: клиент генерирует идентификатор, сервер возвращает его в ответе, клиент проверяет соответствие;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– ограничение частоты: не более 20 запросов за 10 секунд на соединение;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– история: сервер хранит последние 20</w:t>
      </w:r>
      <w:r w:rsidRPr="001338E1">
        <w:rPr>
          <w:rFonts w:cs="Times New Roman"/>
          <w:lang w:val="ru-RU"/>
        </w:rPr>
        <w:t xml:space="preserve"> запросов (</w:t>
      </w:r>
      <w:r>
        <w:rPr>
          <w:rFonts w:cs="Times New Roman"/>
        </w:rPr>
        <w:t>deque</w:t>
      </w:r>
      <w:r w:rsidRPr="001338E1">
        <w:rPr>
          <w:rFonts w:cs="Times New Roman"/>
          <w:lang w:val="ru-RU"/>
        </w:rPr>
        <w:t xml:space="preserve">), команда </w:t>
      </w:r>
      <w:r>
        <w:rPr>
          <w:rFonts w:cs="Times New Roman"/>
        </w:rPr>
        <w:t>history</w:t>
      </w:r>
      <w:r w:rsidRPr="001338E1">
        <w:rPr>
          <w:rFonts w:cs="Times New Roman"/>
          <w:lang w:val="ru-RU"/>
        </w:rPr>
        <w:t>;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– </w:t>
      </w:r>
      <w:r>
        <w:rPr>
          <w:rFonts w:cs="Times New Roman"/>
        </w:rPr>
        <w:t>graceful</w:t>
      </w:r>
      <w:r w:rsidRPr="001338E1">
        <w:rPr>
          <w:rFonts w:cs="Times New Roman"/>
          <w:lang w:val="ru-RU"/>
        </w:rPr>
        <w:t xml:space="preserve"> </w:t>
      </w:r>
      <w:r>
        <w:rPr>
          <w:rFonts w:cs="Times New Roman"/>
        </w:rPr>
        <w:t>shutdown</w:t>
      </w:r>
      <w:r w:rsidRPr="001338E1">
        <w:rPr>
          <w:rFonts w:cs="Times New Roman"/>
          <w:lang w:val="ru-RU"/>
        </w:rPr>
        <w:t xml:space="preserve">: команда </w:t>
      </w:r>
      <w:r>
        <w:rPr>
          <w:rFonts w:cs="Times New Roman"/>
        </w:rPr>
        <w:t>shutdown</w:t>
      </w:r>
      <w:r w:rsidRPr="001338E1">
        <w:rPr>
          <w:rFonts w:cs="Times New Roman"/>
          <w:lang w:val="ru-RU"/>
        </w:rPr>
        <w:t xml:space="preserve"> с токеном администратора — сервер прекращает приём, будит ожидающие соединения, дожидается завершения потоков, пишет сообщение в лог и завершается.</w:t>
      </w:r>
    </w:p>
    <w:p w:rsidR="00976663" w:rsidRPr="001338E1" w:rsidRDefault="00F84B08">
      <w:pPr>
        <w:keepNext/>
        <w:spacing w:before="200" w:after="80"/>
        <w:ind w:firstLine="709"/>
        <w:rPr>
          <w:lang w:val="ru-RU"/>
        </w:rPr>
      </w:pPr>
      <w:r w:rsidRPr="001338E1">
        <w:rPr>
          <w:rFonts w:cs="Times New Roman"/>
          <w:b/>
          <w:lang w:val="ru-RU"/>
        </w:rPr>
        <w:t>10. Ответы на контрольные вопросы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1. Что такое компьютерная сеть?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Совокупность узлов (компьютеров, серверов, устройств), соединённых каналами связи и обменивающихся данными по общим протоколам.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2. Что такое </w:t>
      </w:r>
      <w:r>
        <w:rPr>
          <w:rFonts w:cs="Times New Roman"/>
          <w:b/>
        </w:rPr>
        <w:t>IP</w:t>
      </w:r>
      <w:r w:rsidRPr="001338E1">
        <w:rPr>
          <w:rFonts w:cs="Times New Roman"/>
          <w:b/>
          <w:lang w:val="ru-RU"/>
        </w:rPr>
        <w:t>-адрес?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Числовой адрес узла в сети, по которому пакеты доставляются получателю, н</w:t>
      </w:r>
      <w:r w:rsidRPr="001338E1">
        <w:rPr>
          <w:rFonts w:cs="Times New Roman"/>
          <w:lang w:val="ru-RU"/>
        </w:rPr>
        <w:t>апример 127.0.0.1 или 192.168.1.10.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3. Что такое порт?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Число от 0 до 65535, определяющее конкретное приложение (процесс) на узле; пара «</w:t>
      </w:r>
      <w:r>
        <w:rPr>
          <w:rFonts w:cs="Times New Roman"/>
        </w:rPr>
        <w:t>IP</w:t>
      </w:r>
      <w:r w:rsidRPr="001338E1">
        <w:rPr>
          <w:rFonts w:cs="Times New Roman"/>
          <w:lang w:val="ru-RU"/>
        </w:rPr>
        <w:t>-адрес + порт» однозначно задаёт точку подключения.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4. Что такое сокет?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Программный интерфейс (конечная точка соединен</w:t>
      </w:r>
      <w:r w:rsidRPr="001338E1">
        <w:rPr>
          <w:rFonts w:cs="Times New Roman"/>
          <w:lang w:val="ru-RU"/>
        </w:rPr>
        <w:t>ия), через который процесс отправляет и принимает данные по сети.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lastRenderedPageBreak/>
        <w:t xml:space="preserve">5. Для чего используется </w:t>
      </w:r>
      <w:r>
        <w:rPr>
          <w:rFonts w:cs="Times New Roman"/>
          <w:b/>
        </w:rPr>
        <w:t>socket</w:t>
      </w:r>
      <w:r w:rsidRPr="001338E1">
        <w:rPr>
          <w:rFonts w:cs="Times New Roman"/>
          <w:b/>
          <w:lang w:val="ru-RU"/>
        </w:rPr>
        <w:t>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Модуль стандартной библиотеки </w:t>
      </w:r>
      <w:r>
        <w:rPr>
          <w:rFonts w:cs="Times New Roman"/>
        </w:rPr>
        <w:t>Python</w:t>
      </w:r>
      <w:r w:rsidRPr="001338E1">
        <w:rPr>
          <w:rFonts w:cs="Times New Roman"/>
          <w:lang w:val="ru-RU"/>
        </w:rPr>
        <w:t xml:space="preserve">, предоставляющий доступ к сокетам ОС: создание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>/</w:t>
      </w:r>
      <w:r>
        <w:rPr>
          <w:rFonts w:cs="Times New Roman"/>
        </w:rPr>
        <w:t>UDP</w:t>
      </w:r>
      <w:r w:rsidRPr="001338E1">
        <w:rPr>
          <w:rFonts w:cs="Times New Roman"/>
          <w:lang w:val="ru-RU"/>
        </w:rPr>
        <w:t xml:space="preserve">-сокетов, </w:t>
      </w:r>
      <w:r>
        <w:rPr>
          <w:rFonts w:cs="Times New Roman"/>
        </w:rPr>
        <w:t>bind</w:t>
      </w:r>
      <w:r w:rsidRPr="001338E1">
        <w:rPr>
          <w:rFonts w:cs="Times New Roman"/>
          <w:lang w:val="ru-RU"/>
        </w:rPr>
        <w:t xml:space="preserve">, </w:t>
      </w:r>
      <w:r>
        <w:rPr>
          <w:rFonts w:cs="Times New Roman"/>
        </w:rPr>
        <w:t>listen</w:t>
      </w:r>
      <w:r w:rsidRPr="001338E1">
        <w:rPr>
          <w:rFonts w:cs="Times New Roman"/>
          <w:lang w:val="ru-RU"/>
        </w:rPr>
        <w:t xml:space="preserve">, </w:t>
      </w:r>
      <w:r>
        <w:rPr>
          <w:rFonts w:cs="Times New Roman"/>
        </w:rPr>
        <w:t>accept</w:t>
      </w:r>
      <w:r w:rsidRPr="001338E1">
        <w:rPr>
          <w:rFonts w:cs="Times New Roman"/>
          <w:lang w:val="ru-RU"/>
        </w:rPr>
        <w:t xml:space="preserve">, </w:t>
      </w:r>
      <w:r>
        <w:rPr>
          <w:rFonts w:cs="Times New Roman"/>
        </w:rPr>
        <w:t>connect</w:t>
      </w:r>
      <w:r w:rsidRPr="001338E1">
        <w:rPr>
          <w:rFonts w:cs="Times New Roman"/>
          <w:lang w:val="ru-RU"/>
        </w:rPr>
        <w:t xml:space="preserve">, </w:t>
      </w:r>
      <w:r>
        <w:rPr>
          <w:rFonts w:cs="Times New Roman"/>
        </w:rPr>
        <w:t>send</w:t>
      </w:r>
      <w:r w:rsidRPr="001338E1">
        <w:rPr>
          <w:rFonts w:cs="Times New Roman"/>
          <w:lang w:val="ru-RU"/>
        </w:rPr>
        <w:t xml:space="preserve">, </w:t>
      </w:r>
      <w:r>
        <w:rPr>
          <w:rFonts w:cs="Times New Roman"/>
        </w:rPr>
        <w:t>recv</w:t>
      </w:r>
      <w:r w:rsidRPr="001338E1">
        <w:rPr>
          <w:rFonts w:cs="Times New Roman"/>
          <w:lang w:val="ru-RU"/>
        </w:rPr>
        <w:t>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6. Чем </w:t>
      </w:r>
      <w:r>
        <w:rPr>
          <w:rFonts w:cs="Times New Roman"/>
          <w:b/>
        </w:rPr>
        <w:t>TCP</w:t>
      </w:r>
      <w:r w:rsidRPr="001338E1">
        <w:rPr>
          <w:rFonts w:cs="Times New Roman"/>
          <w:b/>
          <w:lang w:val="ru-RU"/>
        </w:rPr>
        <w:t xml:space="preserve"> от</w:t>
      </w:r>
      <w:r w:rsidRPr="001338E1">
        <w:rPr>
          <w:rFonts w:cs="Times New Roman"/>
          <w:b/>
          <w:lang w:val="ru-RU"/>
        </w:rPr>
        <w:t xml:space="preserve">личается от </w:t>
      </w:r>
      <w:r>
        <w:rPr>
          <w:rFonts w:cs="Times New Roman"/>
          <w:b/>
        </w:rPr>
        <w:t>UDP</w:t>
      </w:r>
      <w:r w:rsidRPr="001338E1">
        <w:rPr>
          <w:rFonts w:cs="Times New Roman"/>
          <w:b/>
          <w:lang w:val="ru-RU"/>
        </w:rPr>
        <w:t>?</w:t>
      </w:r>
    </w:p>
    <w:p w:rsidR="00976663" w:rsidRPr="001338E1" w:rsidRDefault="00F84B08">
      <w:pPr>
        <w:ind w:firstLine="709"/>
        <w:jc w:val="both"/>
        <w:rPr>
          <w:lang w:val="ru-RU"/>
        </w:rPr>
      </w:pP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 устанавливает соединение, гарантирует доставку и порядок, передаёт поток байтов; </w:t>
      </w:r>
      <w:r>
        <w:rPr>
          <w:rFonts w:cs="Times New Roman"/>
        </w:rPr>
        <w:t>UDP</w:t>
      </w:r>
      <w:r w:rsidRPr="001338E1">
        <w:rPr>
          <w:rFonts w:cs="Times New Roman"/>
          <w:lang w:val="ru-RU"/>
        </w:rPr>
        <w:t xml:space="preserve"> передаёт независимые датаграммы без соединения и без гарантий, зато быстрее и проще.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7. Что означает 127.0.0.1?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Адрес </w:t>
      </w:r>
      <w:r>
        <w:rPr>
          <w:rFonts w:cs="Times New Roman"/>
        </w:rPr>
        <w:t>localhost</w:t>
      </w:r>
      <w:r w:rsidRPr="001338E1">
        <w:rPr>
          <w:rFonts w:cs="Times New Roman"/>
          <w:lang w:val="ru-RU"/>
        </w:rPr>
        <w:t xml:space="preserve"> — петлевой интерфейс т</w:t>
      </w:r>
      <w:r w:rsidRPr="001338E1">
        <w:rPr>
          <w:rFonts w:cs="Times New Roman"/>
          <w:lang w:val="ru-RU"/>
        </w:rPr>
        <w:t>екущего компьютера; пакеты не выходят в физическую сеть.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8. Что делает </w:t>
      </w:r>
      <w:r>
        <w:rPr>
          <w:rFonts w:cs="Times New Roman"/>
          <w:b/>
        </w:rPr>
        <w:t>bind</w:t>
      </w:r>
      <w:r w:rsidRPr="001338E1">
        <w:rPr>
          <w:rFonts w:cs="Times New Roman"/>
          <w:b/>
          <w:lang w:val="ru-RU"/>
        </w:rPr>
        <w:t>()?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Привязывает сокет к адресу и порту, на которых сервер будет принимать соединения.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9. Что делает </w:t>
      </w:r>
      <w:r>
        <w:rPr>
          <w:rFonts w:cs="Times New Roman"/>
          <w:b/>
        </w:rPr>
        <w:t>listen</w:t>
      </w:r>
      <w:r w:rsidRPr="001338E1">
        <w:rPr>
          <w:rFonts w:cs="Times New Roman"/>
          <w:b/>
          <w:lang w:val="ru-RU"/>
        </w:rPr>
        <w:t>()?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Переводит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>-сокет в режим ожидания входящих подключений и создаёт оче</w:t>
      </w:r>
      <w:r w:rsidRPr="001338E1">
        <w:rPr>
          <w:rFonts w:cs="Times New Roman"/>
          <w:lang w:val="ru-RU"/>
        </w:rPr>
        <w:t>редь соединений.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10. Что делает </w:t>
      </w:r>
      <w:r>
        <w:rPr>
          <w:rFonts w:cs="Times New Roman"/>
          <w:b/>
        </w:rPr>
        <w:t>accept</w:t>
      </w:r>
      <w:r w:rsidRPr="001338E1">
        <w:rPr>
          <w:rFonts w:cs="Times New Roman"/>
          <w:b/>
          <w:lang w:val="ru-RU"/>
        </w:rPr>
        <w:t>()?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Извлекает из очереди очередное подключение и возвращает новый сокет для обмена с этим клиентом и его адрес.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11. Что делает </w:t>
      </w:r>
      <w:r>
        <w:rPr>
          <w:rFonts w:cs="Times New Roman"/>
          <w:b/>
        </w:rPr>
        <w:t>connect</w:t>
      </w:r>
      <w:r w:rsidRPr="001338E1">
        <w:rPr>
          <w:rFonts w:cs="Times New Roman"/>
          <w:b/>
          <w:lang w:val="ru-RU"/>
        </w:rPr>
        <w:t>()?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Устанавливает соединение клиентского сокета с сервером по адресу и порту.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12. </w:t>
      </w:r>
      <w:r w:rsidRPr="001338E1">
        <w:rPr>
          <w:rFonts w:cs="Times New Roman"/>
          <w:b/>
          <w:lang w:val="ru-RU"/>
        </w:rPr>
        <w:t xml:space="preserve">Для чего используется </w:t>
      </w:r>
      <w:r>
        <w:rPr>
          <w:rFonts w:cs="Times New Roman"/>
          <w:b/>
        </w:rPr>
        <w:t>send</w:t>
      </w:r>
      <w:r w:rsidRPr="001338E1">
        <w:rPr>
          <w:rFonts w:cs="Times New Roman"/>
          <w:b/>
          <w:lang w:val="ru-RU"/>
        </w:rPr>
        <w:t>()?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Для отправки байтов в сокет; возвращает количество фактически отправленных байтов.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13. Чем </w:t>
      </w:r>
      <w:r>
        <w:rPr>
          <w:rFonts w:cs="Times New Roman"/>
          <w:b/>
        </w:rPr>
        <w:t>send</w:t>
      </w:r>
      <w:r w:rsidRPr="001338E1">
        <w:rPr>
          <w:rFonts w:cs="Times New Roman"/>
          <w:b/>
          <w:lang w:val="ru-RU"/>
        </w:rPr>
        <w:t xml:space="preserve">() отличается от </w:t>
      </w:r>
      <w:r>
        <w:rPr>
          <w:rFonts w:cs="Times New Roman"/>
          <w:b/>
        </w:rPr>
        <w:t>sendall</w:t>
      </w:r>
      <w:r w:rsidRPr="001338E1">
        <w:rPr>
          <w:rFonts w:cs="Times New Roman"/>
          <w:b/>
          <w:lang w:val="ru-RU"/>
        </w:rPr>
        <w:t>()?</w:t>
      </w:r>
    </w:p>
    <w:p w:rsidR="00976663" w:rsidRPr="001338E1" w:rsidRDefault="00F84B08">
      <w:pPr>
        <w:ind w:firstLine="709"/>
        <w:jc w:val="both"/>
        <w:rPr>
          <w:lang w:val="ru-RU"/>
        </w:rPr>
      </w:pPr>
      <w:r>
        <w:rPr>
          <w:rFonts w:cs="Times New Roman"/>
        </w:rPr>
        <w:t>send</w:t>
      </w:r>
      <w:r w:rsidRPr="001338E1">
        <w:rPr>
          <w:rFonts w:cs="Times New Roman"/>
          <w:lang w:val="ru-RU"/>
        </w:rPr>
        <w:t xml:space="preserve">() может отправить только часть данных; </w:t>
      </w:r>
      <w:r>
        <w:rPr>
          <w:rFonts w:cs="Times New Roman"/>
        </w:rPr>
        <w:t>sendall</w:t>
      </w:r>
      <w:r w:rsidRPr="001338E1">
        <w:rPr>
          <w:rFonts w:cs="Times New Roman"/>
          <w:lang w:val="ru-RU"/>
        </w:rPr>
        <w:t>() повторяет отправку, пока не будут переданы все ба</w:t>
      </w:r>
      <w:r w:rsidRPr="001338E1">
        <w:rPr>
          <w:rFonts w:cs="Times New Roman"/>
          <w:lang w:val="ru-RU"/>
        </w:rPr>
        <w:t>йты, или возбуждает исключение.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lastRenderedPageBreak/>
        <w:t xml:space="preserve">14. Что делает </w:t>
      </w:r>
      <w:r>
        <w:rPr>
          <w:rFonts w:cs="Times New Roman"/>
          <w:b/>
        </w:rPr>
        <w:t>recv</w:t>
      </w:r>
      <w:r w:rsidRPr="001338E1">
        <w:rPr>
          <w:rFonts w:cs="Times New Roman"/>
          <w:b/>
          <w:lang w:val="ru-RU"/>
        </w:rPr>
        <w:t>()?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Читает из сокета до заданного числа байтов; возвращает пустую строку байтов, если собеседник закрыл соединение.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15. Что произойдёт, если клиент отключится?</w:t>
      </w:r>
    </w:p>
    <w:p w:rsidR="00976663" w:rsidRPr="001338E1" w:rsidRDefault="00F84B08">
      <w:pPr>
        <w:ind w:firstLine="709"/>
        <w:jc w:val="both"/>
        <w:rPr>
          <w:lang w:val="ru-RU"/>
        </w:rPr>
      </w:pPr>
      <w:r>
        <w:rPr>
          <w:rFonts w:cs="Times New Roman"/>
        </w:rPr>
        <w:t>recv</w:t>
      </w:r>
      <w:r w:rsidRPr="001338E1">
        <w:rPr>
          <w:rFonts w:cs="Times New Roman"/>
          <w:lang w:val="ru-RU"/>
        </w:rPr>
        <w:t xml:space="preserve">() на сервере вернёт </w:t>
      </w:r>
      <w:r>
        <w:rPr>
          <w:rFonts w:cs="Times New Roman"/>
        </w:rPr>
        <w:t>b</w:t>
      </w:r>
      <w:r w:rsidRPr="001338E1">
        <w:rPr>
          <w:rFonts w:cs="Times New Roman"/>
          <w:lang w:val="ru-RU"/>
        </w:rPr>
        <w:t xml:space="preserve">'' (или возникнет </w:t>
      </w:r>
      <w:r>
        <w:rPr>
          <w:rFonts w:cs="Times New Roman"/>
        </w:rPr>
        <w:t>C</w:t>
      </w:r>
      <w:r>
        <w:rPr>
          <w:rFonts w:cs="Times New Roman"/>
        </w:rPr>
        <w:t>onnectionResetError</w:t>
      </w:r>
      <w:r w:rsidRPr="001338E1">
        <w:rPr>
          <w:rFonts w:cs="Times New Roman"/>
          <w:lang w:val="ru-RU"/>
        </w:rPr>
        <w:t>); сервер должен закрыть сокет клиента и продолжить обслуживать остальных.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16. Зачем закрывать сокет?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Чтобы освободить ресурсы ОС (дескриптор, порт), корректно завершить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>-соединение и уведомить собеседника.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17. Что такое тайм-аут?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Мак</w:t>
      </w:r>
      <w:r w:rsidRPr="001338E1">
        <w:rPr>
          <w:rFonts w:cs="Times New Roman"/>
          <w:lang w:val="ru-RU"/>
        </w:rPr>
        <w:t xml:space="preserve">симальное время ожидания операции ввода-вывода; по его истечении операция прерывается исключением </w:t>
      </w:r>
      <w:r>
        <w:rPr>
          <w:rFonts w:cs="Times New Roman"/>
        </w:rPr>
        <w:t>socket</w:t>
      </w:r>
      <w:r w:rsidRPr="001338E1">
        <w:rPr>
          <w:rFonts w:cs="Times New Roman"/>
          <w:lang w:val="ru-RU"/>
        </w:rPr>
        <w:t>.</w:t>
      </w:r>
      <w:r>
        <w:rPr>
          <w:rFonts w:cs="Times New Roman"/>
        </w:rPr>
        <w:t>timeout</w:t>
      </w:r>
      <w:r w:rsidRPr="001338E1">
        <w:rPr>
          <w:rFonts w:cs="Times New Roman"/>
          <w:lang w:val="ru-RU"/>
        </w:rPr>
        <w:t>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18. Зачем нужен </w:t>
      </w:r>
      <w:r>
        <w:rPr>
          <w:rFonts w:cs="Times New Roman"/>
          <w:b/>
        </w:rPr>
        <w:t>settimeout</w:t>
      </w:r>
      <w:r w:rsidRPr="001338E1">
        <w:rPr>
          <w:rFonts w:cs="Times New Roman"/>
          <w:b/>
          <w:lang w:val="ru-RU"/>
        </w:rPr>
        <w:t>()?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Устанавливает тайм-аут для операций сокета, чтобы программа не блокировалась бесконечно при зависании сети или с</w:t>
      </w:r>
      <w:r w:rsidRPr="001338E1">
        <w:rPr>
          <w:rFonts w:cs="Times New Roman"/>
          <w:lang w:val="ru-RU"/>
        </w:rPr>
        <w:t>обеседника.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19. Почему </w:t>
      </w:r>
      <w:r>
        <w:rPr>
          <w:rFonts w:cs="Times New Roman"/>
          <w:b/>
        </w:rPr>
        <w:t>TCP</w:t>
      </w:r>
      <w:r w:rsidRPr="001338E1">
        <w:rPr>
          <w:rFonts w:cs="Times New Roman"/>
          <w:b/>
          <w:lang w:val="ru-RU"/>
        </w:rPr>
        <w:t xml:space="preserve"> называют потоковым протоколом?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Он передаёт непрерывную последовательность байтов без деления на сообщения; границы сообщений определяет приложение.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20. Почему один вызов </w:t>
      </w:r>
      <w:r>
        <w:rPr>
          <w:rFonts w:cs="Times New Roman"/>
          <w:b/>
        </w:rPr>
        <w:t>send</w:t>
      </w:r>
      <w:r w:rsidRPr="001338E1">
        <w:rPr>
          <w:rFonts w:cs="Times New Roman"/>
          <w:b/>
          <w:lang w:val="ru-RU"/>
        </w:rPr>
        <w:t xml:space="preserve">() клиента не обязан соответствовать одному вызову </w:t>
      </w:r>
      <w:r>
        <w:rPr>
          <w:rFonts w:cs="Times New Roman"/>
          <w:b/>
        </w:rPr>
        <w:t>recv</w:t>
      </w:r>
      <w:r w:rsidRPr="001338E1">
        <w:rPr>
          <w:rFonts w:cs="Times New Roman"/>
          <w:b/>
          <w:lang w:val="ru-RU"/>
        </w:rPr>
        <w:t>() сервера?</w:t>
      </w:r>
    </w:p>
    <w:p w:rsidR="00976663" w:rsidRPr="001338E1" w:rsidRDefault="00F84B08">
      <w:pPr>
        <w:ind w:firstLine="709"/>
        <w:jc w:val="both"/>
        <w:rPr>
          <w:lang w:val="ru-RU"/>
        </w:rPr>
      </w:pP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 может разбить данные на сегменты или объединить несколько отправок, поэтому </w:t>
      </w:r>
      <w:r>
        <w:rPr>
          <w:rFonts w:cs="Times New Roman"/>
        </w:rPr>
        <w:t>recv</w:t>
      </w:r>
      <w:r w:rsidRPr="001338E1">
        <w:rPr>
          <w:rFonts w:cs="Times New Roman"/>
          <w:lang w:val="ru-RU"/>
        </w:rPr>
        <w:t>() может вернуть часть сообщения или сразу несколько сообщений.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21. Как можно определить границы сообщений в </w:t>
      </w:r>
      <w:r>
        <w:rPr>
          <w:rFonts w:cs="Times New Roman"/>
          <w:b/>
        </w:rPr>
        <w:t>TCP</w:t>
      </w:r>
      <w:r w:rsidRPr="001338E1">
        <w:rPr>
          <w:rFonts w:cs="Times New Roman"/>
          <w:b/>
          <w:lang w:val="ru-RU"/>
        </w:rPr>
        <w:t>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Разделителем (например, \</w:t>
      </w:r>
      <w:r>
        <w:rPr>
          <w:rFonts w:cs="Times New Roman"/>
        </w:rPr>
        <w:t>n</w:t>
      </w:r>
      <w:r w:rsidRPr="001338E1">
        <w:rPr>
          <w:rFonts w:cs="Times New Roman"/>
          <w:lang w:val="ru-RU"/>
        </w:rPr>
        <w:t>), префиксом длины с</w:t>
      </w:r>
      <w:r w:rsidRPr="001338E1">
        <w:rPr>
          <w:rFonts w:cs="Times New Roman"/>
          <w:lang w:val="ru-RU"/>
        </w:rPr>
        <w:t>ообщения или фиксированным размером сообщения. В работе используется разделитель \</w:t>
      </w:r>
      <w:r>
        <w:rPr>
          <w:rFonts w:cs="Times New Roman"/>
        </w:rPr>
        <w:t>n</w:t>
      </w:r>
      <w:r w:rsidRPr="001338E1">
        <w:rPr>
          <w:rFonts w:cs="Times New Roman"/>
          <w:lang w:val="ru-RU"/>
        </w:rPr>
        <w:t>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22. Что такое прикладной протокол?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Соглашение о формате и последовательности сообщений между приложениями: какие команды существуют, какие поля передаются и как выглядят о</w:t>
      </w:r>
      <w:r w:rsidRPr="001338E1">
        <w:rPr>
          <w:rFonts w:cs="Times New Roman"/>
          <w:lang w:val="ru-RU"/>
        </w:rPr>
        <w:t>тветы и ошибки.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lastRenderedPageBreak/>
        <w:t xml:space="preserve">23. Почему </w:t>
      </w:r>
      <w:r>
        <w:rPr>
          <w:rFonts w:cs="Times New Roman"/>
          <w:b/>
        </w:rPr>
        <w:t>JSON</w:t>
      </w:r>
      <w:r w:rsidRPr="001338E1">
        <w:rPr>
          <w:rFonts w:cs="Times New Roman"/>
          <w:b/>
          <w:lang w:val="ru-RU"/>
        </w:rPr>
        <w:t xml:space="preserve"> удобно использовать для обмена данными?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Он текстовый, читаемый, поддерживается всеми языками, естественно отображается на словари и списки </w:t>
      </w:r>
      <w:r>
        <w:rPr>
          <w:rFonts w:cs="Times New Roman"/>
        </w:rPr>
        <w:t>Python</w:t>
      </w:r>
      <w:r w:rsidRPr="001338E1">
        <w:rPr>
          <w:rFonts w:cs="Times New Roman"/>
          <w:lang w:val="ru-RU"/>
        </w:rPr>
        <w:t>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24. Что произойдёт при передаче некорректного </w:t>
      </w:r>
      <w:r>
        <w:rPr>
          <w:rFonts w:cs="Times New Roman"/>
          <w:b/>
        </w:rPr>
        <w:t>JSON</w:t>
      </w:r>
      <w:r w:rsidRPr="001338E1">
        <w:rPr>
          <w:rFonts w:cs="Times New Roman"/>
          <w:b/>
          <w:lang w:val="ru-RU"/>
        </w:rPr>
        <w:t>?</w:t>
      </w:r>
    </w:p>
    <w:p w:rsidR="00976663" w:rsidRPr="001338E1" w:rsidRDefault="00F84B08">
      <w:pPr>
        <w:ind w:firstLine="709"/>
        <w:jc w:val="both"/>
        <w:rPr>
          <w:lang w:val="ru-RU"/>
        </w:rPr>
      </w:pPr>
      <w:r>
        <w:rPr>
          <w:rFonts w:cs="Times New Roman"/>
        </w:rPr>
        <w:t>json</w:t>
      </w:r>
      <w:r w:rsidRPr="001338E1">
        <w:rPr>
          <w:rFonts w:cs="Times New Roman"/>
          <w:lang w:val="ru-RU"/>
        </w:rPr>
        <w:t>.</w:t>
      </w:r>
      <w:r>
        <w:rPr>
          <w:rFonts w:cs="Times New Roman"/>
        </w:rPr>
        <w:t>loads</w:t>
      </w:r>
      <w:r w:rsidRPr="001338E1">
        <w:rPr>
          <w:rFonts w:cs="Times New Roman"/>
          <w:lang w:val="ru-RU"/>
        </w:rPr>
        <w:t xml:space="preserve"> возбудит </w:t>
      </w:r>
      <w:r>
        <w:rPr>
          <w:rFonts w:cs="Times New Roman"/>
        </w:rPr>
        <w:t>JSONDecodeError</w:t>
      </w:r>
      <w:r w:rsidRPr="001338E1">
        <w:rPr>
          <w:rFonts w:cs="Times New Roman"/>
          <w:lang w:val="ru-RU"/>
        </w:rPr>
        <w:t xml:space="preserve">; сервер перехватывает его, превращает в </w:t>
      </w:r>
      <w:r>
        <w:rPr>
          <w:rFonts w:cs="Times New Roman"/>
        </w:rPr>
        <w:t>ProtocolError</w:t>
      </w:r>
      <w:r w:rsidRPr="001338E1">
        <w:rPr>
          <w:rFonts w:cs="Times New Roman"/>
          <w:lang w:val="ru-RU"/>
        </w:rPr>
        <w:t xml:space="preserve"> и отвечает {"</w:t>
      </w:r>
      <w:r>
        <w:rPr>
          <w:rFonts w:cs="Times New Roman"/>
        </w:rPr>
        <w:t>status</w:t>
      </w:r>
      <w:r w:rsidRPr="001338E1">
        <w:rPr>
          <w:rFonts w:cs="Times New Roman"/>
          <w:lang w:val="ru-RU"/>
        </w:rPr>
        <w:t>": "</w:t>
      </w:r>
      <w:r>
        <w:rPr>
          <w:rFonts w:cs="Times New Roman"/>
        </w:rPr>
        <w:t>error</w:t>
      </w:r>
      <w:r w:rsidRPr="001338E1">
        <w:rPr>
          <w:rFonts w:cs="Times New Roman"/>
          <w:lang w:val="ru-RU"/>
        </w:rPr>
        <w:t>"}, не завершая работу.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25. Как сервер может обслуживать нескольких клиентов?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Обрабатывать каждого клиента в отдельном потоке (</w:t>
      </w:r>
      <w:r>
        <w:rPr>
          <w:rFonts w:cs="Times New Roman"/>
        </w:rPr>
        <w:t>threading</w:t>
      </w:r>
      <w:r w:rsidRPr="001338E1">
        <w:rPr>
          <w:rFonts w:cs="Times New Roman"/>
          <w:lang w:val="ru-RU"/>
        </w:rPr>
        <w:t xml:space="preserve">, </w:t>
      </w:r>
      <w:r>
        <w:rPr>
          <w:rFonts w:cs="Times New Roman"/>
        </w:rPr>
        <w:t>ThreadPoolExecutor</w:t>
      </w:r>
      <w:r w:rsidRPr="001338E1">
        <w:rPr>
          <w:rFonts w:cs="Times New Roman"/>
          <w:lang w:val="ru-RU"/>
        </w:rPr>
        <w:t>),</w:t>
      </w:r>
      <w:r w:rsidRPr="001338E1">
        <w:rPr>
          <w:rFonts w:cs="Times New Roman"/>
          <w:lang w:val="ru-RU"/>
        </w:rPr>
        <w:t xml:space="preserve"> процессе или использовать асинхронный ввод-вывод (</w:t>
      </w:r>
      <w:r>
        <w:rPr>
          <w:rFonts w:cs="Times New Roman"/>
        </w:rPr>
        <w:t>asyncio</w:t>
      </w:r>
      <w:r w:rsidRPr="001338E1">
        <w:rPr>
          <w:rFonts w:cs="Times New Roman"/>
          <w:lang w:val="ru-RU"/>
        </w:rPr>
        <w:t xml:space="preserve">, </w:t>
      </w:r>
      <w:r>
        <w:rPr>
          <w:rFonts w:cs="Times New Roman"/>
        </w:rPr>
        <w:t>select</w:t>
      </w:r>
      <w:r w:rsidRPr="001338E1">
        <w:rPr>
          <w:rFonts w:cs="Times New Roman"/>
          <w:lang w:val="ru-RU"/>
        </w:rPr>
        <w:t>).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26. Зачем использовать отдельный поток для клиента?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Чтобы ожидание данных от одного клиента не блокировало приём и обслуживание других.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27. Какие проблемы могут возникнуть при совместном </w:t>
      </w:r>
      <w:r w:rsidRPr="001338E1">
        <w:rPr>
          <w:rFonts w:cs="Times New Roman"/>
          <w:b/>
          <w:lang w:val="ru-RU"/>
        </w:rPr>
        <w:t>доступе нескольких потоков к данным?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Гонки данных, потерянные обновления, несогласованное состояние, повторяющиеся идентификаторы; поэтому репозиторий защищён </w:t>
      </w:r>
      <w:r>
        <w:rPr>
          <w:rFonts w:cs="Times New Roman"/>
        </w:rPr>
        <w:t>threading</w:t>
      </w:r>
      <w:r w:rsidRPr="001338E1">
        <w:rPr>
          <w:rFonts w:cs="Times New Roman"/>
          <w:lang w:val="ru-RU"/>
        </w:rPr>
        <w:t>.</w:t>
      </w:r>
      <w:r>
        <w:rPr>
          <w:rFonts w:cs="Times New Roman"/>
        </w:rPr>
        <w:t>Lock</w:t>
      </w:r>
      <w:r w:rsidRPr="001338E1">
        <w:rPr>
          <w:rFonts w:cs="Times New Roman"/>
          <w:lang w:val="ru-RU"/>
        </w:rPr>
        <w:t>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28. Что такое </w:t>
      </w:r>
      <w:r>
        <w:rPr>
          <w:rFonts w:cs="Times New Roman"/>
          <w:b/>
        </w:rPr>
        <w:t>race</w:t>
      </w:r>
      <w:r w:rsidRPr="001338E1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condition</w:t>
      </w:r>
      <w:r w:rsidRPr="001338E1">
        <w:rPr>
          <w:rFonts w:cs="Times New Roman"/>
          <w:b/>
          <w:lang w:val="ru-RU"/>
        </w:rPr>
        <w:t>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Ситуация, когда результат зависит от порядка выполн</w:t>
      </w:r>
      <w:r w:rsidRPr="001338E1">
        <w:rPr>
          <w:rFonts w:cs="Times New Roman"/>
          <w:lang w:val="ru-RU"/>
        </w:rPr>
        <w:t>ения конкурентных потоков, например два потока одновременно читают и увеличивают один счётчик.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29. Для чего используется </w:t>
      </w:r>
      <w:r>
        <w:rPr>
          <w:rFonts w:cs="Times New Roman"/>
          <w:b/>
        </w:rPr>
        <w:t>ThreadPoolExecutor</w:t>
      </w:r>
      <w:r w:rsidRPr="001338E1">
        <w:rPr>
          <w:rFonts w:cs="Times New Roman"/>
          <w:b/>
          <w:lang w:val="ru-RU"/>
        </w:rPr>
        <w:t>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Для выполнения задач в пуле с ограниченным числом потоков, без ручного создания и завершения потоков.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30. Почему се</w:t>
      </w:r>
      <w:r w:rsidRPr="001338E1">
        <w:rPr>
          <w:rFonts w:cs="Times New Roman"/>
          <w:b/>
          <w:lang w:val="ru-RU"/>
        </w:rPr>
        <w:t>тевой код желательно отделять от бизнес-логики?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Бизнес-логику можно тестировать без сети, переиспользовать с другим протоколом (</w:t>
      </w:r>
      <w:r>
        <w:rPr>
          <w:rFonts w:cs="Times New Roman"/>
        </w:rPr>
        <w:t>HTTP</w:t>
      </w:r>
      <w:r w:rsidRPr="001338E1">
        <w:rPr>
          <w:rFonts w:cs="Times New Roman"/>
          <w:lang w:val="ru-RU"/>
        </w:rPr>
        <w:t>, бот) и менять независимо.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lastRenderedPageBreak/>
        <w:t xml:space="preserve">31. Почему </w:t>
      </w:r>
      <w:r>
        <w:rPr>
          <w:rFonts w:cs="Times New Roman"/>
          <w:b/>
        </w:rPr>
        <w:t>TCP</w:t>
      </w:r>
      <w:r w:rsidRPr="001338E1">
        <w:rPr>
          <w:rFonts w:cs="Times New Roman"/>
          <w:b/>
          <w:lang w:val="ru-RU"/>
        </w:rPr>
        <w:t xml:space="preserve"> не гарантирует сохранение границ сообщений?</w:t>
      </w:r>
    </w:p>
    <w:p w:rsidR="00976663" w:rsidRPr="001338E1" w:rsidRDefault="00F84B08">
      <w:pPr>
        <w:ind w:firstLine="709"/>
        <w:jc w:val="both"/>
        <w:rPr>
          <w:lang w:val="ru-RU"/>
        </w:rPr>
      </w:pP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 оперирует потоком байтов и сегмен</w:t>
      </w:r>
      <w:r w:rsidRPr="001338E1">
        <w:rPr>
          <w:rFonts w:cs="Times New Roman"/>
          <w:lang w:val="ru-RU"/>
        </w:rPr>
        <w:t xml:space="preserve">тами, размер которых определяется буферами и сетью, а не вызовами </w:t>
      </w:r>
      <w:r>
        <w:rPr>
          <w:rFonts w:cs="Times New Roman"/>
        </w:rPr>
        <w:t>send</w:t>
      </w:r>
      <w:r w:rsidRPr="001338E1">
        <w:rPr>
          <w:rFonts w:cs="Times New Roman"/>
          <w:lang w:val="ru-RU"/>
        </w:rPr>
        <w:t>() приложения.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32. В каких случаях </w:t>
      </w:r>
      <w:r>
        <w:rPr>
          <w:rFonts w:cs="Times New Roman"/>
          <w:b/>
        </w:rPr>
        <w:t>UDP</w:t>
      </w:r>
      <w:r w:rsidRPr="001338E1">
        <w:rPr>
          <w:rFonts w:cs="Times New Roman"/>
          <w:b/>
          <w:lang w:val="ru-RU"/>
        </w:rPr>
        <w:t xml:space="preserve"> предпочтительнее </w:t>
      </w:r>
      <w:r>
        <w:rPr>
          <w:rFonts w:cs="Times New Roman"/>
          <w:b/>
        </w:rPr>
        <w:t>TCP</w:t>
      </w:r>
      <w:r w:rsidRPr="001338E1">
        <w:rPr>
          <w:rFonts w:cs="Times New Roman"/>
          <w:b/>
          <w:lang w:val="ru-RU"/>
        </w:rPr>
        <w:t>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Когда важнее скорость и своевременность, чем гарантированная доставка: статус, телеметрия, игры, потоковое видео и голос, </w:t>
      </w:r>
      <w:r>
        <w:rPr>
          <w:rFonts w:cs="Times New Roman"/>
        </w:rPr>
        <w:t>DNS</w:t>
      </w:r>
      <w:r w:rsidRPr="001338E1">
        <w:rPr>
          <w:rFonts w:cs="Times New Roman"/>
          <w:lang w:val="ru-RU"/>
        </w:rPr>
        <w:t>-запросы.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33. Что произойдёт, если </w:t>
      </w:r>
      <w:r>
        <w:rPr>
          <w:rFonts w:cs="Times New Roman"/>
          <w:b/>
        </w:rPr>
        <w:t>UDP</w:t>
      </w:r>
      <w:r w:rsidRPr="001338E1">
        <w:rPr>
          <w:rFonts w:cs="Times New Roman"/>
          <w:b/>
          <w:lang w:val="ru-RU"/>
        </w:rPr>
        <w:t>-пакет будет потерян?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Протокол не сообщит об этом; получатель его не получит, отправитель должен сам обработать отсутствие ответа (тайм-аут, повтор).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34. Что произойдёт, если </w:t>
      </w:r>
      <w:r>
        <w:rPr>
          <w:rFonts w:cs="Times New Roman"/>
          <w:b/>
        </w:rPr>
        <w:t>TCP</w:t>
      </w:r>
      <w:r w:rsidRPr="001338E1">
        <w:rPr>
          <w:rFonts w:cs="Times New Roman"/>
          <w:b/>
          <w:lang w:val="ru-RU"/>
        </w:rPr>
        <w:t>-соединение будет разорвано во время пер</w:t>
      </w:r>
      <w:r w:rsidRPr="001338E1">
        <w:rPr>
          <w:rFonts w:cs="Times New Roman"/>
          <w:b/>
          <w:lang w:val="ru-RU"/>
        </w:rPr>
        <w:t>едачи?</w:t>
      </w:r>
    </w:p>
    <w:p w:rsidR="00976663" w:rsidRPr="001338E1" w:rsidRDefault="00F84B08">
      <w:pPr>
        <w:ind w:firstLine="709"/>
        <w:jc w:val="both"/>
        <w:rPr>
          <w:lang w:val="ru-RU"/>
        </w:rPr>
      </w:pPr>
      <w:r>
        <w:rPr>
          <w:rFonts w:cs="Times New Roman"/>
        </w:rPr>
        <w:t>send</w:t>
      </w:r>
      <w:r w:rsidRPr="001338E1">
        <w:rPr>
          <w:rFonts w:cs="Times New Roman"/>
          <w:lang w:val="ru-RU"/>
        </w:rPr>
        <w:t>()/</w:t>
      </w:r>
      <w:r>
        <w:rPr>
          <w:rFonts w:cs="Times New Roman"/>
        </w:rPr>
        <w:t>recv</w:t>
      </w:r>
      <w:r w:rsidRPr="001338E1">
        <w:rPr>
          <w:rFonts w:cs="Times New Roman"/>
          <w:lang w:val="ru-RU"/>
        </w:rPr>
        <w:t xml:space="preserve">() вызовут </w:t>
      </w:r>
      <w:r>
        <w:rPr>
          <w:rFonts w:cs="Times New Roman"/>
        </w:rPr>
        <w:t>ConnectionResetError</w:t>
      </w:r>
      <w:r w:rsidRPr="001338E1">
        <w:rPr>
          <w:rFonts w:cs="Times New Roman"/>
          <w:lang w:val="ru-RU"/>
        </w:rPr>
        <w:t>/</w:t>
      </w:r>
      <w:r>
        <w:rPr>
          <w:rFonts w:cs="Times New Roman"/>
        </w:rPr>
        <w:t>BrokenPipeError</w:t>
      </w:r>
      <w:r w:rsidRPr="001338E1">
        <w:rPr>
          <w:rFonts w:cs="Times New Roman"/>
          <w:lang w:val="ru-RU"/>
        </w:rPr>
        <w:t xml:space="preserve"> или </w:t>
      </w:r>
      <w:r>
        <w:rPr>
          <w:rFonts w:cs="Times New Roman"/>
        </w:rPr>
        <w:t>recv</w:t>
      </w:r>
      <w:r w:rsidRPr="001338E1">
        <w:rPr>
          <w:rFonts w:cs="Times New Roman"/>
          <w:lang w:val="ru-RU"/>
        </w:rPr>
        <w:t xml:space="preserve">() вернёт </w:t>
      </w:r>
      <w:r>
        <w:rPr>
          <w:rFonts w:cs="Times New Roman"/>
        </w:rPr>
        <w:t>b</w:t>
      </w:r>
      <w:r w:rsidRPr="001338E1">
        <w:rPr>
          <w:rFonts w:cs="Times New Roman"/>
          <w:lang w:val="ru-RU"/>
        </w:rPr>
        <w:t>''; приложение должно закрыть сокет и при необходимости переподключиться.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35. Зачем нужны тайм-ауты в сетевых приложениях?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Чтобы не блокироваться бесконечно при сбое сети </w:t>
      </w:r>
      <w:r w:rsidRPr="001338E1">
        <w:rPr>
          <w:rFonts w:cs="Times New Roman"/>
          <w:lang w:val="ru-RU"/>
        </w:rPr>
        <w:t>или сервера, освобождать ресурсы и сообщать пользователю о проблеме.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36. Почему сервер не должен напрямую изменять </w:t>
      </w:r>
      <w:r>
        <w:rPr>
          <w:rFonts w:cs="Times New Roman"/>
          <w:b/>
        </w:rPr>
        <w:t>Repository</w:t>
      </w:r>
      <w:r w:rsidRPr="001338E1">
        <w:rPr>
          <w:rFonts w:cs="Times New Roman"/>
          <w:b/>
          <w:lang w:val="ru-RU"/>
        </w:rPr>
        <w:t xml:space="preserve"> из обработчика сокета?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Тогда проверки и бизнес-правила окажутся в сетевом коде, будут дублироваться и не будут тестироваться отдел</w:t>
      </w:r>
      <w:r w:rsidRPr="001338E1">
        <w:rPr>
          <w:rFonts w:cs="Times New Roman"/>
          <w:lang w:val="ru-RU"/>
        </w:rPr>
        <w:t xml:space="preserve">ьно; изменения выполняются через </w:t>
      </w:r>
      <w:r>
        <w:rPr>
          <w:rFonts w:cs="Times New Roman"/>
        </w:rPr>
        <w:t>Service</w:t>
      </w:r>
      <w:r w:rsidRPr="001338E1">
        <w:rPr>
          <w:rFonts w:cs="Times New Roman"/>
          <w:lang w:val="ru-RU"/>
        </w:rPr>
        <w:t>.</w:t>
      </w:r>
    </w:p>
    <w:p w:rsidR="00976663" w:rsidRDefault="00F84B08">
      <w:pPr>
        <w:keepNext/>
        <w:ind w:firstLine="709"/>
        <w:jc w:val="both"/>
      </w:pPr>
      <w:r>
        <w:rPr>
          <w:rFonts w:cs="Times New Roman"/>
          <w:b/>
        </w:rPr>
        <w:t>37. Какие преимущества даёт разделение Client / Server / Service / Repository?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Каждый слой решает одну задачу, его можно тестировать и заменять независимо, например заменить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 на </w:t>
      </w:r>
      <w:r>
        <w:rPr>
          <w:rFonts w:cs="Times New Roman"/>
        </w:rPr>
        <w:t>HTTP</w:t>
      </w:r>
      <w:r w:rsidRPr="001338E1">
        <w:rPr>
          <w:rFonts w:cs="Times New Roman"/>
          <w:lang w:val="ru-RU"/>
        </w:rPr>
        <w:t xml:space="preserve"> или хранение в памяти на БД.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38. Как реализовать авторизацию клиента?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Добавить команды </w:t>
      </w:r>
      <w:r>
        <w:rPr>
          <w:rFonts w:cs="Times New Roman"/>
        </w:rPr>
        <w:t>register</w:t>
      </w:r>
      <w:r w:rsidRPr="001338E1">
        <w:rPr>
          <w:rFonts w:cs="Times New Roman"/>
          <w:lang w:val="ru-RU"/>
        </w:rPr>
        <w:t>/</w:t>
      </w:r>
      <w:r>
        <w:rPr>
          <w:rFonts w:cs="Times New Roman"/>
        </w:rPr>
        <w:t>login</w:t>
      </w:r>
      <w:r w:rsidRPr="001338E1">
        <w:rPr>
          <w:rFonts w:cs="Times New Roman"/>
          <w:lang w:val="ru-RU"/>
        </w:rPr>
        <w:t>, проверять пароль (хранить хеш), выдавать токен и требовать его в последующих запросах, храня состояние сессии на сервере.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lastRenderedPageBreak/>
        <w:t>39. Как идентифицировать конкретного клиента?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По адресу и </w:t>
      </w:r>
      <w:r w:rsidRPr="001338E1">
        <w:rPr>
          <w:rFonts w:cs="Times New Roman"/>
          <w:lang w:val="ru-RU"/>
        </w:rPr>
        <w:t xml:space="preserve">порту соединения, токену сессии или </w:t>
      </w:r>
      <w:r>
        <w:rPr>
          <w:rFonts w:cs="Times New Roman"/>
        </w:rPr>
        <w:t>request</w:t>
      </w:r>
      <w:r w:rsidRPr="001338E1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1338E1">
        <w:rPr>
          <w:rFonts w:cs="Times New Roman"/>
          <w:lang w:val="ru-RU"/>
        </w:rPr>
        <w:t>; в работе используется адрес и порт подключения.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40. Как ограничить количество запросов от одного клиента?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Хранить время последних запросов (скользящее окно) и отклонять запрос, если их больше порога за интерв</w:t>
      </w:r>
      <w:r w:rsidRPr="001338E1">
        <w:rPr>
          <w:rFonts w:cs="Times New Roman"/>
          <w:lang w:val="ru-RU"/>
        </w:rPr>
        <w:t>ал — реализовано 20 запросов за 10 секунд.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41. Какие проблемы могут возникнуть при большом количестве </w:t>
      </w:r>
      <w:r>
        <w:rPr>
          <w:rFonts w:cs="Times New Roman"/>
          <w:b/>
        </w:rPr>
        <w:t>TCP</w:t>
      </w:r>
      <w:r w:rsidRPr="001338E1">
        <w:rPr>
          <w:rFonts w:cs="Times New Roman"/>
          <w:b/>
          <w:lang w:val="ru-RU"/>
        </w:rPr>
        <w:t>-клиентов?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Исчерпание потоков, памяти и файловых дескрипторов, рост задержек; решают пулами, асинхронностью и балансировкой нагрузки.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42. Чем многопото</w:t>
      </w:r>
      <w:r w:rsidRPr="001338E1">
        <w:rPr>
          <w:rFonts w:cs="Times New Roman"/>
          <w:b/>
          <w:lang w:val="ru-RU"/>
        </w:rPr>
        <w:t>чность отличается от асинхронного программирования?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Многопоточность использует несколько потоков ОС, переключаемых планировщиком; </w:t>
      </w:r>
      <w:r>
        <w:rPr>
          <w:rFonts w:cs="Times New Roman"/>
        </w:rPr>
        <w:t>asyncio</w:t>
      </w:r>
      <w:r w:rsidRPr="001338E1">
        <w:rPr>
          <w:rFonts w:cs="Times New Roman"/>
          <w:lang w:val="ru-RU"/>
        </w:rPr>
        <w:t xml:space="preserve"> выполняет корутины в одном потоке и переключает их явно в точках </w:t>
      </w:r>
      <w:r>
        <w:rPr>
          <w:rFonts w:cs="Times New Roman"/>
        </w:rPr>
        <w:t>await</w:t>
      </w:r>
      <w:r w:rsidRPr="001338E1">
        <w:rPr>
          <w:rFonts w:cs="Times New Roman"/>
          <w:lang w:val="ru-RU"/>
        </w:rPr>
        <w:t>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>43. Как можно реализовать тот же сервер с помо</w:t>
      </w:r>
      <w:r w:rsidRPr="001338E1">
        <w:rPr>
          <w:rFonts w:cs="Times New Roman"/>
          <w:b/>
          <w:lang w:val="ru-RU"/>
        </w:rPr>
        <w:t xml:space="preserve">щью </w:t>
      </w:r>
      <w:r>
        <w:rPr>
          <w:rFonts w:cs="Times New Roman"/>
          <w:b/>
        </w:rPr>
        <w:t>asyncio</w:t>
      </w:r>
      <w:r w:rsidRPr="001338E1">
        <w:rPr>
          <w:rFonts w:cs="Times New Roman"/>
          <w:b/>
          <w:lang w:val="ru-RU"/>
        </w:rPr>
        <w:t>?</w:t>
      </w:r>
    </w:p>
    <w:p w:rsidR="00976663" w:rsidRPr="001338E1" w:rsidRDefault="00F84B08">
      <w:pPr>
        <w:ind w:firstLine="709"/>
        <w:jc w:val="both"/>
        <w:rPr>
          <w:lang w:val="ru-RU"/>
        </w:rPr>
      </w:pPr>
      <w:r>
        <w:rPr>
          <w:rFonts w:cs="Times New Roman"/>
        </w:rPr>
        <w:t>asyncio</w:t>
      </w:r>
      <w:r w:rsidRPr="001338E1">
        <w:rPr>
          <w:rFonts w:cs="Times New Roman"/>
          <w:lang w:val="ru-RU"/>
        </w:rPr>
        <w:t>.</w:t>
      </w:r>
      <w:r>
        <w:rPr>
          <w:rFonts w:cs="Times New Roman"/>
        </w:rPr>
        <w:t>start</w:t>
      </w:r>
      <w:r w:rsidRPr="001338E1">
        <w:rPr>
          <w:rFonts w:cs="Times New Roman"/>
          <w:lang w:val="ru-RU"/>
        </w:rPr>
        <w:t>_</w:t>
      </w:r>
      <w:r>
        <w:rPr>
          <w:rFonts w:cs="Times New Roman"/>
        </w:rPr>
        <w:t>server</w:t>
      </w:r>
      <w:r w:rsidRPr="001338E1">
        <w:rPr>
          <w:rFonts w:cs="Times New Roman"/>
          <w:lang w:val="ru-RU"/>
        </w:rPr>
        <w:t xml:space="preserve"> с корутиной-обработчиком, которая читает строки через </w:t>
      </w:r>
      <w:r>
        <w:rPr>
          <w:rFonts w:cs="Times New Roman"/>
        </w:rPr>
        <w:t>reader</w:t>
      </w:r>
      <w:r w:rsidRPr="001338E1">
        <w:rPr>
          <w:rFonts w:cs="Times New Roman"/>
          <w:lang w:val="ru-RU"/>
        </w:rPr>
        <w:t>.</w:t>
      </w:r>
      <w:r>
        <w:rPr>
          <w:rFonts w:cs="Times New Roman"/>
        </w:rPr>
        <w:t>readline</w:t>
      </w:r>
      <w:r w:rsidRPr="001338E1">
        <w:rPr>
          <w:rFonts w:cs="Times New Roman"/>
          <w:lang w:val="ru-RU"/>
        </w:rPr>
        <w:t xml:space="preserve">() и пишет ответы </w:t>
      </w:r>
      <w:r>
        <w:rPr>
          <w:rFonts w:cs="Times New Roman"/>
        </w:rPr>
        <w:t>writer</w:t>
      </w:r>
      <w:r w:rsidRPr="001338E1">
        <w:rPr>
          <w:rFonts w:cs="Times New Roman"/>
          <w:lang w:val="ru-RU"/>
        </w:rPr>
        <w:t>.</w:t>
      </w:r>
      <w:r>
        <w:rPr>
          <w:rFonts w:cs="Times New Roman"/>
        </w:rPr>
        <w:t>write</w:t>
      </w:r>
      <w:r w:rsidRPr="001338E1">
        <w:rPr>
          <w:rFonts w:cs="Times New Roman"/>
          <w:lang w:val="ru-RU"/>
        </w:rPr>
        <w:t xml:space="preserve">() + </w:t>
      </w:r>
      <w:r>
        <w:rPr>
          <w:rFonts w:cs="Times New Roman"/>
        </w:rPr>
        <w:t>await</w:t>
      </w:r>
      <w:r w:rsidRPr="001338E1">
        <w:rPr>
          <w:rFonts w:cs="Times New Roman"/>
          <w:lang w:val="ru-RU"/>
        </w:rPr>
        <w:t xml:space="preserve"> </w:t>
      </w:r>
      <w:r>
        <w:rPr>
          <w:rFonts w:cs="Times New Roman"/>
        </w:rPr>
        <w:t>writer</w:t>
      </w:r>
      <w:r w:rsidRPr="001338E1">
        <w:rPr>
          <w:rFonts w:cs="Times New Roman"/>
          <w:lang w:val="ru-RU"/>
        </w:rPr>
        <w:t>.</w:t>
      </w:r>
      <w:r>
        <w:rPr>
          <w:rFonts w:cs="Times New Roman"/>
        </w:rPr>
        <w:t>drain</w:t>
      </w:r>
      <w:r w:rsidRPr="001338E1">
        <w:rPr>
          <w:rFonts w:cs="Times New Roman"/>
          <w:lang w:val="ru-RU"/>
        </w:rPr>
        <w:t>().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44. Почему </w:t>
      </w:r>
      <w:r>
        <w:rPr>
          <w:rFonts w:cs="Times New Roman"/>
          <w:b/>
        </w:rPr>
        <w:t>HTTP</w:t>
      </w:r>
      <w:r w:rsidRPr="001338E1">
        <w:rPr>
          <w:rFonts w:cs="Times New Roman"/>
          <w:b/>
          <w:lang w:val="ru-RU"/>
        </w:rPr>
        <w:t xml:space="preserve"> можно рассматривать как протокол прикладного уровня?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>Он определяет формат запрос</w:t>
      </w:r>
      <w:r w:rsidRPr="001338E1">
        <w:rPr>
          <w:rFonts w:cs="Times New Roman"/>
          <w:lang w:val="ru-RU"/>
        </w:rPr>
        <w:t xml:space="preserve">ов и ответов поверх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 так же, как наш </w:t>
      </w:r>
      <w:r>
        <w:rPr>
          <w:rFonts w:cs="Times New Roman"/>
        </w:rPr>
        <w:t>JSON</w:t>
      </w:r>
      <w:r w:rsidRPr="001338E1">
        <w:rPr>
          <w:rFonts w:cs="Times New Roman"/>
          <w:lang w:val="ru-RU"/>
        </w:rPr>
        <w:t>-протокол: метод, путь, заголовки, тело, коды состояния.</w:t>
      </w:r>
    </w:p>
    <w:p w:rsidR="00976663" w:rsidRPr="001338E1" w:rsidRDefault="00F84B08">
      <w:pPr>
        <w:keepNext/>
        <w:ind w:firstLine="709"/>
        <w:jc w:val="both"/>
        <w:rPr>
          <w:lang w:val="ru-RU"/>
        </w:rPr>
      </w:pPr>
      <w:r w:rsidRPr="001338E1">
        <w:rPr>
          <w:rFonts w:cs="Times New Roman"/>
          <w:b/>
          <w:lang w:val="ru-RU"/>
        </w:rPr>
        <w:t xml:space="preserve">45. Какие элементы из этой лабораторной работы будут использоваться при изучении </w:t>
      </w:r>
      <w:r>
        <w:rPr>
          <w:rFonts w:cs="Times New Roman"/>
          <w:b/>
        </w:rPr>
        <w:t>REST</w:t>
      </w:r>
      <w:r w:rsidRPr="001338E1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1338E1">
        <w:rPr>
          <w:rFonts w:cs="Times New Roman"/>
          <w:b/>
          <w:lang w:val="ru-RU"/>
        </w:rPr>
        <w:t>?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Клиент-серверная модель, </w:t>
      </w:r>
      <w:r>
        <w:rPr>
          <w:rFonts w:cs="Times New Roman"/>
        </w:rPr>
        <w:t>JSON</w:t>
      </w:r>
      <w:r w:rsidRPr="001338E1">
        <w:rPr>
          <w:rFonts w:cs="Times New Roman"/>
          <w:lang w:val="ru-RU"/>
        </w:rPr>
        <w:t xml:space="preserve">, единый формат ответа и ошибок, </w:t>
      </w:r>
      <w:r w:rsidRPr="001338E1">
        <w:rPr>
          <w:rFonts w:cs="Times New Roman"/>
          <w:lang w:val="ru-RU"/>
        </w:rPr>
        <w:t xml:space="preserve">команды </w:t>
      </w:r>
      <w:r>
        <w:rPr>
          <w:rFonts w:cs="Times New Roman"/>
        </w:rPr>
        <w:t>CRUD</w:t>
      </w:r>
      <w:r w:rsidRPr="001338E1">
        <w:rPr>
          <w:rFonts w:cs="Times New Roman"/>
          <w:lang w:val="ru-RU"/>
        </w:rPr>
        <w:t xml:space="preserve">, слои </w:t>
      </w:r>
      <w:r>
        <w:rPr>
          <w:rFonts w:cs="Times New Roman"/>
        </w:rPr>
        <w:t>Service</w:t>
      </w:r>
      <w:r w:rsidRPr="001338E1">
        <w:rPr>
          <w:rFonts w:cs="Times New Roman"/>
          <w:lang w:val="ru-RU"/>
        </w:rPr>
        <w:t xml:space="preserve"> и </w:t>
      </w:r>
      <w:r>
        <w:rPr>
          <w:rFonts w:cs="Times New Roman"/>
        </w:rPr>
        <w:t>Repository</w:t>
      </w:r>
      <w:r w:rsidRPr="001338E1">
        <w:rPr>
          <w:rFonts w:cs="Times New Roman"/>
          <w:lang w:val="ru-RU"/>
        </w:rPr>
        <w:t>, тайм-ауты, логирование и тесты.</w:t>
      </w:r>
    </w:p>
    <w:p w:rsidR="00976663" w:rsidRPr="001338E1" w:rsidRDefault="00F84B08">
      <w:pPr>
        <w:keepNext/>
        <w:spacing w:before="200" w:after="80"/>
        <w:ind w:firstLine="709"/>
        <w:rPr>
          <w:lang w:val="ru-RU"/>
        </w:rPr>
      </w:pPr>
      <w:r w:rsidRPr="001338E1">
        <w:rPr>
          <w:rFonts w:cs="Times New Roman"/>
          <w:b/>
          <w:lang w:val="ru-RU"/>
        </w:rPr>
        <w:lastRenderedPageBreak/>
        <w:t>11. Вывод</w:t>
      </w:r>
    </w:p>
    <w:p w:rsidR="00976663" w:rsidRPr="001338E1" w:rsidRDefault="00F84B08">
      <w:pPr>
        <w:ind w:firstLine="709"/>
        <w:jc w:val="both"/>
        <w:rPr>
          <w:lang w:val="ru-RU"/>
        </w:rPr>
      </w:pPr>
      <w:r w:rsidRPr="001338E1">
        <w:rPr>
          <w:rFonts w:cs="Times New Roman"/>
          <w:lang w:val="ru-RU"/>
        </w:rPr>
        <w:t xml:space="preserve">Разработана клиент-серверная система аптеки на сокетах </w:t>
      </w:r>
      <w:r>
        <w:rPr>
          <w:rFonts w:cs="Times New Roman"/>
        </w:rPr>
        <w:t>TCP</w:t>
      </w:r>
      <w:r w:rsidRPr="001338E1">
        <w:rPr>
          <w:rFonts w:cs="Times New Roman"/>
          <w:lang w:val="ru-RU"/>
        </w:rPr>
        <w:t xml:space="preserve"> с собственным </w:t>
      </w:r>
      <w:r>
        <w:rPr>
          <w:rFonts w:cs="Times New Roman"/>
        </w:rPr>
        <w:t>JSON</w:t>
      </w:r>
      <w:r w:rsidRPr="001338E1">
        <w:rPr>
          <w:rFonts w:cs="Times New Roman"/>
          <w:lang w:val="ru-RU"/>
        </w:rPr>
        <w:t>-протоколом, границами сообщений по символу перевода строки и единым форматом ответов. Сервер об</w:t>
      </w:r>
      <w:r w:rsidRPr="001338E1">
        <w:rPr>
          <w:rFonts w:cs="Times New Roman"/>
          <w:lang w:val="ru-RU"/>
        </w:rPr>
        <w:t xml:space="preserve">служивает несколько клиентов одновременно через пул потоков, использует тайм-ауты, журналирование и корректно обрабатывает ошибки протокола, данных и соединения. Бизнес-логика вынесена в </w:t>
      </w:r>
      <w:r>
        <w:rPr>
          <w:rFonts w:cs="Times New Roman"/>
        </w:rPr>
        <w:t>Service</w:t>
      </w:r>
      <w:r w:rsidRPr="001338E1">
        <w:rPr>
          <w:rFonts w:cs="Times New Roman"/>
          <w:lang w:val="ru-RU"/>
        </w:rPr>
        <w:t xml:space="preserve"> и </w:t>
      </w:r>
      <w:r>
        <w:rPr>
          <w:rFonts w:cs="Times New Roman"/>
        </w:rPr>
        <w:t>Repository</w:t>
      </w:r>
      <w:r w:rsidRPr="001338E1">
        <w:rPr>
          <w:rFonts w:cs="Times New Roman"/>
          <w:lang w:val="ru-RU"/>
        </w:rPr>
        <w:t xml:space="preserve"> и покрыта автоматическими тестами, в том числе и</w:t>
      </w:r>
      <w:r w:rsidRPr="001338E1">
        <w:rPr>
          <w:rFonts w:cs="Times New Roman"/>
          <w:lang w:val="ru-RU"/>
        </w:rPr>
        <w:t xml:space="preserve">нтеграционным. Дополнительно реализованы </w:t>
      </w:r>
      <w:r>
        <w:rPr>
          <w:rFonts w:cs="Times New Roman"/>
        </w:rPr>
        <w:t>UDP</w:t>
      </w:r>
      <w:r w:rsidRPr="001338E1">
        <w:rPr>
          <w:rFonts w:cs="Times New Roman"/>
          <w:lang w:val="ru-RU"/>
        </w:rPr>
        <w:t xml:space="preserve">-статус, </w:t>
      </w:r>
      <w:r>
        <w:rPr>
          <w:rFonts w:cs="Times New Roman"/>
        </w:rPr>
        <w:t>ping</w:t>
      </w:r>
      <w:r w:rsidRPr="001338E1">
        <w:rPr>
          <w:rFonts w:cs="Times New Roman"/>
          <w:lang w:val="ru-RU"/>
        </w:rPr>
        <w:t xml:space="preserve">, </w:t>
      </w:r>
      <w:r>
        <w:rPr>
          <w:rFonts w:cs="Times New Roman"/>
        </w:rPr>
        <w:t>request</w:t>
      </w:r>
      <w:r w:rsidRPr="001338E1">
        <w:rPr>
          <w:rFonts w:cs="Times New Roman"/>
          <w:lang w:val="ru-RU"/>
        </w:rPr>
        <w:t>_</w:t>
      </w:r>
      <w:r>
        <w:rPr>
          <w:rFonts w:cs="Times New Roman"/>
        </w:rPr>
        <w:t>id</w:t>
      </w:r>
      <w:r w:rsidRPr="001338E1">
        <w:rPr>
          <w:rFonts w:cs="Times New Roman"/>
          <w:lang w:val="ru-RU"/>
        </w:rPr>
        <w:t>, ограничение частоты запросов, история и корректная остановка сервера.</w:t>
      </w:r>
    </w:p>
    <w:sectPr w:rsidR="00976663" w:rsidRPr="001338E1" w:rsidSect="00034616">
      <w:headerReference w:type="default" r:id="rId23"/>
      <w:footerReference w:type="default" r:id="rId24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4B08" w:rsidRDefault="00F84B08">
      <w:pPr>
        <w:spacing w:line="240" w:lineRule="auto"/>
      </w:pPr>
      <w:r>
        <w:separator/>
      </w:r>
    </w:p>
  </w:endnote>
  <w:endnote w:type="continuationSeparator" w:id="0">
    <w:p w:rsidR="00F84B08" w:rsidRDefault="00F84B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663" w:rsidRDefault="00F84B08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1338E1">
      <w:rPr>
        <w:rFonts w:cs="Times New Roman"/>
        <w:sz w:val="24"/>
      </w:rPr>
      <w:fldChar w:fldCharType="separate"/>
    </w:r>
    <w:r w:rsidR="001338E1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4B08" w:rsidRDefault="00F84B08">
      <w:pPr>
        <w:spacing w:line="240" w:lineRule="auto"/>
      </w:pPr>
      <w:r>
        <w:separator/>
      </w:r>
    </w:p>
  </w:footnote>
  <w:footnote w:type="continuationSeparator" w:id="0">
    <w:p w:rsidR="00F84B08" w:rsidRDefault="00F84B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6663" w:rsidRPr="001338E1" w:rsidRDefault="00F84B08">
    <w:pPr>
      <w:pStyle w:val="a5"/>
      <w:jc w:val="center"/>
      <w:rPr>
        <w:lang w:val="ru-RU"/>
      </w:rPr>
    </w:pPr>
    <w:r w:rsidRPr="001338E1">
      <w:rPr>
        <w:rFonts w:cs="Times New Roman"/>
        <w:i/>
        <w:sz w:val="22"/>
        <w:lang w:val="ru-RU"/>
      </w:rPr>
      <w:t xml:space="preserve">Лабораторная работа №9. Сетевое </w:t>
    </w:r>
    <w:r w:rsidRPr="001338E1">
      <w:rPr>
        <w:rFonts w:cs="Times New Roman"/>
        <w:i/>
        <w:sz w:val="22"/>
        <w:lang w:val="ru-RU"/>
      </w:rPr>
      <w:t xml:space="preserve">взаимодействие в </w:t>
    </w:r>
    <w:r>
      <w:rPr>
        <w:rFonts w:cs="Times New Roman"/>
        <w:i/>
        <w:sz w:val="22"/>
      </w:rPr>
      <w:t>Python</w:t>
    </w:r>
    <w:r w:rsidRPr="001338E1">
      <w:rPr>
        <w:rFonts w:cs="Times New Roman"/>
        <w:i/>
        <w:sz w:val="22"/>
        <w:lang w:val="ru-RU"/>
      </w:rPr>
      <w:t xml:space="preserve">: </w:t>
    </w:r>
    <w:r>
      <w:rPr>
        <w:rFonts w:cs="Times New Roman"/>
        <w:i/>
        <w:sz w:val="22"/>
      </w:rPr>
      <w:t>TCP</w:t>
    </w:r>
    <w:r w:rsidRPr="001338E1">
      <w:rPr>
        <w:rFonts w:cs="Times New Roman"/>
        <w:i/>
        <w:sz w:val="22"/>
        <w:lang w:val="ru-RU"/>
      </w:rPr>
      <w:t>/</w:t>
    </w:r>
    <w:r>
      <w:rPr>
        <w:rFonts w:cs="Times New Roman"/>
        <w:i/>
        <w:sz w:val="22"/>
      </w:rPr>
      <w:t>UDP</w:t>
    </w:r>
    <w:r w:rsidRPr="001338E1">
      <w:rPr>
        <w:rFonts w:cs="Times New Roman"/>
        <w:i/>
        <w:sz w:val="22"/>
        <w:lang w:val="ru-RU"/>
      </w:rPr>
      <w:t>, клиент-серверная архитектура и прикладные протоколы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38E1"/>
    <w:rsid w:val="0015074B"/>
    <w:rsid w:val="0029639D"/>
    <w:rsid w:val="00326F90"/>
    <w:rsid w:val="00976663"/>
    <w:rsid w:val="00AA1D8D"/>
    <w:rsid w:val="00B47730"/>
    <w:rsid w:val="00CB0664"/>
    <w:rsid w:val="00F84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48D530"/>
  <w14:defaultImageDpi w14:val="300"/>
  <w15:docId w15:val="{C2C9EF92-6D43-4252-B609-6036D9D9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1A55EB-D346-4926-9C36-DC6074F80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5946</Words>
  <Characters>33893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2026-10-19T17:52:00Z</dcterms:modified>
  <cp:category/>
</cp:coreProperties>
</file>