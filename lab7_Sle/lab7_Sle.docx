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>Кафедра информационных технологий</w:t>
      </w: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b/>
          <w:sz w:val="32"/>
          <w:lang w:val="ru-RU"/>
        </w:rPr>
        <w:t>ОТЧЁТ</w:t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>по лабораторной работе №7</w:t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b/>
          <w:lang w:val="ru-RU"/>
        </w:rPr>
        <w:t xml:space="preserve">«Принципы </w:t>
      </w:r>
      <w:r>
        <w:rPr>
          <w:rFonts w:cs="Times New Roman"/>
          <w:b/>
        </w:rPr>
        <w:t>SOLID</w:t>
      </w:r>
      <w:r w:rsidRPr="008819B6">
        <w:rPr>
          <w:rFonts w:cs="Times New Roman"/>
          <w:b/>
          <w:lang w:val="ru-RU"/>
        </w:rPr>
        <w:t xml:space="preserve"> и рефакторинг архитектуры </w:t>
      </w:r>
      <w:r>
        <w:rPr>
          <w:rFonts w:cs="Times New Roman"/>
          <w:b/>
        </w:rPr>
        <w:t>Python</w:t>
      </w:r>
      <w:r w:rsidRPr="008819B6">
        <w:rPr>
          <w:rFonts w:cs="Times New Roman"/>
          <w:b/>
          <w:lang w:val="ru-RU"/>
        </w:rPr>
        <w:t>-приложения»</w:t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8819B6">
        <w:rPr>
          <w:rFonts w:cs="Times New Roman"/>
          <w:lang w:val="ru-RU"/>
        </w:rPr>
        <w:t>»</w:t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>Вариант 17</w:t>
      </w: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F0651A">
      <w:pPr>
        <w:jc w:val="right"/>
        <w:rPr>
          <w:lang w:val="ru-RU"/>
        </w:rPr>
      </w:pPr>
      <w:r w:rsidRPr="008819B6">
        <w:rPr>
          <w:rFonts w:cs="Times New Roman"/>
          <w:lang w:val="ru-RU"/>
        </w:rPr>
        <w:t>В</w:t>
      </w:r>
      <w:r w:rsidR="008819B6">
        <w:rPr>
          <w:rFonts w:cs="Times New Roman"/>
          <w:lang w:val="ru-RU"/>
        </w:rPr>
        <w:t xml:space="preserve">ыполнил: студент группы </w:t>
      </w:r>
      <w:r w:rsidR="008819B6" w:rsidRPr="00D44A47">
        <w:rPr>
          <w:rFonts w:cs="Times New Roman"/>
          <w:lang w:val="ru-RU"/>
        </w:rPr>
        <w:t>090302-</w:t>
      </w:r>
      <w:r w:rsidR="008819B6">
        <w:rPr>
          <w:rFonts w:cs="Times New Roman"/>
          <w:lang w:val="ru-RU"/>
        </w:rPr>
        <w:t>ИСТа-о24</w:t>
      </w:r>
    </w:p>
    <w:p w:rsidR="008819B6" w:rsidRDefault="008819B6" w:rsidP="008819B6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CE2756" w:rsidRPr="008819B6" w:rsidRDefault="00CE2756">
      <w:pPr>
        <w:jc w:val="right"/>
        <w:rPr>
          <w:lang w:val="ru-RU"/>
        </w:rPr>
      </w:pPr>
      <w:bookmarkStart w:id="0" w:name="_GoBack"/>
      <w:bookmarkEnd w:id="0"/>
    </w:p>
    <w:p w:rsidR="00CE2756" w:rsidRPr="008819B6" w:rsidRDefault="00F0651A">
      <w:pPr>
        <w:jc w:val="right"/>
        <w:rPr>
          <w:lang w:val="ru-RU"/>
        </w:rPr>
      </w:pPr>
      <w:r w:rsidRPr="008819B6">
        <w:rPr>
          <w:rFonts w:cs="Times New Roman"/>
          <w:lang w:val="ru-RU"/>
        </w:rPr>
        <w:t>Проверил: ________________</w:t>
      </w: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CE2756">
      <w:pPr>
        <w:jc w:val="both"/>
        <w:rPr>
          <w:lang w:val="ru-RU"/>
        </w:rPr>
      </w:pP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lang w:val="ru-RU"/>
        </w:rPr>
        <w:t>2026</w:t>
      </w:r>
    </w:p>
    <w:p w:rsidR="00CE2756" w:rsidRPr="008819B6" w:rsidRDefault="00F0651A">
      <w:pPr>
        <w:rPr>
          <w:lang w:val="ru-RU"/>
        </w:rPr>
      </w:pPr>
      <w:r w:rsidRPr="008819B6">
        <w:rPr>
          <w:lang w:val="ru-RU"/>
        </w:rPr>
        <w:br w:type="page"/>
      </w:r>
    </w:p>
    <w:p w:rsidR="00CE2756" w:rsidRPr="008819B6" w:rsidRDefault="00F0651A">
      <w:pPr>
        <w:jc w:val="center"/>
        <w:rPr>
          <w:lang w:val="ru-RU"/>
        </w:rPr>
      </w:pPr>
      <w:r w:rsidRPr="008819B6">
        <w:rPr>
          <w:rFonts w:cs="Times New Roman"/>
          <w:b/>
          <w:sz w:val="32"/>
          <w:lang w:val="ru-RU"/>
        </w:rPr>
        <w:lastRenderedPageBreak/>
        <w:t>Лабораторная работа №7</w:t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b/>
          <w:lang w:val="ru-RU"/>
        </w:rPr>
        <w:t xml:space="preserve">Принципы </w:t>
      </w:r>
      <w:r>
        <w:rPr>
          <w:rFonts w:cs="Times New Roman"/>
          <w:b/>
        </w:rPr>
        <w:t>SOLID</w:t>
      </w:r>
      <w:r w:rsidRPr="008819B6">
        <w:rPr>
          <w:rFonts w:cs="Times New Roman"/>
          <w:b/>
          <w:lang w:val="ru-RU"/>
        </w:rPr>
        <w:t xml:space="preserve"> и рефакторинг архитектуры </w:t>
      </w:r>
      <w:r>
        <w:rPr>
          <w:rFonts w:cs="Times New Roman"/>
          <w:b/>
        </w:rPr>
        <w:t>Python</w:t>
      </w:r>
      <w:r w:rsidRPr="008819B6">
        <w:rPr>
          <w:rFonts w:cs="Times New Roman"/>
          <w:b/>
          <w:lang w:val="ru-RU"/>
        </w:rPr>
        <w:t>-приложения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>1. Цель работы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 xml:space="preserve">Получить практические навыки проектирования и рефакторинга </w:t>
      </w:r>
      <w:r w:rsidRPr="008819B6">
        <w:rPr>
          <w:rFonts w:cs="Times New Roman"/>
          <w:lang w:val="ru-RU"/>
        </w:rPr>
        <w:t xml:space="preserve">объектно-ориентированных приложений на </w:t>
      </w:r>
      <w:r>
        <w:rPr>
          <w:rFonts w:cs="Times New Roman"/>
        </w:rPr>
        <w:t>Python</w:t>
      </w:r>
      <w:r w:rsidRPr="008819B6">
        <w:rPr>
          <w:rFonts w:cs="Times New Roman"/>
          <w:lang w:val="ru-RU"/>
        </w:rPr>
        <w:t xml:space="preserve"> с использованием принципов </w:t>
      </w:r>
      <w:r>
        <w:rPr>
          <w:rFonts w:cs="Times New Roman"/>
        </w:rPr>
        <w:t>SOLID</w:t>
      </w:r>
      <w:r w:rsidRPr="008819B6">
        <w:rPr>
          <w:rFonts w:cs="Times New Roman"/>
          <w:lang w:val="ru-RU"/>
        </w:rPr>
        <w:t>: научиться выявлять нарушения, разделять ответственность классов, выделять абстракции (</w:t>
      </w:r>
      <w:r>
        <w:rPr>
          <w:rFonts w:cs="Times New Roman"/>
        </w:rPr>
        <w:t>ABC</w:t>
      </w:r>
      <w:r w:rsidRPr="008819B6">
        <w:rPr>
          <w:rFonts w:cs="Times New Roman"/>
          <w:lang w:val="ru-RU"/>
        </w:rPr>
        <w:t xml:space="preserve">, </w:t>
      </w:r>
      <w:r>
        <w:rPr>
          <w:rFonts w:cs="Times New Roman"/>
        </w:rPr>
        <w:t>Protocol</w:t>
      </w:r>
      <w:r w:rsidRPr="008819B6">
        <w:rPr>
          <w:rFonts w:cs="Times New Roman"/>
          <w:lang w:val="ru-RU"/>
        </w:rPr>
        <w:t>), внедрять зависимости (</w:t>
      </w:r>
      <w:r>
        <w:rPr>
          <w:rFonts w:cs="Times New Roman"/>
        </w:rPr>
        <w:t>Dependency</w:t>
      </w:r>
      <w:r w:rsidRPr="008819B6">
        <w:rPr>
          <w:rFonts w:cs="Times New Roman"/>
          <w:lang w:val="ru-RU"/>
        </w:rPr>
        <w:t xml:space="preserve"> </w:t>
      </w:r>
      <w:r>
        <w:rPr>
          <w:rFonts w:cs="Times New Roman"/>
        </w:rPr>
        <w:t>Injection</w:t>
      </w:r>
      <w:r w:rsidRPr="008819B6">
        <w:rPr>
          <w:rFonts w:cs="Times New Roman"/>
          <w:lang w:val="ru-RU"/>
        </w:rPr>
        <w:t>), расширять систему без изменен</w:t>
      </w:r>
      <w:r w:rsidRPr="008819B6">
        <w:rPr>
          <w:rFonts w:cs="Times New Roman"/>
          <w:lang w:val="ru-RU"/>
        </w:rPr>
        <w:t>ия существующего кода.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>2. Постановка задачи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>Вариант 17. Склад. Система управления складскими запасами. Операции: поступление товара, списание, перемещение, инвентаризация. Реализовать несколько способов хранения/получения данных.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>Этап 1 — реализовать рабоч</w:t>
      </w:r>
      <w:r w:rsidRPr="008819B6">
        <w:rPr>
          <w:rFonts w:cs="Times New Roman"/>
          <w:lang w:val="ru-RU"/>
        </w:rPr>
        <w:t xml:space="preserve">ую версию с намеренными архитектурными проблемами (класс с несколькими ответственностями, жёсткая зависимость, условная конструкция вместо полиморфизма, большой интерфейс, проблемная иерархия наследования). Этап 2 — провести рефакторинг по </w:t>
      </w:r>
      <w:r>
        <w:rPr>
          <w:rFonts w:cs="Times New Roman"/>
        </w:rPr>
        <w:t>SOLID</w:t>
      </w:r>
      <w:r w:rsidRPr="008819B6">
        <w:rPr>
          <w:rFonts w:cs="Times New Roman"/>
          <w:lang w:val="ru-RU"/>
        </w:rPr>
        <w:t>, использов</w:t>
      </w:r>
      <w:r w:rsidRPr="008819B6">
        <w:rPr>
          <w:rFonts w:cs="Times New Roman"/>
          <w:lang w:val="ru-RU"/>
        </w:rPr>
        <w:t xml:space="preserve">ать </w:t>
      </w:r>
      <w:r>
        <w:rPr>
          <w:rFonts w:cs="Times New Roman"/>
        </w:rPr>
        <w:t>Dependency</w:t>
      </w:r>
      <w:r w:rsidRPr="008819B6">
        <w:rPr>
          <w:rFonts w:cs="Times New Roman"/>
          <w:lang w:val="ru-RU"/>
        </w:rPr>
        <w:t xml:space="preserve"> </w:t>
      </w:r>
      <w:r>
        <w:rPr>
          <w:rFonts w:cs="Times New Roman"/>
        </w:rPr>
        <w:t>Injection</w:t>
      </w:r>
      <w:r w:rsidRPr="008819B6">
        <w:rPr>
          <w:rFonts w:cs="Times New Roman"/>
          <w:lang w:val="ru-RU"/>
        </w:rPr>
        <w:t xml:space="preserve"> и написать не менее 5 тестов. Выполнены дополнительные задания: две реализации репозитория с выбором при запуске и простой контейнер зависимостей.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>3. Теоретические сведения</w:t>
      </w:r>
    </w:p>
    <w:p w:rsidR="00CE2756" w:rsidRPr="008819B6" w:rsidRDefault="00F0651A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SOLID</w:t>
      </w:r>
      <w:r w:rsidRPr="008819B6">
        <w:rPr>
          <w:rFonts w:cs="Times New Roman"/>
          <w:lang w:val="ru-RU"/>
        </w:rPr>
        <w:t xml:space="preserve"> — пять принципов проектирования, цель которых — прог</w:t>
      </w:r>
      <w:r w:rsidRPr="008819B6">
        <w:rPr>
          <w:rFonts w:cs="Times New Roman"/>
          <w:lang w:val="ru-RU"/>
        </w:rPr>
        <w:t>раммы, которые проще понимать, тестировать, изменять и расширять. Это рекомендации, а не синтаксические правила.</w:t>
      </w:r>
    </w:p>
    <w:p w:rsidR="00CE2756" w:rsidRPr="008819B6" w:rsidRDefault="00F0651A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SRP</w:t>
      </w:r>
      <w:r w:rsidRPr="008819B6">
        <w:rPr>
          <w:rFonts w:cs="Times New Roman"/>
          <w:lang w:val="ru-RU"/>
        </w:rPr>
        <w:t xml:space="preserve"> (единственная ответственность): у класса одна основная причина для изменения. </w:t>
      </w:r>
      <w:r>
        <w:rPr>
          <w:rFonts w:cs="Times New Roman"/>
          <w:b/>
        </w:rPr>
        <w:t>OCP</w:t>
      </w:r>
      <w:r w:rsidRPr="008819B6">
        <w:rPr>
          <w:rFonts w:cs="Times New Roman"/>
          <w:lang w:val="ru-RU"/>
        </w:rPr>
        <w:t xml:space="preserve"> (открытость/закрытость): поведение расширяется добавление</w:t>
      </w:r>
      <w:r w:rsidRPr="008819B6">
        <w:rPr>
          <w:rFonts w:cs="Times New Roman"/>
          <w:lang w:val="ru-RU"/>
        </w:rPr>
        <w:t xml:space="preserve">м нового кода (нового класса), а не изменением существующего; цепочка </w:t>
      </w:r>
      <w:r>
        <w:rPr>
          <w:rFonts w:cs="Times New Roman"/>
        </w:rPr>
        <w:t>if</w:t>
      </w:r>
      <w:r w:rsidRPr="008819B6">
        <w:rPr>
          <w:rFonts w:cs="Times New Roman"/>
          <w:lang w:val="ru-RU"/>
        </w:rPr>
        <w:t>/</w:t>
      </w:r>
      <w:r>
        <w:rPr>
          <w:rFonts w:cs="Times New Roman"/>
        </w:rPr>
        <w:t>elif</w:t>
      </w:r>
      <w:r w:rsidRPr="008819B6">
        <w:rPr>
          <w:rFonts w:cs="Times New Roman"/>
          <w:lang w:val="ru-RU"/>
        </w:rPr>
        <w:t xml:space="preserve"> по типу операции — признак нарушения. </w:t>
      </w:r>
      <w:r>
        <w:rPr>
          <w:rFonts w:cs="Times New Roman"/>
          <w:b/>
        </w:rPr>
        <w:t>LSP</w:t>
      </w:r>
      <w:r w:rsidRPr="008819B6">
        <w:rPr>
          <w:rFonts w:cs="Times New Roman"/>
          <w:lang w:val="ru-RU"/>
        </w:rPr>
        <w:t xml:space="preserve"> (подстановка </w:t>
      </w:r>
      <w:r w:rsidRPr="008819B6">
        <w:rPr>
          <w:rFonts w:cs="Times New Roman"/>
          <w:lang w:val="ru-RU"/>
        </w:rPr>
        <w:lastRenderedPageBreak/>
        <w:t xml:space="preserve">Лисков): объект наследника должен корректно заменять объект базового класса; если наследник выбрасывает </w:t>
      </w:r>
      <w:r>
        <w:rPr>
          <w:rFonts w:cs="Times New Roman"/>
        </w:rPr>
        <w:t>NotImplementedError</w:t>
      </w:r>
      <w:r w:rsidRPr="008819B6">
        <w:rPr>
          <w:rFonts w:cs="Times New Roman"/>
          <w:lang w:val="ru-RU"/>
        </w:rPr>
        <w:t xml:space="preserve"> на метод базового класса, иерархия построена неверно. </w:t>
      </w:r>
      <w:r>
        <w:rPr>
          <w:rFonts w:cs="Times New Roman"/>
          <w:b/>
        </w:rPr>
        <w:t>ISP</w:t>
      </w:r>
      <w:r w:rsidRPr="008819B6">
        <w:rPr>
          <w:rFonts w:cs="Times New Roman"/>
          <w:lang w:val="ru-RU"/>
        </w:rPr>
        <w:t xml:space="preserve"> (разделение интерфейсов): клиент не должен зависеть от методов, которые не использует. </w:t>
      </w:r>
      <w:r>
        <w:rPr>
          <w:rFonts w:cs="Times New Roman"/>
          <w:b/>
        </w:rPr>
        <w:t>DIP</w:t>
      </w:r>
      <w:r w:rsidRPr="008819B6">
        <w:rPr>
          <w:rFonts w:cs="Times New Roman"/>
          <w:lang w:val="ru-RU"/>
        </w:rPr>
        <w:t xml:space="preserve"> (инверсия зависимостей): модули верхнего уровня зависят от абстракций, а не от конкретных реализаций.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>Абст</w:t>
      </w:r>
      <w:r w:rsidRPr="008819B6">
        <w:rPr>
          <w:rFonts w:cs="Times New Roman"/>
          <w:lang w:val="ru-RU"/>
        </w:rPr>
        <w:t>рактный класс (</w:t>
      </w:r>
      <w:r>
        <w:rPr>
          <w:rFonts w:ascii="Calibri" w:eastAsia="Calibri" w:hAnsi="Calibri" w:cs="Calibri"/>
          <w:sz w:val="26"/>
        </w:rPr>
        <w:t>abc</w:t>
      </w:r>
      <w:r w:rsidRPr="008819B6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ABC</w:t>
      </w:r>
      <w:r w:rsidRPr="008819B6">
        <w:rPr>
          <w:rFonts w:cs="Times New Roman"/>
          <w:lang w:val="ru-RU"/>
        </w:rPr>
        <w:t xml:space="preserve"> + </w:t>
      </w:r>
      <w:r w:rsidRPr="008819B6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abstractmethod</w:t>
      </w:r>
      <w:r w:rsidRPr="008819B6">
        <w:rPr>
          <w:rFonts w:cs="Times New Roman"/>
          <w:lang w:val="ru-RU"/>
        </w:rPr>
        <w:t xml:space="preserve">) задаёт обязательные методы и требует явного наследования. </w:t>
      </w:r>
      <w:r>
        <w:rPr>
          <w:rFonts w:ascii="Calibri" w:eastAsia="Calibri" w:hAnsi="Calibri" w:cs="Calibri"/>
          <w:sz w:val="26"/>
        </w:rPr>
        <w:t>Protocol</w:t>
      </w:r>
      <w:r w:rsidRPr="008819B6">
        <w:rPr>
          <w:rFonts w:cs="Times New Roman"/>
          <w:lang w:val="ru-RU"/>
        </w:rPr>
        <w:t xml:space="preserve"> описывает интерфейс структурно: класс соответствует протоколу, если имеет нужные методы, наследование не требуется. </w:t>
      </w:r>
      <w:r>
        <w:rPr>
          <w:rFonts w:cs="Times New Roman"/>
          <w:b/>
        </w:rPr>
        <w:t>Dependency</w:t>
      </w:r>
      <w:r w:rsidRPr="008819B6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8819B6">
        <w:rPr>
          <w:rFonts w:cs="Times New Roman"/>
          <w:lang w:val="ru-RU"/>
        </w:rPr>
        <w:t xml:space="preserve"> — передача</w:t>
      </w:r>
      <w:r w:rsidRPr="008819B6">
        <w:rPr>
          <w:rFonts w:cs="Times New Roman"/>
          <w:lang w:val="ru-RU"/>
        </w:rPr>
        <w:t xml:space="preserve"> зависимостей объекту извне: через конструктор (основной способ, объект сразу полностью готов), через параметр метода или через свойство. </w:t>
      </w:r>
      <w:r>
        <w:rPr>
          <w:rFonts w:cs="Times New Roman"/>
        </w:rPr>
        <w:t>DI</w:t>
      </w:r>
      <w:r w:rsidRPr="008819B6">
        <w:rPr>
          <w:rFonts w:cs="Times New Roman"/>
          <w:lang w:val="ru-RU"/>
        </w:rPr>
        <w:t xml:space="preserve"> позволяет подставить в тестах заглушку (</w:t>
      </w:r>
      <w:r>
        <w:rPr>
          <w:rFonts w:ascii="Calibri" w:eastAsia="Calibri" w:hAnsi="Calibri" w:cs="Calibri"/>
          <w:sz w:val="26"/>
        </w:rPr>
        <w:t>FakeNotifier</w:t>
      </w:r>
      <w:r w:rsidRPr="008819B6">
        <w:rPr>
          <w:rFonts w:cs="Times New Roman"/>
          <w:lang w:val="ru-RU"/>
        </w:rPr>
        <w:t>) вместо реальной реализации.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>4. Описание первоначальной архите</w:t>
      </w:r>
      <w:r w:rsidRPr="008819B6">
        <w:rPr>
          <w:rFonts w:cs="Times New Roman"/>
          <w:b/>
          <w:lang w:val="ru-RU"/>
        </w:rPr>
        <w:t>ктуры</w:t>
      </w:r>
    </w:p>
    <w:p w:rsidR="00CE2756" w:rsidRDefault="00F0651A">
      <w:pPr>
        <w:ind w:firstLine="709"/>
        <w:jc w:val="both"/>
      </w:pPr>
      <w:r w:rsidRPr="008819B6">
        <w:rPr>
          <w:rFonts w:cs="Times New Roman"/>
          <w:lang w:val="ru-RU"/>
        </w:rPr>
        <w:t>Версия 1 (</w:t>
      </w:r>
      <w:r>
        <w:rPr>
          <w:rFonts w:ascii="Calibri" w:eastAsia="Calibri" w:hAnsi="Calibri" w:cs="Calibri"/>
          <w:sz w:val="26"/>
        </w:rPr>
        <w:t>v</w:t>
      </w:r>
      <w:r w:rsidRPr="008819B6">
        <w:rPr>
          <w:rFonts w:ascii="Calibri" w:eastAsia="Calibri" w:hAnsi="Calibri" w:cs="Calibri"/>
          <w:sz w:val="26"/>
          <w:lang w:val="ru-RU"/>
        </w:rPr>
        <w:t>1_</w:t>
      </w:r>
      <w:r>
        <w:rPr>
          <w:rFonts w:ascii="Calibri" w:eastAsia="Calibri" w:hAnsi="Calibri" w:cs="Calibri"/>
          <w:sz w:val="26"/>
        </w:rPr>
        <w:t>problem</w:t>
      </w:r>
      <w:r w:rsidRPr="008819B6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warehouse</w:t>
      </w:r>
      <w:r w:rsidRPr="008819B6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app</w:t>
      </w:r>
      <w:r w:rsidRPr="008819B6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8819B6">
        <w:rPr>
          <w:rFonts w:cs="Times New Roman"/>
          <w:lang w:val="ru-RU"/>
        </w:rPr>
        <w:t xml:space="preserve">) состоит из классов </w:t>
      </w:r>
      <w:r>
        <w:rPr>
          <w:rFonts w:ascii="Calibri" w:eastAsia="Calibri" w:hAnsi="Calibri" w:cs="Calibri"/>
          <w:sz w:val="26"/>
        </w:rPr>
        <w:t>Product</w:t>
      </w:r>
      <w:r w:rsidRPr="008819B6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NonPerishableProduct</w:t>
      </w:r>
      <w:r w:rsidRPr="008819B6">
        <w:rPr>
          <w:rFonts w:cs="Times New Roman"/>
          <w:lang w:val="ru-RU"/>
        </w:rPr>
        <w:t xml:space="preserve">, интерфейса </w:t>
      </w:r>
      <w:r>
        <w:rPr>
          <w:rFonts w:ascii="Calibri" w:eastAsia="Calibri" w:hAnsi="Calibri" w:cs="Calibri"/>
          <w:sz w:val="26"/>
        </w:rPr>
        <w:t>IWarehouseManager</w:t>
      </w:r>
      <w:r w:rsidRPr="008819B6">
        <w:rPr>
          <w:rFonts w:cs="Times New Roman"/>
          <w:lang w:val="ru-RU"/>
        </w:rPr>
        <w:t xml:space="preserve"> и класса </w:t>
      </w:r>
      <w:r>
        <w:rPr>
          <w:rFonts w:ascii="Calibri" w:eastAsia="Calibri" w:hAnsi="Calibri" w:cs="Calibri"/>
          <w:sz w:val="26"/>
        </w:rPr>
        <w:t>WarehouseManager</w:t>
      </w:r>
      <w:r w:rsidRPr="008819B6">
        <w:rPr>
          <w:rFonts w:cs="Times New Roman"/>
          <w:lang w:val="ru-RU"/>
        </w:rPr>
        <w:t xml:space="preserve">, который хранит данные в словаре, сам сохраняет их в файл </w:t>
      </w:r>
      <w:r>
        <w:rPr>
          <w:rFonts w:ascii="Calibri" w:eastAsia="Calibri" w:hAnsi="Calibri" w:cs="Calibri"/>
          <w:sz w:val="26"/>
        </w:rPr>
        <w:t>stock</w:t>
      </w:r>
      <w:r w:rsidRPr="008819B6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json</w:t>
      </w:r>
      <w:r w:rsidRPr="008819B6">
        <w:rPr>
          <w:rFonts w:cs="Times New Roman"/>
          <w:lang w:val="ru-RU"/>
        </w:rPr>
        <w:t xml:space="preserve">, выполняет все операции в одном методе </w:t>
      </w:r>
      <w:r>
        <w:rPr>
          <w:rFonts w:ascii="Calibri" w:eastAsia="Calibri" w:hAnsi="Calibri" w:cs="Calibri"/>
          <w:sz w:val="26"/>
        </w:rPr>
        <w:t>process</w:t>
      </w:r>
      <w:r w:rsidRPr="008819B6">
        <w:rPr>
          <w:rFonts w:ascii="Calibri" w:eastAsia="Calibri" w:hAnsi="Calibri" w:cs="Calibri"/>
          <w:sz w:val="26"/>
          <w:lang w:val="ru-RU"/>
        </w:rPr>
        <w:t>()</w:t>
      </w:r>
      <w:r w:rsidRPr="008819B6">
        <w:rPr>
          <w:rFonts w:cs="Times New Roman"/>
          <w:lang w:val="ru-RU"/>
        </w:rPr>
        <w:t xml:space="preserve"> с цепочкой </w:t>
      </w:r>
      <w:r>
        <w:rPr>
          <w:rFonts w:cs="Times New Roman"/>
        </w:rPr>
        <w:t>if</w:t>
      </w:r>
      <w:r w:rsidRPr="008819B6">
        <w:rPr>
          <w:rFonts w:cs="Times New Roman"/>
          <w:lang w:val="ru-RU"/>
        </w:rPr>
        <w:t>/</w:t>
      </w:r>
      <w:r>
        <w:rPr>
          <w:rFonts w:cs="Times New Roman"/>
        </w:rPr>
        <w:t>elif</w:t>
      </w:r>
      <w:r w:rsidRPr="008819B6">
        <w:rPr>
          <w:rFonts w:cs="Times New Roman"/>
          <w:lang w:val="ru-RU"/>
        </w:rPr>
        <w:t xml:space="preserve">, читает данные через </w:t>
      </w:r>
      <w:r>
        <w:rPr>
          <w:rFonts w:ascii="Calibri" w:eastAsia="Calibri" w:hAnsi="Calibri" w:cs="Calibri"/>
          <w:sz w:val="26"/>
        </w:rPr>
        <w:t>input</w:t>
      </w:r>
      <w:r w:rsidRPr="008819B6">
        <w:rPr>
          <w:rFonts w:ascii="Calibri" w:eastAsia="Calibri" w:hAnsi="Calibri" w:cs="Calibri"/>
          <w:sz w:val="26"/>
          <w:lang w:val="ru-RU"/>
        </w:rPr>
        <w:t>()</w:t>
      </w:r>
      <w:r w:rsidRPr="008819B6">
        <w:rPr>
          <w:rFonts w:cs="Times New Roman"/>
          <w:lang w:val="ru-RU"/>
        </w:rPr>
        <w:t>, печатает сообщения и отправляет «</w:t>
      </w:r>
      <w:r>
        <w:rPr>
          <w:rFonts w:cs="Times New Roman"/>
        </w:rPr>
        <w:t>email</w:t>
      </w:r>
      <w:r w:rsidRPr="008819B6">
        <w:rPr>
          <w:rFonts w:cs="Times New Roman"/>
          <w:lang w:val="ru-RU"/>
        </w:rPr>
        <w:t xml:space="preserve">». </w:t>
      </w:r>
      <w:r>
        <w:rPr>
          <w:rFonts w:cs="Times New Roman"/>
        </w:rPr>
        <w:t>Все зависимости зашиты внутри класса.</w:t>
      </w: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warehouse_app.py: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"""Лабораторная №7, вариант 17 «Склад». ВЕРСИЯ 1 — наме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ренно проблемная архитектура.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Нарушения </w:t>
            </w:r>
            <w:r>
              <w:rPr>
                <w:rFonts w:ascii="Calibri" w:eastAsia="Calibri" w:hAnsi="Calibri" w:cs="Calibri"/>
                <w:sz w:val="20"/>
              </w:rPr>
              <w:t>SOLID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отмечены комментариями «НАРУШЕНИЕ».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sku, name, price):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self.sku = sku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self.name = name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self.price = price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days_to_expire(self):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30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NonPerishableProduct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Product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# НАРУШЕНИЕ </w:t>
            </w:r>
            <w:r>
              <w:rPr>
                <w:rFonts w:ascii="Calibri" w:eastAsia="Calibri" w:hAnsi="Calibri" w:cs="Calibri"/>
                <w:sz w:val="20"/>
              </w:rPr>
              <w:t>LSP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 наследник не может выполнить контракт базового класса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days_to_expire(self):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NotImplementedError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("У непортящегося товара нет срока годности")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IWarehouseManager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# НАРУШЕНИЕ </w:t>
            </w:r>
            <w:r>
              <w:rPr>
                <w:rFonts w:ascii="Calibri" w:eastAsia="Calibri" w:hAnsi="Calibri" w:cs="Calibri"/>
                <w:sz w:val="20"/>
              </w:rPr>
              <w:t>ISP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 один огромн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ый интерфейс для всех клиентов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receive(self, sku, qty, warehouse):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write_off(self, sku, qty, warehouse):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move(self, sku, qty, src, dst):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inventory(self, warehouse):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load(self):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send_email(self, text):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print_report(self): ...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WarehouseManager(IWarehouseManager):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"""НАРУШЕНИЕ </w:t>
            </w:r>
            <w:r>
              <w:rPr>
                <w:rFonts w:ascii="Calibri" w:eastAsia="Calibri" w:hAnsi="Calibri" w:cs="Calibri"/>
                <w:sz w:val="20"/>
              </w:rPr>
              <w:t>SRP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 хранение, бизнес-логика, уведомления, отчёты и консоль в одном классе."""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self.products = {}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{}    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    # (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) -&gt; </w:t>
            </w:r>
            <w:r>
              <w:rPr>
                <w:rFonts w:ascii="Calibri" w:eastAsia="Calibri" w:hAnsi="Calibri" w:cs="Calibri"/>
                <w:sz w:val="20"/>
              </w:rPr>
              <w:t>qty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# НАРУШЕНИЕ </w:t>
            </w:r>
            <w:r>
              <w:rPr>
                <w:rFonts w:ascii="Calibri" w:eastAsia="Calibri" w:hAnsi="Calibri" w:cs="Calibri"/>
                <w:sz w:val="20"/>
              </w:rPr>
              <w:t>DIP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 жёстко заданная реализация хранения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self.filename = "stock.json"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product):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self.products[product.sku] =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process(self, operation, sku, qty, warehouse, target=None):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# НАРУ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ШЕНИЕ </w:t>
            </w:r>
            <w:r>
              <w:rPr>
                <w:rFonts w:ascii="Calibri" w:eastAsia="Calibri" w:hAnsi="Calibri" w:cs="Calibri"/>
                <w:sz w:val="20"/>
              </w:rPr>
              <w:t>OCP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 новая операция требует изменения этого метода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operation == "receive":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self.stock[(warehouse, sku)] = self.stock.get((warehouse, sku), 0) + qty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self.send_email(f"Поступление {sku}: {qty}")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operation == "write_off":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self.stock.get((warehouse, sku), 0) &lt; qty:</w:t>
            </w:r>
          </w:p>
          <w:p w:rsidR="00CE2756" w:rsidRPr="008819B6" w:rsidRDefault="00F0651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("Недостаточно товара!")          # консоль внутри бизнес-логики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self.stock[(warehouse, sku)] -= qty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self.send_email(f"Списание {sku}: {qty}")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operation == "move":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self.stock.get((warehouse, sk</w:t>
            </w:r>
            <w:r>
              <w:rPr>
                <w:rFonts w:ascii="Calibri" w:eastAsia="Calibri" w:hAnsi="Calibri" w:cs="Calibri"/>
                <w:sz w:val="20"/>
              </w:rPr>
              <w:t>u), 0) &lt; qty:</w:t>
            </w:r>
          </w:p>
          <w:p w:rsidR="00CE2756" w:rsidRPr="008819B6" w:rsidRDefault="00F0651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("Недостаточно товара для перемещения!")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self.stock[(warehouse, sku)] -= qty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self.stock[(target, sku)] = self.stock.get((target, sku), 0) + qty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self.send_email(f"Перемещение {sku}: {qty} {warehouse}-&gt;{target}")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operation == "</w:t>
            </w:r>
            <w:r>
              <w:rPr>
                <w:rFonts w:ascii="Calibri" w:eastAsia="Calibri" w:hAnsi="Calibri" w:cs="Calibri"/>
                <w:sz w:val="20"/>
              </w:rPr>
              <w:t>inventory":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counted = int(input(f"Фактическое количество {sku} на {warehouse}: "))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diff = counted - self.stock.get((warehouse, sku), 0)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self.stock[(warehouse, sku)] = counted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print(f"Расхождение: {diff:+}")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print("Неизвестная операция")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send_email(self, text):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# уведомление «зашито» в класс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"[</w:t>
            </w:r>
            <w:r>
              <w:rPr>
                <w:rFonts w:ascii="Calibri" w:eastAsia="Calibri" w:hAnsi="Calibri" w:cs="Calibri"/>
                <w:sz w:val="20"/>
              </w:rPr>
              <w:t>EMAIL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to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manager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sklad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] {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{f"{w}|{s}": q for (w, s), q in self.stock.items()}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open(self.filename, "w", encoding="utf-8") as f: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json.dump(data, f, ensure</w:t>
            </w:r>
            <w:r>
              <w:rPr>
                <w:rFonts w:ascii="Calibri" w:eastAsia="Calibri" w:hAnsi="Calibri" w:cs="Calibri"/>
                <w:sz w:val="20"/>
              </w:rPr>
              <w:t>_ascii=False)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load(self):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open(self.filename, encoding="utf-8") as f: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self.stock = {tuple(k.split("|")): v for k, v in json.load(f).items()}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print_report(self):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print("=== Остатки ===")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(w, s), q in sorted(self.stock.items()):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print(f"{w:10} {s:8} {q:5}")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expiring = []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 in self.products.values():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expiring.append((p.sku, p.days_to_expire()))   # упадёт на NonPerishableProduct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print("Сроки годности:", expiring)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inventory(self, warehouse):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(w, s) in list(self.stock):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w == warehouse: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self.process("inventory", s, 0, w)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 = WarehouseManager()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m.add_product(Product("MLK-1", "Молоко", 89))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m.add_product(NonPerishableProduct("NB-1", "Ноутбук", 54990))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m.process("receive", "MLK-1", 100, "Центральный")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m.pr</w:t>
            </w:r>
            <w:r>
              <w:rPr>
                <w:rFonts w:ascii="Calibri" w:eastAsia="Calibri" w:hAnsi="Calibri" w:cs="Calibri"/>
                <w:sz w:val="20"/>
              </w:rPr>
              <w:t>ocess("receive", "NB-1", 10, "Центральный")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process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move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", "</w:t>
            </w:r>
            <w:r>
              <w:rPr>
                <w:rFonts w:ascii="Calibri" w:eastAsia="Calibri" w:hAnsi="Calibri" w:cs="Calibri"/>
                <w:sz w:val="20"/>
              </w:rPr>
              <w:t>NB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-1", 4, "Центральный", "Северный")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m.process("write_off", "MLK-1", 500, "Центральный")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m.process("return", "MLK-1", 1, "Центральный")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m.inventory("Северный")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m.save()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m.print_report()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NotImplementedError as error: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("Отчёт не построен:", 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33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7.1 – Работа версии 1: программа работает, но отчёт падает из-за ошибки иерархии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 xml:space="preserve">5. Анализ нарушений </w:t>
      </w:r>
      <w:r>
        <w:rPr>
          <w:rFonts w:cs="Times New Roman"/>
          <w:b/>
        </w:rPr>
        <w:t>SOLID</w:t>
      </w:r>
    </w:p>
    <w:p w:rsidR="00CE2756" w:rsidRPr="008819B6" w:rsidRDefault="00F0651A">
      <w:pPr>
        <w:keepNext/>
        <w:rPr>
          <w:lang w:val="ru-RU"/>
        </w:rPr>
      </w:pPr>
      <w:r w:rsidRPr="008819B6">
        <w:rPr>
          <w:rFonts w:cs="Times New Roman"/>
          <w:sz w:val="24"/>
          <w:lang w:val="ru-RU"/>
        </w:rPr>
        <w:t xml:space="preserve">Таблица 7.1 – Нарушения </w:t>
      </w:r>
      <w:r>
        <w:rPr>
          <w:rFonts w:cs="Times New Roman"/>
          <w:sz w:val="24"/>
        </w:rPr>
        <w:t>SOLID</w:t>
      </w:r>
      <w:r w:rsidRPr="008819B6">
        <w:rPr>
          <w:rFonts w:cs="Times New Roman"/>
          <w:sz w:val="24"/>
          <w:lang w:val="ru-RU"/>
        </w:rPr>
        <w:t xml:space="preserve"> в версии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3517"/>
        <w:gridCol w:w="1496"/>
        <w:gridCol w:w="1584"/>
        <w:gridCol w:w="2551"/>
      </w:tblGrid>
      <w:tr w:rsidR="00CE275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Проблема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Принцип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Причина</w:t>
            </w:r>
          </w:p>
        </w:tc>
        <w:tc>
          <w:tcPr>
            <w:tcW w:w="2835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Исправление</w:t>
            </w:r>
          </w:p>
        </w:tc>
      </w:tr>
      <w:tr w:rsidR="00CE275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WarehouseManager</w:t>
            </w:r>
            <w:r w:rsidRPr="008819B6">
              <w:rPr>
                <w:rFonts w:cs="Times New Roman"/>
                <w:sz w:val="24"/>
                <w:lang w:val="ru-RU"/>
              </w:rPr>
              <w:t xml:space="preserve"> хранит данные, выполняет операции, сохраняет файл, шлёт </w:t>
            </w:r>
            <w:r>
              <w:rPr>
                <w:rFonts w:cs="Times New Roman"/>
                <w:sz w:val="24"/>
              </w:rPr>
              <w:t>e</w:t>
            </w:r>
            <w:r w:rsidRPr="008819B6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mail</w:t>
            </w:r>
            <w:r w:rsidRPr="008819B6">
              <w:rPr>
                <w:rFonts w:cs="Times New Roman"/>
                <w:sz w:val="24"/>
                <w:lang w:val="ru-RU"/>
              </w:rPr>
              <w:t xml:space="preserve">, печатает отчёт и вызывает </w:t>
            </w:r>
            <w:r>
              <w:rPr>
                <w:rFonts w:cs="Times New Roman"/>
                <w:sz w:val="24"/>
              </w:rPr>
              <w:t>input</w:t>
            </w:r>
            <w:r w:rsidRPr="008819B6">
              <w:rPr>
                <w:rFonts w:cs="Times New Roman"/>
                <w:sz w:val="24"/>
                <w:lang w:val="ru-RU"/>
              </w:rPr>
              <w:t>()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SRP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у класса шесть причин для изменения</w:t>
            </w:r>
          </w:p>
        </w:tc>
        <w:tc>
          <w:tcPr>
            <w:tcW w:w="2835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выделены StockService, репозитории, </w:t>
            </w:r>
            <w:r>
              <w:rPr>
                <w:rFonts w:cs="Times New Roman"/>
                <w:sz w:val="24"/>
              </w:rPr>
              <w:t>ReportGenerator, Notifier, ConsoleUI</w:t>
            </w:r>
          </w:p>
        </w:tc>
      </w:tr>
      <w:tr w:rsidR="00CE2756" w:rsidRPr="008819B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process(operation, ...) с цепочкой if/elif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OCP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новая операция требует правки метода</w:t>
            </w:r>
          </w:p>
        </w:tc>
        <w:tc>
          <w:tcPr>
            <w:tcW w:w="2835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абстракция </w:t>
            </w:r>
            <w:r>
              <w:rPr>
                <w:rFonts w:cs="Times New Roman"/>
                <w:sz w:val="24"/>
              </w:rPr>
              <w:t>StockOperation</w:t>
            </w:r>
            <w:r w:rsidRPr="008819B6">
              <w:rPr>
                <w:rFonts w:cs="Times New Roman"/>
                <w:sz w:val="24"/>
                <w:lang w:val="ru-RU"/>
              </w:rPr>
              <w:t xml:space="preserve"> и классы </w:t>
            </w:r>
            <w:r>
              <w:rPr>
                <w:rFonts w:cs="Times New Roman"/>
                <w:sz w:val="24"/>
              </w:rPr>
              <w:t>Receipt</w:t>
            </w:r>
            <w:r w:rsidRPr="008819B6"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>WriteOff</w:t>
            </w:r>
            <w:r w:rsidRPr="008819B6"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>Transfer</w:t>
            </w:r>
            <w:r w:rsidRPr="008819B6"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>Inventory</w:t>
            </w:r>
            <w:r w:rsidRPr="008819B6">
              <w:rPr>
                <w:rFonts w:cs="Times New Roman"/>
                <w:sz w:val="24"/>
                <w:lang w:val="ru-RU"/>
              </w:rPr>
              <w:t xml:space="preserve">; </w:t>
            </w:r>
            <w:r>
              <w:rPr>
                <w:rFonts w:cs="Times New Roman"/>
                <w:sz w:val="24"/>
              </w:rPr>
              <w:t>ReturnToSupplier</w:t>
            </w:r>
            <w:r w:rsidRPr="008819B6">
              <w:rPr>
                <w:rFonts w:cs="Times New Roman"/>
                <w:sz w:val="24"/>
                <w:lang w:val="ru-RU"/>
              </w:rPr>
              <w:t xml:space="preserve"> добавлен без изменения сервиса</w:t>
            </w:r>
          </w:p>
        </w:tc>
      </w:tr>
      <w:tr w:rsidR="00CE2756" w:rsidRPr="008819B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NonPer</w:t>
            </w:r>
            <w:r>
              <w:rPr>
                <w:rFonts w:cs="Times New Roman"/>
                <w:sz w:val="24"/>
              </w:rPr>
              <w:t>ishableProduct.days_to_expire() выбрасывает NotImplementedError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LSP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наследник нарушает контракт базового класса, отчёт падает</w:t>
            </w:r>
          </w:p>
        </w:tc>
        <w:tc>
          <w:tcPr>
            <w:tcW w:w="2835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срок годности есть только у </w:t>
            </w:r>
            <w:r>
              <w:rPr>
                <w:rFonts w:cs="Times New Roman"/>
                <w:sz w:val="24"/>
              </w:rPr>
              <w:t>PerishableProduct</w:t>
            </w:r>
            <w:r w:rsidRPr="008819B6">
              <w:rPr>
                <w:rFonts w:cs="Times New Roman"/>
                <w:sz w:val="24"/>
                <w:lang w:val="ru-RU"/>
              </w:rPr>
              <w:t>(</w:t>
            </w:r>
            <w:r>
              <w:rPr>
                <w:rFonts w:cs="Times New Roman"/>
                <w:sz w:val="24"/>
              </w:rPr>
              <w:t>Product</w:t>
            </w:r>
            <w:r w:rsidRPr="008819B6">
              <w:rPr>
                <w:rFonts w:cs="Times New Roman"/>
                <w:sz w:val="24"/>
                <w:lang w:val="ru-RU"/>
              </w:rPr>
              <w:t xml:space="preserve">); базовый </w:t>
            </w:r>
            <w:r>
              <w:rPr>
                <w:rFonts w:cs="Times New Roman"/>
                <w:sz w:val="24"/>
              </w:rPr>
              <w:t>Product</w:t>
            </w:r>
            <w:r w:rsidRPr="008819B6">
              <w:rPr>
                <w:rFonts w:cs="Times New Roman"/>
                <w:sz w:val="24"/>
                <w:lang w:val="ru-RU"/>
              </w:rPr>
              <w:t xml:space="preserve"> его не обещает</w:t>
            </w:r>
          </w:p>
        </w:tc>
      </w:tr>
      <w:tr w:rsidR="00CE275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IWarehouseManager из 8 методов </w:t>
            </w:r>
            <w:r>
              <w:rPr>
                <w:rFonts w:cs="Times New Roman"/>
                <w:sz w:val="24"/>
              </w:rPr>
              <w:t>(операции, файлы, e-mail, отчёт)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ISP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клиенту отчёта приходится зависеть от методов записи и отправки</w:t>
            </w:r>
          </w:p>
        </w:tc>
        <w:tc>
          <w:tcPr>
            <w:tcW w:w="2835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узкие протоколы StockReader, StockWriter, ProductCatalog, Notifier</w:t>
            </w:r>
          </w:p>
        </w:tc>
      </w:tr>
      <w:tr w:rsidR="00CE275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238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self.filename = "stock.json" и send_email() внутри класса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DIP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бизнес-логика </w:t>
            </w:r>
            <w:r w:rsidRPr="008819B6">
              <w:rPr>
                <w:rFonts w:cs="Times New Roman"/>
                <w:sz w:val="24"/>
                <w:lang w:val="ru-RU"/>
              </w:rPr>
              <w:lastRenderedPageBreak/>
              <w:t>зависит о</w:t>
            </w:r>
            <w:r w:rsidRPr="008819B6">
              <w:rPr>
                <w:rFonts w:cs="Times New Roman"/>
                <w:sz w:val="24"/>
                <w:lang w:val="ru-RU"/>
              </w:rPr>
              <w:t>т конкретного хранения и способа уведомления</w:t>
            </w:r>
          </w:p>
        </w:tc>
        <w:tc>
          <w:tcPr>
            <w:tcW w:w="2835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 xml:space="preserve">StockService(repository: StockRepository, </w:t>
            </w:r>
            <w:r>
              <w:rPr>
                <w:rFonts w:cs="Times New Roman"/>
                <w:sz w:val="24"/>
              </w:rPr>
              <w:lastRenderedPageBreak/>
              <w:t>notifier: Notifier) — Constructor Injection</w:t>
            </w:r>
          </w:p>
        </w:tc>
      </w:tr>
      <w:tr w:rsidR="00CE2756" w:rsidRPr="008819B6">
        <w:trPr>
          <w:jc w:val="center"/>
        </w:trPr>
        <w:tc>
          <w:tcPr>
            <w:tcW w:w="454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6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print</w:t>
            </w:r>
            <w:r w:rsidRPr="008819B6">
              <w:rPr>
                <w:rFonts w:cs="Times New Roman"/>
                <w:sz w:val="24"/>
                <w:lang w:val="ru-RU"/>
              </w:rPr>
              <w:t xml:space="preserve">() и </w:t>
            </w:r>
            <w:r>
              <w:rPr>
                <w:rFonts w:cs="Times New Roman"/>
                <w:sz w:val="24"/>
              </w:rPr>
              <w:t>input</w:t>
            </w:r>
            <w:r w:rsidRPr="008819B6">
              <w:rPr>
                <w:rFonts w:cs="Times New Roman"/>
                <w:sz w:val="24"/>
                <w:lang w:val="ru-RU"/>
              </w:rPr>
              <w:t>() внутри бизнес-логики</w:t>
            </w:r>
          </w:p>
        </w:tc>
        <w:tc>
          <w:tcPr>
            <w:tcW w:w="1020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SRP / тестируемость</w:t>
            </w:r>
          </w:p>
        </w:tc>
        <w:tc>
          <w:tcPr>
            <w:tcW w:w="2381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логику невозможно протестировать без консоли</w:t>
            </w:r>
          </w:p>
        </w:tc>
        <w:tc>
          <w:tcPr>
            <w:tcW w:w="2835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весь ввод-вывод вы</w:t>
            </w:r>
            <w:r w:rsidRPr="008819B6">
              <w:rPr>
                <w:rFonts w:cs="Times New Roman"/>
                <w:sz w:val="24"/>
                <w:lang w:val="ru-RU"/>
              </w:rPr>
              <w:t xml:space="preserve">несен в </w:t>
            </w:r>
            <w:r>
              <w:rPr>
                <w:rFonts w:cs="Times New Roman"/>
                <w:sz w:val="24"/>
              </w:rPr>
              <w:t>ConsoleUI</w:t>
            </w:r>
          </w:p>
        </w:tc>
      </w:tr>
    </w:tbl>
    <w:p w:rsidR="00CE2756" w:rsidRPr="008819B6" w:rsidRDefault="00CE2756">
      <w:pPr>
        <w:jc w:val="both"/>
        <w:rPr>
          <w:lang w:val="ru-RU"/>
        </w:rPr>
      </w:pPr>
    </w:p>
    <w:p w:rsidR="00CE2756" w:rsidRDefault="00F0651A">
      <w:pPr>
        <w:keepNext/>
        <w:spacing w:before="200" w:after="80"/>
        <w:ind w:firstLine="709"/>
      </w:pPr>
      <w:r>
        <w:rPr>
          <w:rFonts w:cs="Times New Roman"/>
          <w:b/>
        </w:rPr>
        <w:t>6. Описание рефакторинга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v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2_</w:t>
            </w:r>
            <w:r>
              <w:rPr>
                <w:rFonts w:ascii="Calibri" w:eastAsia="Calibri" w:hAnsi="Calibri" w:cs="Calibri"/>
                <w:sz w:val="20"/>
              </w:rPr>
              <w:t>refactored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/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                     — сборка зависимостей, выбор хранилища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models/entities.py           — Product, PerishableProduct, Warehouse, OperationResult, ошибки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├── models/enums.py       </w:t>
            </w:r>
            <w:r>
              <w:rPr>
                <w:rFonts w:ascii="Calibri" w:eastAsia="Calibri" w:hAnsi="Calibri" w:cs="Calibri"/>
                <w:sz w:val="20"/>
              </w:rPr>
              <w:t xml:space="preserve">       — OperationType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interfaces/repository.py     — StockReader, StockWriter, ProductCatalog, 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interfaces/services.py       — Notifier (Protocol), StockOperation (ABC)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repositories/memory_repository.py — InMemoryStockRepository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repositories/json_repository.py   — JsonFileStockRepository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operations/stock_operations.py    — Receipt, WriteOff, Transfer, Inventory, ReturnToSupplier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services/stock_service.py    — StockService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services/report_service.py   — ReportGener</w:t>
            </w:r>
            <w:r>
              <w:rPr>
                <w:rFonts w:ascii="Calibri" w:eastAsia="Calibri" w:hAnsi="Calibri" w:cs="Calibri"/>
                <w:sz w:val="20"/>
              </w:rPr>
              <w:t>ator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infrastructure/notifier.py   — ConsoleNotifier, EmailNotifier, FileNotifier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infrastructure/container.py  — Container (DI-контейнер)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ui/console.py                — ConsoleUI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tests/test_stock_service.py  — тесты</w:t>
            </w:r>
          </w:p>
        </w:tc>
      </w:tr>
    </w:tbl>
    <w:p w:rsidR="00CE2756" w:rsidRDefault="00CE2756">
      <w:pPr>
        <w:jc w:val="both"/>
      </w:pPr>
    </w:p>
    <w:p w:rsidR="00CE2756" w:rsidRPr="008819B6" w:rsidRDefault="00F0651A">
      <w:pPr>
        <w:ind w:firstLine="709"/>
        <w:jc w:val="both"/>
        <w:rPr>
          <w:lang w:val="ru-RU"/>
        </w:rPr>
      </w:pPr>
      <w:r>
        <w:rPr>
          <w:rFonts w:cs="Times New Roman"/>
        </w:rPr>
        <w:t>Зависимости после рефак</w:t>
      </w:r>
      <w:r>
        <w:rPr>
          <w:rFonts w:cs="Times New Roman"/>
        </w:rPr>
        <w:t xml:space="preserve">торинга: </w:t>
      </w:r>
      <w:r>
        <w:rPr>
          <w:rFonts w:ascii="Calibri" w:eastAsia="Calibri" w:hAnsi="Calibri" w:cs="Calibri"/>
          <w:sz w:val="26"/>
        </w:rPr>
        <w:t>ConsoleUI → StockService → StockRepository (Protocol) ← InMemoryStockRepository / JsonFileStockRepository</w:t>
      </w:r>
      <w:r>
        <w:rPr>
          <w:rFonts w:cs="Times New Roman"/>
        </w:rPr>
        <w:t xml:space="preserve">; </w:t>
      </w:r>
      <w:r>
        <w:rPr>
          <w:rFonts w:ascii="Calibri" w:eastAsia="Calibri" w:hAnsi="Calibri" w:cs="Calibri"/>
          <w:sz w:val="26"/>
        </w:rPr>
        <w:t>StockService → Notifier (Protocol) ← ConsoleNotifier / EmailNotifier / FileNotifier</w:t>
      </w:r>
      <w:r>
        <w:rPr>
          <w:rFonts w:cs="Times New Roman"/>
        </w:rPr>
        <w:t xml:space="preserve">; </w:t>
      </w:r>
      <w:r>
        <w:rPr>
          <w:rFonts w:ascii="Calibri" w:eastAsia="Calibri" w:hAnsi="Calibri" w:cs="Calibri"/>
          <w:sz w:val="26"/>
        </w:rPr>
        <w:t>StockService → StockOperation (ABC) ← Receipt / WriteOf</w:t>
      </w:r>
      <w:r>
        <w:rPr>
          <w:rFonts w:ascii="Calibri" w:eastAsia="Calibri" w:hAnsi="Calibri" w:cs="Calibri"/>
          <w:sz w:val="26"/>
        </w:rPr>
        <w:t>f / Transfer / Inventory / ReturnToSupplier</w:t>
      </w:r>
      <w:r>
        <w:rPr>
          <w:rFonts w:cs="Times New Roman"/>
        </w:rPr>
        <w:t xml:space="preserve">; </w:t>
      </w:r>
      <w:r>
        <w:rPr>
          <w:rFonts w:ascii="Calibri" w:eastAsia="Calibri" w:hAnsi="Calibri" w:cs="Calibri"/>
          <w:sz w:val="26"/>
        </w:rPr>
        <w:t>ReportGenerator → StockReader + ProductCatalog</w:t>
      </w:r>
      <w:r>
        <w:rPr>
          <w:rFonts w:cs="Times New Roman"/>
        </w:rPr>
        <w:t xml:space="preserve">. </w:t>
      </w:r>
      <w:r w:rsidRPr="008819B6">
        <w:rPr>
          <w:rFonts w:cs="Times New Roman"/>
          <w:lang w:val="ru-RU"/>
        </w:rPr>
        <w:t xml:space="preserve">Конкретные классы создаются только в </w:t>
      </w:r>
      <w:r>
        <w:rPr>
          <w:rFonts w:ascii="Calibri" w:eastAsia="Calibri" w:hAnsi="Calibri" w:cs="Calibri"/>
          <w:sz w:val="26"/>
        </w:rPr>
        <w:t>main</w:t>
      </w:r>
      <w:r w:rsidRPr="008819B6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8819B6">
        <w:rPr>
          <w:rFonts w:cs="Times New Roman"/>
          <w:lang w:val="ru-RU"/>
        </w:rPr>
        <w:t xml:space="preserve"> через контейнер </w:t>
      </w:r>
      <w:r>
        <w:rPr>
          <w:rFonts w:ascii="Calibri" w:eastAsia="Calibri" w:hAnsi="Calibri" w:cs="Calibri"/>
          <w:sz w:val="26"/>
        </w:rPr>
        <w:t>Container</w:t>
      </w:r>
      <w:r w:rsidRPr="008819B6">
        <w:rPr>
          <w:rFonts w:cs="Times New Roman"/>
          <w:lang w:val="ru-RU"/>
        </w:rPr>
        <w:t>.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 xml:space="preserve">Применение принципов: </w:t>
      </w:r>
      <w:r>
        <w:rPr>
          <w:rFonts w:cs="Times New Roman"/>
          <w:b/>
        </w:rPr>
        <w:t>SRP</w:t>
      </w:r>
      <w:r w:rsidRPr="008819B6">
        <w:rPr>
          <w:rFonts w:cs="Times New Roman"/>
          <w:lang w:val="ru-RU"/>
        </w:rPr>
        <w:t xml:space="preserve"> — шесть отдельных ответственностей (модели, репозиторий, операции, сервис, отчёты, уведомления, интерфейс). </w:t>
      </w:r>
      <w:r>
        <w:rPr>
          <w:rFonts w:cs="Times New Roman"/>
          <w:b/>
        </w:rPr>
        <w:t>OCP</w:t>
      </w:r>
      <w:r w:rsidRPr="008819B6">
        <w:rPr>
          <w:rFonts w:cs="Times New Roman"/>
          <w:lang w:val="ru-RU"/>
        </w:rPr>
        <w:t xml:space="preserve"> — операция «возврат поставщику» добавлена новым классом без правки </w:t>
      </w:r>
      <w:r>
        <w:rPr>
          <w:rFonts w:ascii="Calibri" w:eastAsia="Calibri" w:hAnsi="Calibri" w:cs="Calibri"/>
          <w:sz w:val="26"/>
        </w:rPr>
        <w:t>StockService</w:t>
      </w:r>
      <w:r w:rsidRPr="008819B6">
        <w:rPr>
          <w:rFonts w:cs="Times New Roman"/>
          <w:lang w:val="ru-RU"/>
        </w:rPr>
        <w:t xml:space="preserve"> и проверена тестом. </w:t>
      </w:r>
      <w:r>
        <w:rPr>
          <w:rFonts w:cs="Times New Roman"/>
          <w:b/>
        </w:rPr>
        <w:t>LSP</w:t>
      </w:r>
      <w:r w:rsidRPr="008819B6">
        <w:rPr>
          <w:rFonts w:cs="Times New Roman"/>
          <w:lang w:val="ru-RU"/>
        </w:rPr>
        <w:t xml:space="preserve"> — </w:t>
      </w:r>
      <w:r>
        <w:rPr>
          <w:rFonts w:ascii="Calibri" w:eastAsia="Calibri" w:hAnsi="Calibri" w:cs="Calibri"/>
          <w:sz w:val="26"/>
        </w:rPr>
        <w:t>JsonFileStockRepository</w:t>
      </w:r>
      <w:r w:rsidRPr="008819B6">
        <w:rPr>
          <w:rFonts w:cs="Times New Roman"/>
          <w:lang w:val="ru-RU"/>
        </w:rPr>
        <w:t xml:space="preserve"> заменяет </w:t>
      </w:r>
      <w:r>
        <w:rPr>
          <w:rFonts w:ascii="Calibri" w:eastAsia="Calibri" w:hAnsi="Calibri" w:cs="Calibri"/>
          <w:sz w:val="26"/>
        </w:rPr>
        <w:t>InMe</w:t>
      </w:r>
      <w:r>
        <w:rPr>
          <w:rFonts w:ascii="Calibri" w:eastAsia="Calibri" w:hAnsi="Calibri" w:cs="Calibri"/>
          <w:sz w:val="26"/>
        </w:rPr>
        <w:t>moryStockRepository</w:t>
      </w:r>
      <w:r w:rsidRPr="008819B6">
        <w:rPr>
          <w:rFonts w:cs="Times New Roman"/>
          <w:lang w:val="ru-RU"/>
        </w:rPr>
        <w:t xml:space="preserve">: все тесты сервиса выполняются для обеих реализаций (параметризованная фикстура). </w:t>
      </w:r>
      <w:r>
        <w:rPr>
          <w:rFonts w:cs="Times New Roman"/>
          <w:b/>
        </w:rPr>
        <w:t>ISP</w:t>
      </w:r>
      <w:r w:rsidRPr="008819B6">
        <w:rPr>
          <w:rFonts w:cs="Times New Roman"/>
          <w:lang w:val="ru-RU"/>
        </w:rPr>
        <w:t xml:space="preserve"> — </w:t>
      </w:r>
      <w:r>
        <w:rPr>
          <w:rFonts w:ascii="Calibri" w:eastAsia="Calibri" w:hAnsi="Calibri" w:cs="Calibri"/>
          <w:sz w:val="26"/>
        </w:rPr>
        <w:t>ReportGenerator</w:t>
      </w:r>
      <w:r w:rsidRPr="008819B6">
        <w:rPr>
          <w:rFonts w:cs="Times New Roman"/>
          <w:lang w:val="ru-RU"/>
        </w:rPr>
        <w:t xml:space="preserve"> зависит </w:t>
      </w:r>
      <w:r w:rsidRPr="008819B6">
        <w:rPr>
          <w:rFonts w:cs="Times New Roman"/>
          <w:lang w:val="ru-RU"/>
        </w:rPr>
        <w:lastRenderedPageBreak/>
        <w:t xml:space="preserve">только от чтения остатков и каталога. </w:t>
      </w:r>
      <w:r>
        <w:rPr>
          <w:rFonts w:cs="Times New Roman"/>
          <w:b/>
        </w:rPr>
        <w:t>DIP</w:t>
      </w:r>
      <w:r w:rsidRPr="008819B6">
        <w:rPr>
          <w:rFonts w:cs="Times New Roman"/>
          <w:lang w:val="ru-RU"/>
        </w:rPr>
        <w:t xml:space="preserve"> — сервис получает репозиторий и уведомитель через конструктор и не создаёт их сам.</w:t>
      </w: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v2_refactored/models/entities.py: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"""Сущности предметной области «Склад»."""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dataclass, field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date, datetime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OperationType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"""Базовая сущность — любой товар. Не содержит понятия срока годности."""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self.sku or self.price &lt;= 0:</w:t>
            </w:r>
          </w:p>
          <w:p w:rsidR="00CE2756" w:rsidRPr="008819B6" w:rsidRDefault="00F0651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("Артикул обязателен,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цена должна быть положительной")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PerishableProduct(Product):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"""Скоропортящийся товар — расширяет базовый класс, не ломая его контракт (</w:t>
            </w:r>
            <w:r>
              <w:rPr>
                <w:rFonts w:ascii="Calibri" w:eastAsia="Calibri" w:hAnsi="Calibri" w:cs="Calibri"/>
                <w:sz w:val="20"/>
              </w:rPr>
              <w:t>LSP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date = date.max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days_to_expire(self, today: date) -&gt; int: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(self.expiry_date - today).days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OperationResult: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operation: OperationType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details: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changes: dict[str, int] = field(default_factory=dict)   # склад -&gt; </w:t>
            </w:r>
            <w:r>
              <w:rPr>
                <w:rFonts w:ascii="Calibri" w:eastAsia="Calibri" w:hAnsi="Calibri" w:cs="Calibri"/>
                <w:sz w:val="20"/>
              </w:rPr>
              <w:t>изменение количества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datetime = field(default_factory=datetime.now)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StockError(Exception):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"""Базовая ошибка складских операций."""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InsufficientStockError(StockError):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ProductNotFoundError(StockError):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v2_refactored/models/enums.py: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 w:rsidRPr="008819B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enum import Enum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OperationType(Enum):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RECEIPT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"поступление"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WRITE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OFF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"списание"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TRANSFER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"перемещение"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INVENTORY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"инвентаризация"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= "возврат поставщику"</w:t>
            </w:r>
          </w:p>
        </w:tc>
      </w:tr>
    </w:tbl>
    <w:p w:rsidR="00CE2756" w:rsidRPr="008819B6" w:rsidRDefault="00CE2756">
      <w:pPr>
        <w:jc w:val="both"/>
        <w:rPr>
          <w:lang w:val="ru-RU"/>
        </w:rPr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v2_refactored/interfaces/repository.py: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 w:rsidRPr="008819B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"""Узкие интерфейсы хранилища (</w:t>
            </w:r>
            <w:r>
              <w:rPr>
                <w:rFonts w:ascii="Calibri" w:eastAsia="Calibri" w:hAnsi="Calibri" w:cs="Calibri"/>
                <w:sz w:val="20"/>
              </w:rPr>
              <w:t>ISP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): чтение, запись и каталог разделены."""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Protocol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StockReader(Protocol):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get_quantity(self, warehouse: str, sku: str) -&gt; int: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all_stock(self) -&gt; dict[tuple[str, str], int]: ...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StockWriter(Protocol):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set_quantity(self, warehouse: str, sku: str, quantity: int) -&gt; None: ...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ProductCatalog(Protocol)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product: Product) -&gt; None: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get_product(self, sku: str) -&gt; Product: ...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list_products(self) -&gt; list[Product]: ...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StockRepository(StockReader, StockWriter, ProductCatalog, Protocol):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"""Полный репозиторий — объе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динение узких интерфейсов."""</w:t>
            </w:r>
          </w:p>
        </w:tc>
      </w:tr>
    </w:tbl>
    <w:p w:rsidR="00CE2756" w:rsidRPr="008819B6" w:rsidRDefault="00CE2756">
      <w:pPr>
        <w:jc w:val="both"/>
        <w:rPr>
          <w:lang w:val="ru-RU"/>
        </w:rPr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lastRenderedPageBreak/>
        <w:t>Файл v2_refactored/interfaces/services.py: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"""Абстракции бизнес-логики."""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abc import ABC, abstractmethod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Protocol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interfaces.repository import </w:t>
            </w:r>
            <w:r>
              <w:rPr>
                <w:rFonts w:ascii="Calibri" w:eastAsia="Calibri" w:hAnsi="Calibri" w:cs="Calibri"/>
                <w:sz w:val="20"/>
              </w:rPr>
              <w:t>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OperationResult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Notifier(Protocol):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send(self, message: str) -&gt; None: ...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StockOperation(ABC):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"""Складская операция.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Новая операция = новый подкласс (</w:t>
            </w:r>
            <w:r>
              <w:rPr>
                <w:rFonts w:ascii="Calibri" w:eastAsia="Calibri" w:hAnsi="Calibri" w:cs="Calibri"/>
                <w:sz w:val="20"/>
              </w:rPr>
              <w:t>OCP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@abstractmethod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</w:t>
            </w:r>
            <w:r>
              <w:rPr>
                <w:rFonts w:ascii="Calibri" w:eastAsia="Calibri" w:hAnsi="Calibri" w:cs="Calibri"/>
                <w:sz w:val="20"/>
              </w:rPr>
              <w:t>e(self, repository: StockRepository) -&gt; OperationResult: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...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v2_refactored/repositories/memory_repository.py: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Product, ProductNotFoundError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InMemoryStockRepository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"""Хранение остатков и каталога в памяти процесса."""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self._stock: dict[tuple[str, str], int] = {}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self._products: dict[str, Product] = {}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get_quantity(self, warehouse: str, sku: str) -&gt; int: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self._stock.get((ware</w:t>
            </w:r>
            <w:r>
              <w:rPr>
                <w:rFonts w:ascii="Calibri" w:eastAsia="Calibri" w:hAnsi="Calibri" w:cs="Calibri"/>
                <w:sz w:val="20"/>
              </w:rPr>
              <w:t>house, sku), 0)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set_quantity(self, warehouse: str, sku: str, quantity: int) -&gt; None: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&lt; 0:</w:t>
            </w:r>
          </w:p>
          <w:p w:rsidR="00CE2756" w:rsidRPr="008819B6" w:rsidRDefault="00F0651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("Остаток не может быть отрицательным")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self._stock[(warehouse, sku)] = quantity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all_stock(self) -&gt; dict[tuple[str, str], </w:t>
            </w:r>
            <w:r>
              <w:rPr>
                <w:rFonts w:ascii="Calibri" w:eastAsia="Calibri" w:hAnsi="Calibri" w:cs="Calibri"/>
                <w:sz w:val="20"/>
              </w:rPr>
              <w:t>int]: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dict(self._stock)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product: Product)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self._products[product.sku] =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get_product(self, sku: str) -&gt; Product: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self._products[sku]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KeyError: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ProductNotFoundError(f"Товар {sku} </w:t>
            </w:r>
            <w:r>
              <w:rPr>
                <w:rFonts w:ascii="Calibri" w:eastAsia="Calibri" w:hAnsi="Calibri" w:cs="Calibri"/>
                <w:sz w:val="20"/>
              </w:rPr>
              <w:t>отсутствует в каталоге") from None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list_products(self) -&gt; list[Product]: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list(self._products.values())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v2_refactored/repositories/json_repository.py: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asdict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datetime import date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PerishableProduct,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repositories.memory_repository import InMemoryStockRepository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JsonFileStockRepository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InMemoryStockRepository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"""Хранение в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-файле: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данные загружаются при создании и сохраняются при изменении.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Полностью заменяет </w:t>
            </w:r>
            <w:r>
              <w:rPr>
                <w:rFonts w:ascii="Calibri" w:eastAsia="Calibri" w:hAnsi="Calibri" w:cs="Calibri"/>
                <w:sz w:val="20"/>
              </w:rPr>
              <w:t>InMemoryStockRepository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— клиентский код не меняется (</w:t>
            </w:r>
            <w:r>
              <w:rPr>
                <w:rFonts w:ascii="Calibri" w:eastAsia="Calibri" w:hAnsi="Calibri" w:cs="Calibri"/>
                <w:sz w:val="20"/>
              </w:rPr>
              <w:t>LSP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path: str | Path)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 = Path(path)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self._load()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_load(self)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self.path.exists():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json.loads(self.path.read_text(encoding="utf-8"))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item in data["products"]: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"expiry_date" in item: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item["expiry_date"] = date.fromisoformat(item["expiry_date"])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super().add_product(Perish</w:t>
            </w:r>
            <w:r>
              <w:rPr>
                <w:rFonts w:ascii="Calibri" w:eastAsia="Calibri" w:hAnsi="Calibri" w:cs="Calibri"/>
                <w:sz w:val="20"/>
              </w:rPr>
              <w:t>ableProduct(**item))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super().add_product(Product(**item))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qty in data["stock"].items():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warehouse, sku = key.split("|")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super().set_quantity(warehouse, sku, qty)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_save(self)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products = []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 in self.list_products():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item = </w:t>
            </w:r>
            <w:r>
              <w:rPr>
                <w:rFonts w:ascii="Calibri" w:eastAsia="Calibri" w:hAnsi="Calibri" w:cs="Calibri"/>
                <w:sz w:val="20"/>
              </w:rPr>
              <w:t>asdict(p)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"expiry_date" in item: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item["expiry_date"] = item["expiry_date"].isoformat()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products.append(item)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{"products": products,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"stock": {f"{w}|{s}": q for (w, s), q in self.all_stock().items()}}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self.path.write_text(json.dumps(data, </w:t>
            </w:r>
            <w:r>
              <w:rPr>
                <w:rFonts w:ascii="Calibri" w:eastAsia="Calibri" w:hAnsi="Calibri" w:cs="Calibri"/>
                <w:sz w:val="20"/>
              </w:rPr>
              <w:t>ensure_ascii=False, indent=2), encoding="utf-8")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set_quantity(self, warehouse: str, sku: str, quantity: int)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super().set_quantity(warehouse, sku, 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self._save()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product: Product)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super().add_product(p</w:t>
            </w:r>
            <w:r>
              <w:rPr>
                <w:rFonts w:ascii="Calibri" w:eastAsia="Calibri" w:hAnsi="Calibri" w:cs="Calibri"/>
                <w:sz w:val="20"/>
              </w:rPr>
              <w:t>roduct)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self._save()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v2_refactored/operations/stock_operations.py: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"""Складские операции — каждая в своём классе (</w:t>
            </w:r>
            <w:r>
              <w:rPr>
                <w:rFonts w:ascii="Calibri" w:eastAsia="Calibri" w:hAnsi="Calibri" w:cs="Calibri"/>
                <w:sz w:val="20"/>
              </w:rPr>
              <w:t>OCP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SRP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interfaces.repository import </w:t>
            </w:r>
            <w:r>
              <w:rPr>
                <w:rFonts w:ascii="Calibri" w:eastAsia="Calibri" w:hAnsi="Calibri" w:cs="Calibri"/>
                <w:sz w:val="20"/>
              </w:rPr>
              <w:t>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interfaces.services import StockOperation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InsufficientStockError, OperationResult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OperationType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_check_positive(quantity: int) -&gt; None: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("Ко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личество должно быть положительным")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Receipt(StockOperation):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repository: StockRepository) -&gt; OperationResult: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_check_positive(self.quantity)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repository.get_product(self.sku)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new_qty = repository.get_quantity(self.warehouse, self.sku) + self.quantity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repository.set_quantity(self.warehouse, self.sku, new_qty)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OperationResult(OperationType.RECEIPT, self.sku,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f"+{self.quantity} на склад {self.warehouse}",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{self.warehouse: s</w:t>
            </w:r>
            <w:r>
              <w:rPr>
                <w:rFonts w:ascii="Calibri" w:eastAsia="Calibri" w:hAnsi="Calibri" w:cs="Calibri"/>
                <w:sz w:val="20"/>
              </w:rPr>
              <w:t>elf.quantity})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WriteOff(StockOperation):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reason: str = "списание"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repository: StockRepository) -&gt; OperationResult: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_check_positive(self.quantity)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current = </w:t>
            </w:r>
            <w:r>
              <w:rPr>
                <w:rFonts w:ascii="Calibri" w:eastAsia="Calibri" w:hAnsi="Calibri" w:cs="Calibri"/>
                <w:sz w:val="20"/>
              </w:rPr>
              <w:t>repository.get_quantity(self.warehouse, self.sku)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current &lt; self.quantity: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raise InsufficientStockError(</w:t>
            </w:r>
          </w:p>
          <w:p w:rsidR="00CE2756" w:rsidRPr="008819B6" w:rsidRDefault="00F0651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"Нельзя списать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 шт.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}: на складе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 {</w:t>
            </w:r>
            <w:r>
              <w:rPr>
                <w:rFonts w:ascii="Calibri" w:eastAsia="Calibri" w:hAnsi="Calibri" w:cs="Calibri"/>
                <w:sz w:val="20"/>
              </w:rPr>
              <w:t>current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repository.set_quantity(self.warehouse, self.sku, current - </w:t>
            </w:r>
            <w:r>
              <w:rPr>
                <w:rFonts w:ascii="Calibri" w:eastAsia="Calibri" w:hAnsi="Calibri" w:cs="Calibri"/>
                <w:sz w:val="20"/>
              </w:rPr>
              <w:t>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OperationResult(OperationType.WRITE_OFF, self.sku,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f"-{self.quantity} со склада {self.warehouse} ({self.reason})",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{self.warehouse: -self.quantity})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Transfer(StockOperation):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source: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target: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repository: StockRepository) -&gt; OperationResult: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_check_positive(self.quantity)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self.source == self.target:</w:t>
            </w:r>
          </w:p>
          <w:p w:rsidR="00CE2756" w:rsidRPr="008819B6" w:rsidRDefault="00F0651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("Склад-источник и склад-получатель совпадают")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current = repository.get_quantity(self.source, </w:t>
            </w:r>
            <w:r>
              <w:rPr>
                <w:rFonts w:ascii="Calibri" w:eastAsia="Calibri" w:hAnsi="Calibri" w:cs="Calibri"/>
                <w:sz w:val="20"/>
              </w:rPr>
              <w:t>self.sku)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current &lt; self.quantity: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InsufficientStockError(</w:t>
            </w:r>
          </w:p>
          <w:p w:rsidR="00CE2756" w:rsidRPr="008819B6" w:rsidRDefault="00F0651A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"Нельзя переместить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 шт.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}: на складе 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source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 {</w:t>
            </w:r>
            <w:r>
              <w:rPr>
                <w:rFonts w:ascii="Calibri" w:eastAsia="Calibri" w:hAnsi="Calibri" w:cs="Calibri"/>
                <w:sz w:val="20"/>
              </w:rPr>
              <w:t>current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repository.set_quantity(self.source, self.sku, current - 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repository.set_quantity(sel</w:t>
            </w:r>
            <w:r>
              <w:rPr>
                <w:rFonts w:ascii="Calibri" w:eastAsia="Calibri" w:hAnsi="Calibri" w:cs="Calibri"/>
                <w:sz w:val="20"/>
              </w:rPr>
              <w:t>f.target, self.sku,</w:t>
            </w:r>
          </w:p>
          <w:p w:rsidR="00CE2756" w:rsidRDefault="00F0651A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repository.get_quantity(self.target, self.sku) + self.quantity)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OperationResult(OperationType.TRANSFER, self.sku,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f"{self.quantity} шт. {self.source} → {self.target}",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{self.source: -self.quantity, self.target: self.quantity})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dataclass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Inventory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StockOperation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"""Инвентаризация: фиксирует фактический остаток и расхождение."""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counted: int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repository: StockRepository) -&gt; OperationResult: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counted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&lt; 0:</w:t>
            </w:r>
          </w:p>
          <w:p w:rsidR="00CE2756" w:rsidRPr="008819B6" w:rsidRDefault="00F0651A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("Фактическое количество не может быть отрицательным")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expected = repository.get_quantity(self.warehouse, self.sku)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repository.set_quantity(self.warehouse, self.sku, self.counted)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diff = self.counted - expected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OperationResult(OperationTyp</w:t>
            </w:r>
            <w:r>
              <w:rPr>
                <w:rFonts w:ascii="Calibri" w:eastAsia="Calibri" w:hAnsi="Calibri" w:cs="Calibri"/>
                <w:sz w:val="20"/>
              </w:rPr>
              <w:t>e.INVENTORY, self.sku,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f"учёт {expected}, факт {self.counted}, расхождение {diff:+}",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{self.warehouse: diff})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ReturnToSupplier(WriteOff):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"""Новая операция добавлена без изменения </w:t>
            </w:r>
            <w:r>
              <w:rPr>
                <w:rFonts w:ascii="Calibri" w:eastAsia="Calibri" w:hAnsi="Calibri" w:cs="Calibri"/>
                <w:sz w:val="20"/>
              </w:rPr>
              <w:t>StockService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(демонстрация </w:t>
            </w:r>
            <w:r>
              <w:rPr>
                <w:rFonts w:ascii="Calibri" w:eastAsia="Calibri" w:hAnsi="Calibri" w:cs="Calibri"/>
                <w:sz w:val="20"/>
              </w:rPr>
              <w:t>OCP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reason: str = </w:t>
            </w:r>
            <w:r>
              <w:rPr>
                <w:rFonts w:ascii="Calibri" w:eastAsia="Calibri" w:hAnsi="Calibri" w:cs="Calibri"/>
                <w:sz w:val="20"/>
              </w:rPr>
              <w:t>"возврат поставщику"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repository: StockRepository) -&gt; OperationResult: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super().execute(repository)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result.operation = OperationType.RETURN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v2_refactored/services/stock_service.py: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"""Сервис складских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операций. Не содержит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()/</w:t>
            </w: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() и не создаёт зависимости сам (</w:t>
            </w:r>
            <w:r>
              <w:rPr>
                <w:rFonts w:ascii="Calibri" w:eastAsia="Calibri" w:hAnsi="Calibri" w:cs="Calibri"/>
                <w:sz w:val="20"/>
              </w:rPr>
              <w:t>DIP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interfaces.repository import 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interfaces.services import Notifier, StockOperation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Operati</w:t>
            </w:r>
            <w:r>
              <w:rPr>
                <w:rFonts w:ascii="Calibri" w:eastAsia="Calibri" w:hAnsi="Calibri" w:cs="Calibri"/>
                <w:sz w:val="20"/>
              </w:rPr>
              <w:t>onResult,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StockService: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StockRepository, notifier: Notifier)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          # Constructor Injection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self.notifier = notifier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self.history: list[OperationResult] = []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reg</w:t>
            </w:r>
            <w:r>
              <w:rPr>
                <w:rFonts w:ascii="Calibri" w:eastAsia="Calibri" w:hAnsi="Calibri" w:cs="Calibri"/>
                <w:sz w:val="20"/>
              </w:rPr>
              <w:t>ister_product(self, product: Product) -&gt; Product: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self.repository.add_product(product)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 operation: StockOperation) -&gt; OperationResult: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"""Выполнение любой операции через абстракцию </w:t>
            </w:r>
            <w:r>
              <w:rPr>
                <w:rFonts w:ascii="Calibri" w:eastAsia="Calibri" w:hAnsi="Calibri" w:cs="Calibri"/>
                <w:sz w:val="20"/>
              </w:rPr>
              <w:t>StockOperation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OCP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result = </w:t>
            </w:r>
            <w:r>
              <w:rPr>
                <w:rFonts w:ascii="Calibri" w:eastAsia="Calibri" w:hAnsi="Calibri" w:cs="Calibri"/>
                <w:sz w:val="20"/>
              </w:rPr>
              <w:t>operation.execute(self.repository)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self.history.append(result)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self.notifier.send(f"{result.operation.value}: {result.sku} — {result.details}")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total_quantity(self, sku: str) -&gt; int: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sum(q for (_, s), q in </w:t>
            </w:r>
            <w:r>
              <w:rPr>
                <w:rFonts w:ascii="Calibri" w:eastAsia="Calibri" w:hAnsi="Calibri" w:cs="Calibri"/>
                <w:sz w:val="20"/>
              </w:rPr>
              <w:t>self.repository.all_stock().items() if s == sku)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v2_refactored/services/report_service.py: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"""Формирование отчётов. Зависит только от интерфейсов чтения (</w:t>
            </w:r>
            <w:r>
              <w:rPr>
                <w:rFonts w:ascii="Calibri" w:eastAsia="Calibri" w:hAnsi="Calibri" w:cs="Calibri"/>
                <w:sz w:val="20"/>
              </w:rPr>
              <w:t>ISP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interfaces.repos</w:t>
            </w:r>
            <w:r>
              <w:rPr>
                <w:rFonts w:ascii="Calibri" w:eastAsia="Calibri" w:hAnsi="Calibri" w:cs="Calibri"/>
                <w:sz w:val="20"/>
              </w:rPr>
              <w:t>itory import ProductCatalog, StockReader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PerishableProduct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ReportGenerator: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reader: StockReader, catalog: ProductCatalog)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self.reader = reader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self.catalog = catalog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stock_lines(self) </w:t>
            </w:r>
            <w:r>
              <w:rPr>
                <w:rFonts w:ascii="Calibri" w:eastAsia="Calibri" w:hAnsi="Calibri" w:cs="Calibri"/>
                <w:sz w:val="20"/>
              </w:rPr>
              <w:t>-&gt; list[str]: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lines = []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(warehouse, sku), qty in sorted(self.reader.all_stock().items()):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 = self.catalog.get_product(sku)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lines.append(f"{warehouse:12} {sku:7} {product.name:18} {qty:6} шт. "</w:t>
            </w:r>
          </w:p>
          <w:p w:rsidR="00CE2756" w:rsidRDefault="00F0651A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f"{qty * product.price:12,.2f} руб.")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lines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total_value(self) -&gt; float: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sum(qty * self.catalog.get_product(sku).price</w:t>
            </w:r>
          </w:p>
          <w:p w:rsidR="00CE2756" w:rsidRDefault="00F0651A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for (_, sku), qty in self.reader.all_stock().items())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expiring(self, today: date, days: int) -&gt; list[str]: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"""Только скоропортящиеся товары имеют срок годности —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без </w:t>
            </w:r>
            <w:r>
              <w:rPr>
                <w:rFonts w:ascii="Calibri" w:eastAsia="Calibri" w:hAnsi="Calibri" w:cs="Calibri"/>
                <w:sz w:val="20"/>
              </w:rPr>
              <w:t>NotImplementedError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[]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product in self.catalog.list_products():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isinstance(product, PerishableProduct):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left = product.days_to_expire(today)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left &lt;= days:</w:t>
            </w:r>
          </w:p>
          <w:p w:rsidR="00CE2756" w:rsidRDefault="00F0651A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result.append(f"{product.sku} {product.name}: осталось {left} дн.")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>
              <w:rPr>
                <w:rFonts w:ascii="Calibri" w:eastAsia="Calibri" w:hAnsi="Calibri" w:cs="Calibri"/>
                <w:sz w:val="20"/>
              </w:rPr>
              <w:t xml:space="preserve"> result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v2_refactored/infrastructure/notifier.py: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"""Реализации уведомлений. Сервис знает только протокол </w:t>
            </w:r>
            <w:r>
              <w:rPr>
                <w:rFonts w:ascii="Calibri" w:eastAsia="Calibri" w:hAnsi="Calibri" w:cs="Calibri"/>
                <w:sz w:val="20"/>
              </w:rPr>
              <w:t>Notifier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ConsoleNotifier: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send(self, message: str)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print(f"[УВЕДОМЛЕНИЕ] {message}")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EmailNotifier: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"""Учебная заглушка отправки 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mail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address: str)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self.address = address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send(self, message: str)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print(f"[EMAIL →</w:t>
            </w:r>
            <w:r>
              <w:rPr>
                <w:rFonts w:ascii="Calibri" w:eastAsia="Calibri" w:hAnsi="Calibri" w:cs="Calibri"/>
                <w:sz w:val="20"/>
              </w:rPr>
              <w:t xml:space="preserve"> {self.address}] {message}")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FileNotifier: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path: str | Path)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 = Path(path)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send(self, message: str)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open(self.path, "a", encoding="utf-8") as file: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file.write(f"{datetime.now():%Y-%m-%d </w:t>
            </w:r>
            <w:r>
              <w:rPr>
                <w:rFonts w:ascii="Calibri" w:eastAsia="Calibri" w:hAnsi="Calibri" w:cs="Calibri"/>
                <w:sz w:val="20"/>
              </w:rPr>
              <w:t>%H:%M:%S} {message}\n")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v2_refactored/infrastructure/container.py: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"""Простой контейнер зависимостей (дополнительное задание высокого уровня)."""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Any, Callable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Container: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__init__(self)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self._factories: dict[Any, Callable[["Container"], Any]] = {}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self._instances: dict[Any, Any] = {}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register(self, interface: Any, factory: Callable[["Container"], Any])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self._factories[interface] = factory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self._insta</w:t>
            </w:r>
            <w:r>
              <w:rPr>
                <w:rFonts w:ascii="Calibri" w:eastAsia="Calibri" w:hAnsi="Calibri" w:cs="Calibri"/>
                <w:sz w:val="20"/>
              </w:rPr>
              <w:t>nces.pop(interface, None)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resolve(self, interface: Any) -&gt; Any: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interface not in self._instances:          # singleton в пределах контейнера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interface not in self._factories: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raise KeyError(f"Зависимость {getattr(interface, '__name__', </w:t>
            </w:r>
            <w:r>
              <w:rPr>
                <w:rFonts w:ascii="Calibri" w:eastAsia="Calibri" w:hAnsi="Calibri" w:cs="Calibri"/>
                <w:sz w:val="20"/>
              </w:rPr>
              <w:t>interface)} "</w:t>
            </w:r>
          </w:p>
          <w:p w:rsidR="00CE2756" w:rsidRDefault="00F0651A">
            <w:pPr>
              <w:spacing w:line="240" w:lineRule="auto"/>
              <w:ind w:left="1612"/>
            </w:pPr>
            <w:r>
              <w:rPr>
                <w:rFonts w:ascii="Calibri" w:eastAsia="Calibri" w:hAnsi="Calibri" w:cs="Calibri"/>
                <w:sz w:val="20"/>
              </w:rPr>
              <w:t>"не зарегистрирована")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self._instances[interface] = self._factories[interface](self)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self._instances[interface]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v2_refactored/ui/console.py: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"""Консольный интерфейс: только ввод-вывод, бизнес-логика — в сервисах."""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StockError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operations.stock_operations import Inventory, Receipt, ReturnToSupplier, Transfer, WriteOff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services.report_service import ReportGenerator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</w:t>
            </w:r>
            <w:r>
              <w:rPr>
                <w:rFonts w:ascii="Calibri" w:eastAsia="Calibri" w:hAnsi="Calibri" w:cs="Calibri"/>
                <w:sz w:val="20"/>
              </w:rPr>
              <w:t>vices.stock_service import StockService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ConsoleUI: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service: StockService, reports: ReportGenerator)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 = service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self.reports = reports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# пункт меню → (название, функция, создающая операцию)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self.operations =</w:t>
            </w:r>
            <w:r>
              <w:rPr>
                <w:rFonts w:ascii="Calibri" w:eastAsia="Calibri" w:hAnsi="Calibri" w:cs="Calibri"/>
                <w:sz w:val="20"/>
              </w:rPr>
              <w:t xml:space="preserve"> {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"1": ("Поступление", lambda: Receipt(self._text("Склад"), self._text("Артикул"),</w:t>
            </w:r>
          </w:p>
          <w:p w:rsidR="00CE2756" w:rsidRDefault="00F0651A">
            <w:pPr>
              <w:spacing w:line="240" w:lineRule="auto"/>
              <w:ind w:left="2548"/>
            </w:pPr>
            <w:r>
              <w:rPr>
                <w:rFonts w:ascii="Calibri" w:eastAsia="Calibri" w:hAnsi="Calibri" w:cs="Calibri"/>
                <w:sz w:val="20"/>
              </w:rPr>
              <w:t>self._int("Количество"))),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"2": ("Списание", lambda: WriteOff(self._text("Склад"), self._text("Артикул"),</w:t>
            </w:r>
          </w:p>
          <w:p w:rsidR="00CE2756" w:rsidRDefault="00F0651A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self._int("Количество"))),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"3": ("Перемещение", lambda: Transfer(s</w:t>
            </w:r>
            <w:r>
              <w:rPr>
                <w:rFonts w:ascii="Calibri" w:eastAsia="Calibri" w:hAnsi="Calibri" w:cs="Calibri"/>
                <w:sz w:val="20"/>
              </w:rPr>
              <w:t>elf._text("Со склада"), self._text("На склад"),</w:t>
            </w:r>
          </w:p>
          <w:p w:rsidR="00CE2756" w:rsidRDefault="00F0651A">
            <w:pPr>
              <w:spacing w:line="240" w:lineRule="auto"/>
              <w:ind w:left="2600"/>
            </w:pPr>
            <w:r>
              <w:rPr>
                <w:rFonts w:ascii="Calibri" w:eastAsia="Calibri" w:hAnsi="Calibri" w:cs="Calibri"/>
                <w:sz w:val="20"/>
              </w:rPr>
              <w:t>self._text("Артикул"), self._int("Количество"))),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"4": ("Инвентаризация", lambda: Inventory(self._text("Склад"), self._text("Артикул"),</w:t>
            </w:r>
          </w:p>
          <w:p w:rsidR="00CE2756" w:rsidRPr="008819B6" w:rsidRDefault="00F0651A">
            <w:pPr>
              <w:spacing w:line="240" w:lineRule="auto"/>
              <w:ind w:left="28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("Фактическое количество"))),</w:t>
            </w:r>
          </w:p>
          <w:p w:rsidR="00CE2756" w:rsidRPr="008819B6" w:rsidRDefault="00F0651A">
            <w:pPr>
              <w:spacing w:line="240" w:lineRule="auto"/>
              <w:ind w:left="624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"5": ("Возврат поставщику", </w:t>
            </w:r>
            <w:r>
              <w:rPr>
                <w:rFonts w:ascii="Calibri" w:eastAsia="Calibri" w:hAnsi="Calibri" w:cs="Calibri"/>
                <w:sz w:val="20"/>
              </w:rPr>
              <w:t>lambd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ReturnToSupplier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(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self._text("Склад"), self._text("Артикул"), self._int("Количество"))),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_text(prompt: str) -&gt; str: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input(f"{prompt}: ").strip()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_int(prompt: str) -&gt; int: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int(input(f"{prompt}: "))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print("Введите целое число.")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show_report(self)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print("=== Остатки ===")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line in self.reports.stock_lines():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print(line)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print(f"Стоимость запасов: {self.reports.total_value():,.2f} руб.")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expiring = self.reports.expiring(date(2026, 10, 15), 10)</w:t>
            </w:r>
          </w:p>
          <w:p w:rsidR="00CE2756" w:rsidRPr="008819B6" w:rsidRDefault="00F0651A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("Истекает срок годности (10 дней):", </w:t>
            </w:r>
            <w:r>
              <w:rPr>
                <w:rFonts w:ascii="Calibri" w:eastAsia="Calibri" w:hAnsi="Calibri" w:cs="Calibri"/>
                <w:sz w:val="20"/>
              </w:rPr>
              <w:t>expiring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"нет")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show_history(self)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i, item in enumerate(self.service.history, 1):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print(f"{i}. {item.operation.value:18} {item.sku:7} </w:t>
            </w:r>
            <w:r>
              <w:rPr>
                <w:rFonts w:ascii="Calibri" w:eastAsia="Calibri" w:hAnsi="Calibri" w:cs="Calibri"/>
                <w:sz w:val="20"/>
              </w:rPr>
              <w:t>{item.details}")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run(self) -&gt; None: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print("\n===== СКЛАД (SOLID) =====")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key, (title, _) in self.operations.items():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print(f"{key}. {title}")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print("6.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Отчёт по остаткам\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7. Журнал операций\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0. </w:t>
            </w:r>
            <w:r>
              <w:rPr>
                <w:rFonts w:ascii="Calibri" w:eastAsia="Calibri" w:hAnsi="Calibri" w:cs="Calibri"/>
                <w:sz w:val="20"/>
              </w:rPr>
              <w:t>Выход")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choice = input("Выберите пункт: </w:t>
            </w:r>
            <w:r>
              <w:rPr>
                <w:rFonts w:ascii="Calibri" w:eastAsia="Calibri" w:hAnsi="Calibri" w:cs="Calibri"/>
                <w:sz w:val="20"/>
              </w:rPr>
              <w:t>").strip()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"6":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self.show_report()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"7":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self.show_history()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in self.operations: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CE2756" w:rsidRDefault="00F0651A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result = self.service.execute(self.operations[choice][1]())</w:t>
            </w:r>
          </w:p>
          <w:p w:rsidR="00CE2756" w:rsidRDefault="00F0651A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print("Выполнено:", result.details)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except </w:t>
            </w:r>
            <w:r>
              <w:rPr>
                <w:rFonts w:ascii="Calibri" w:eastAsia="Calibri" w:hAnsi="Calibri" w:cs="Calibri"/>
                <w:sz w:val="20"/>
              </w:rPr>
              <w:t>(StockError, ValueError) as error:</w:t>
            </w:r>
          </w:p>
          <w:p w:rsidR="00CE2756" w:rsidRDefault="00F0651A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print(f"Ошибка: {error}")</w:t>
            </w:r>
          </w:p>
          <w:p w:rsidR="00CE2756" w:rsidRDefault="00F0651A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CE2756" w:rsidRDefault="00F0651A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print("Неизвестный пункт меню.")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"""Лабораторная №7, вариант 17 «Склад». ВЕРСИЯ 2 — после рефакторинга по </w:t>
            </w:r>
            <w:r>
              <w:rPr>
                <w:rFonts w:ascii="Calibri" w:eastAsia="Calibri" w:hAnsi="Calibri" w:cs="Calibri"/>
                <w:sz w:val="20"/>
              </w:rPr>
              <w:t>SOLID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Здесь (и только здесь) создаются конкретные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реализации и передаются в сервисы.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infrastructure.container import Container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infrastructure.notifier import ConsoleNotifier, EmailNotifier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interfaces.repository import 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interfaces.services import Notifier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PerishableProduct, Product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operations.stock_operations import Receipt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repositories.json_repository import JsonFileStockRepository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</w:t>
            </w:r>
            <w:r>
              <w:rPr>
                <w:rFonts w:ascii="Calibri" w:eastAsia="Calibri" w:hAnsi="Calibri" w:cs="Calibri"/>
                <w:sz w:val="20"/>
              </w:rPr>
              <w:t>om repositories.memory_repository import InMemoryStockRepository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services.report_service import ReportGenerator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services.stock_service import StockService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ui.console import ConsoleUI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DATA_FILE = Path(__file__).parent / "stock.json"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>
              <w:rPr>
                <w:rFonts w:ascii="Calibri" w:eastAsia="Calibri" w:hAnsi="Calibri" w:cs="Calibri"/>
                <w:sz w:val="20"/>
              </w:rPr>
              <w:t xml:space="preserve"> build_container(storage: str, notifier: str) -&gt; Container: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 = Container()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storage == "2":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container.register(StockRepository, lambda c: JsonFileStockRepository(DATA_FILE))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container.register(StockRepository, lambda c: </w:t>
            </w:r>
            <w:r>
              <w:rPr>
                <w:rFonts w:ascii="Calibri" w:eastAsia="Calibri" w:hAnsi="Calibri" w:cs="Calibri"/>
                <w:sz w:val="20"/>
              </w:rPr>
              <w:t>InMemoryStockRepository())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notifier == "2":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container.register(Notifier, lambda c: EmailNotifier("manager@sklad.ru"))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container.register(Notifier, lambda c: ConsoleNotifier())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container.register(StockService, lambda c: StockService(c.resolve(Stock</w:t>
            </w:r>
            <w:r>
              <w:rPr>
                <w:rFonts w:ascii="Calibri" w:eastAsia="Calibri" w:hAnsi="Calibri" w:cs="Calibri"/>
                <w:sz w:val="20"/>
              </w:rPr>
              <w:t>Repository),</w:t>
            </w:r>
          </w:p>
          <w:p w:rsidR="00CE2756" w:rsidRDefault="00F0651A">
            <w:pPr>
              <w:spacing w:line="240" w:lineRule="auto"/>
              <w:ind w:left="3120"/>
            </w:pPr>
            <w:r>
              <w:rPr>
                <w:rFonts w:ascii="Calibri" w:eastAsia="Calibri" w:hAnsi="Calibri" w:cs="Calibri"/>
                <w:sz w:val="20"/>
              </w:rPr>
              <w:t>c.resolve(Notifier)))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container.register(ReportGenerator, lambda c: ReportGenerator(c.resolve(StockRepository),</w:t>
            </w:r>
          </w:p>
          <w:p w:rsidR="00CE2756" w:rsidRDefault="00F0651A">
            <w:pPr>
              <w:spacing w:line="240" w:lineRule="auto"/>
              <w:ind w:left="3432"/>
            </w:pPr>
            <w:r>
              <w:rPr>
                <w:rFonts w:ascii="Calibri" w:eastAsia="Calibri" w:hAnsi="Calibri" w:cs="Calibri"/>
                <w:sz w:val="20"/>
              </w:rPr>
              <w:t>c.resolve(StockRepository)))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container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seed(service: StockService) -&gt; None: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service.repository.list_products():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</w:t>
            </w:r>
            <w:r>
              <w:rPr>
                <w:rFonts w:ascii="Calibri" w:eastAsia="Calibri" w:hAnsi="Calibri" w:cs="Calibri"/>
                <w:sz w:val="20"/>
              </w:rPr>
              <w:t>eturn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service.register_product(Product("NB-001", "Ноутбук Lenovo", 54990))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service.register_product(Product("MS-010", "Мышь Logitech", 1490))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service.register_product(PerishableProduct("MLK-1", "Молоко 3,2%", 89,</w:t>
            </w:r>
          </w:p>
          <w:p w:rsidR="00CE2756" w:rsidRDefault="00F0651A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expiry_date=date(2026, 10, 20)))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>operation in (Receipt("Центральный", "NB-001", 12), Receipt("Центральный", "MS-010", 40),</w:t>
            </w:r>
          </w:p>
          <w:p w:rsidR="00CE2756" w:rsidRDefault="00F0651A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Receipt("Северный", "MLK-1", 120)):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service.execute(operation)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 -&gt; None: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print("Выберите хранилище:\n1. Память\n2. Файл (stock.json)")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storage = input("</w:t>
            </w:r>
            <w:r>
              <w:rPr>
                <w:rFonts w:ascii="Calibri" w:eastAsia="Calibri" w:hAnsi="Calibri" w:cs="Calibri"/>
                <w:sz w:val="20"/>
              </w:rPr>
              <w:t>&gt; ").strip()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print("Выберите способ уведомлений:\n1. Консоль\n2. E-mail (заглушка)")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notifier = input("&gt; ").strip()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 = build_container(storage, notifier)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container.resolve(StockService)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print(f"Хранилище: </w:t>
            </w:r>
            <w:r>
              <w:rPr>
                <w:rFonts w:ascii="Calibri" w:eastAsia="Calibri" w:hAnsi="Calibri" w:cs="Calibri"/>
                <w:sz w:val="20"/>
              </w:rPr>
              <w:t>{type(service.repository).__name__}, "</w:t>
            </w:r>
          </w:p>
          <w:p w:rsidR="00CE2756" w:rsidRDefault="00F0651A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f"уведомления: {type(service.notifier).__name__}")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ConsoleUI(service, container.resolve(ReportGenerator)).run()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200" w:after="80"/>
        <w:ind w:firstLine="709"/>
      </w:pPr>
      <w:r>
        <w:rPr>
          <w:rFonts w:cs="Times New Roman"/>
          <w:b/>
        </w:rPr>
        <w:t>7. Сравнение архитектур</w:t>
      </w:r>
    </w:p>
    <w:p w:rsidR="00CE2756" w:rsidRDefault="00F0651A">
      <w:pPr>
        <w:keepNext/>
      </w:pPr>
      <w:r>
        <w:rPr>
          <w:rFonts w:cs="Times New Roman"/>
          <w:sz w:val="24"/>
        </w:rPr>
        <w:t>Таблица 7.2 – Сравнение архитектур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CE275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Характеристика</w:t>
            </w:r>
          </w:p>
        </w:tc>
        <w:tc>
          <w:tcPr>
            <w:tcW w:w="3118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До рефакторинга</w:t>
            </w:r>
          </w:p>
        </w:tc>
        <w:tc>
          <w:tcPr>
            <w:tcW w:w="3402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После рефакторинга</w:t>
            </w:r>
          </w:p>
        </w:tc>
      </w:tr>
      <w:tr w:rsidR="00CE2756" w:rsidRPr="008819B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Ответственность классов</w:t>
            </w:r>
          </w:p>
        </w:tc>
        <w:tc>
          <w:tcPr>
            <w:tcW w:w="3118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один класс делает всё</w:t>
            </w:r>
          </w:p>
        </w:tc>
        <w:tc>
          <w:tcPr>
            <w:tcW w:w="3402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>у каждого класса одна задача</w:t>
            </w:r>
          </w:p>
        </w:tc>
      </w:tr>
      <w:tr w:rsidR="00CE2756" w:rsidRPr="008819B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Зависимости</w:t>
            </w:r>
          </w:p>
        </w:tc>
        <w:tc>
          <w:tcPr>
            <w:tcW w:w="3118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жёстко заданы внутри класса (файл, </w:t>
            </w:r>
            <w:r>
              <w:rPr>
                <w:rFonts w:cs="Times New Roman"/>
                <w:sz w:val="24"/>
              </w:rPr>
              <w:t>e</w:t>
            </w:r>
            <w:r w:rsidRPr="008819B6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mail</w:t>
            </w:r>
            <w:r w:rsidRPr="008819B6">
              <w:rPr>
                <w:rFonts w:cs="Times New Roman"/>
                <w:sz w:val="24"/>
                <w:lang w:val="ru-RU"/>
              </w:rPr>
              <w:t>)</w:t>
            </w:r>
          </w:p>
        </w:tc>
        <w:tc>
          <w:tcPr>
            <w:tcW w:w="3402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передаются через конструктор, собираются в </w:t>
            </w:r>
            <w:r>
              <w:rPr>
                <w:rFonts w:cs="Times New Roman"/>
                <w:sz w:val="24"/>
              </w:rPr>
              <w:t>main</w:t>
            </w:r>
            <w:r w:rsidRPr="008819B6">
              <w:rPr>
                <w:rFonts w:cs="Times New Roman"/>
                <w:sz w:val="24"/>
                <w:lang w:val="ru-RU"/>
              </w:rPr>
              <w:t>.</w:t>
            </w:r>
            <w:r>
              <w:rPr>
                <w:rFonts w:cs="Times New Roman"/>
                <w:sz w:val="24"/>
              </w:rPr>
              <w:t>py</w:t>
            </w:r>
          </w:p>
        </w:tc>
      </w:tr>
      <w:tr w:rsidR="00CE275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Расширяемость</w:t>
            </w:r>
          </w:p>
        </w:tc>
        <w:tc>
          <w:tcPr>
            <w:tcW w:w="3118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новая </w:t>
            </w:r>
            <w:r>
              <w:rPr>
                <w:rFonts w:cs="Times New Roman"/>
                <w:sz w:val="24"/>
              </w:rPr>
              <w:t>операция — правка process()</w:t>
            </w:r>
          </w:p>
        </w:tc>
        <w:tc>
          <w:tcPr>
            <w:tcW w:w="3402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новая операция — новый класс</w:t>
            </w:r>
          </w:p>
        </w:tc>
      </w:tr>
      <w:tr w:rsidR="00CE2756" w:rsidRPr="008819B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Тестируемость</w:t>
            </w:r>
          </w:p>
        </w:tc>
        <w:tc>
          <w:tcPr>
            <w:tcW w:w="3118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нужен </w:t>
            </w:r>
            <w:r>
              <w:rPr>
                <w:rFonts w:cs="Times New Roman"/>
                <w:sz w:val="24"/>
              </w:rPr>
              <w:t>input</w:t>
            </w:r>
            <w:r w:rsidRPr="008819B6">
              <w:rPr>
                <w:rFonts w:cs="Times New Roman"/>
                <w:sz w:val="24"/>
                <w:lang w:val="ru-RU"/>
              </w:rPr>
              <w:t>(), файл и консоль</w:t>
            </w:r>
          </w:p>
        </w:tc>
        <w:tc>
          <w:tcPr>
            <w:tcW w:w="3402" w:type="dxa"/>
          </w:tcPr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cs="Times New Roman"/>
                <w:sz w:val="24"/>
                <w:lang w:val="ru-RU"/>
              </w:rPr>
              <w:t xml:space="preserve">22 автотеста с </w:t>
            </w:r>
            <w:r>
              <w:rPr>
                <w:rFonts w:cs="Times New Roman"/>
                <w:sz w:val="24"/>
              </w:rPr>
              <w:t>FakeNotifier</w:t>
            </w:r>
            <w:r w:rsidRPr="008819B6">
              <w:rPr>
                <w:rFonts w:cs="Times New Roman"/>
                <w:sz w:val="24"/>
                <w:lang w:val="ru-RU"/>
              </w:rPr>
              <w:t>, без консоли</w:t>
            </w:r>
          </w:p>
        </w:tc>
      </w:tr>
      <w:tr w:rsidR="00CE275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Связность</w:t>
            </w:r>
          </w:p>
        </w:tc>
        <w:tc>
          <w:tcPr>
            <w:tcW w:w="3118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высокая связанность, низкая связность</w:t>
            </w:r>
          </w:p>
        </w:tc>
        <w:tc>
          <w:tcPr>
            <w:tcW w:w="3402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слабая связанность, высокая связность</w:t>
            </w:r>
          </w:p>
        </w:tc>
      </w:tr>
      <w:tr w:rsidR="00CE2756">
        <w:trPr>
          <w:jc w:val="center"/>
        </w:trPr>
        <w:tc>
          <w:tcPr>
            <w:tcW w:w="2551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Использование абстракций</w:t>
            </w:r>
          </w:p>
        </w:tc>
        <w:tc>
          <w:tcPr>
            <w:tcW w:w="3118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402" w:type="dxa"/>
          </w:tcPr>
          <w:p w:rsidR="00CE2756" w:rsidRDefault="00F0651A">
            <w:pPr>
              <w:spacing w:line="240" w:lineRule="auto"/>
            </w:pPr>
            <w:r>
              <w:rPr>
                <w:rFonts w:cs="Times New Roman"/>
                <w:sz w:val="24"/>
              </w:rPr>
              <w:t>Protocol (4), ABC StockOperation, контейнер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spacing w:before="200" w:after="80"/>
        <w:ind w:firstLine="709"/>
      </w:pPr>
      <w:r>
        <w:rPr>
          <w:rFonts w:cs="Times New Roman"/>
          <w:b/>
        </w:rPr>
        <w:t>8. Результаты тестирования</w:t>
      </w:r>
    </w:p>
    <w:p w:rsidR="00CE2756" w:rsidRDefault="00F0651A">
      <w:pPr>
        <w:keepNext/>
        <w:spacing w:before="80"/>
      </w:pPr>
      <w:r>
        <w:rPr>
          <w:rFonts w:cs="Times New Roman"/>
          <w:i/>
        </w:rPr>
        <w:t>Файл v2_refactored/tests/test_stock_service.py: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CE2756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infrastructure.container import Container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models.entities import </w:t>
            </w:r>
            <w:r>
              <w:rPr>
                <w:rFonts w:ascii="Calibri" w:eastAsia="Calibri" w:hAnsi="Calibri" w:cs="Calibri"/>
                <w:sz w:val="20"/>
              </w:rPr>
              <w:t>InsufficientStockError, PerishableProduct, Product, ProductNotFoundError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OperationType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operations.stock_operations import Inventory, Receipt, ReturnToSupplier, Transfer, WriteOff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repositories.json_repository import JsonFi</w:t>
            </w:r>
            <w:r>
              <w:rPr>
                <w:rFonts w:ascii="Calibri" w:eastAsia="Calibri" w:hAnsi="Calibri" w:cs="Calibri"/>
                <w:sz w:val="20"/>
              </w:rPr>
              <w:t>leStockRepository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repositories.memory_repository import InMemoryStockRepository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services.report_service import ReportGenerator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services.stock_service import StockService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FakeNotifier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"""Тестовая заглушка: запоминает сообщения 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вместо отправки."""</w:t>
            </w:r>
          </w:p>
          <w:p w:rsidR="00CE2756" w:rsidRPr="008819B6" w:rsidRDefault="00F0651A">
            <w:pPr>
              <w:spacing w:line="240" w:lineRule="auto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self.messages = []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send(self, message):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self.messages.append(message)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@pytest.fixture(params=["memory", "json"])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repository(request, tmp_path):</w:t>
            </w:r>
          </w:p>
          <w:p w:rsidR="00CE2756" w:rsidRPr="008819B6" w:rsidRDefault="00F0651A">
            <w:pPr>
              <w:spacing w:line="240" w:lineRule="auto"/>
              <w:ind w:left="208"/>
              <w:rPr>
                <w:lang w:val="ru-RU"/>
              </w:rPr>
            </w:pP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"""Одни и те же тесты выполняются для обеих реализаций (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 xml:space="preserve">проверка </w:t>
            </w:r>
            <w:r>
              <w:rPr>
                <w:rFonts w:ascii="Calibri" w:eastAsia="Calibri" w:hAnsi="Calibri" w:cs="Calibri"/>
                <w:sz w:val="20"/>
              </w:rPr>
              <w:t>LSP</w:t>
            </w:r>
            <w:r w:rsidRPr="008819B6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request.param == "memory":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InMemoryStockRepository()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JsonFileStockRepository(tmp_path / "stock.json")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service(repository):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StockService(repository, FakeNotifier())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service.register_produc</w:t>
            </w:r>
            <w:r>
              <w:rPr>
                <w:rFonts w:ascii="Calibri" w:eastAsia="Calibri" w:hAnsi="Calibri" w:cs="Calibri"/>
                <w:sz w:val="20"/>
              </w:rPr>
              <w:t>t(Product("NB-001", "Ноутбук", 50000))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service.register_product(PerishableProduct("MLK-1", "Молоко", 90, date(2026, 10, 20)))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service.execute(Receipt("A", "NB-001", 10))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service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test_receipt_increases_stock(service):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service.execute(Receipt("A", "NB-001", 5))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service.repository.get_quantity("A", "NB-001") == 15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test_receipt_of_unknown_product_fails(service):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pytest.raises(ProductNotFoundError):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service.execute(Receipt("A", "XXX", 1))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test_write_off_more_than_stock_fails(service):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pytest.raises(InsufficientStockError):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service.execute(WriteOff("A", "NB-001", 11))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service.repository.get_quantity("A", "NB-001") == 10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test_transfer_moves_between_warehouses(service):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</w:t>
            </w:r>
            <w:r>
              <w:rPr>
                <w:rFonts w:ascii="Calibri" w:eastAsia="Calibri" w:hAnsi="Calibri" w:cs="Calibri"/>
                <w:sz w:val="20"/>
              </w:rPr>
              <w:t>vice.execute(Transfer("A", "B", "NB-001", 4))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service.repository.get_quantity("A", "NB-001") == 6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service.repository.get_quantity("B", "NB-001") == 4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service.total_quantity("NB-001") == 10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test_inventory_records_difference(service):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service.execute(Inventory("A", "NB-001", 8))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result.changes == {"A": -2}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service.repository.get_quantity("A", "NB-001") == 8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test_notifier_receives_message(service):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</w:t>
            </w:r>
            <w:r>
              <w:rPr>
                <w:rFonts w:ascii="Calibri" w:eastAsia="Calibri" w:hAnsi="Calibri" w:cs="Calibri"/>
                <w:sz w:val="20"/>
              </w:rPr>
              <w:t>notifier.messages[-1].startswith("поступление: NB-001")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test_new_operation_without_changing_service(service):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service.execute(ReturnToSupplier("A", "NB-001", 3))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result.operation is OperationType.RETURN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service.repository.get</w:t>
            </w:r>
            <w:r>
              <w:rPr>
                <w:rFonts w:ascii="Calibri" w:eastAsia="Calibri" w:hAnsi="Calibri" w:cs="Calibri"/>
                <w:sz w:val="20"/>
              </w:rPr>
              <w:t>_quantity("A", "NB-001") == 7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test_report_uses_only_read_interface(service):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report = ReportGenerator(service.repository, service.repository)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report.total_value() == 10 * 50000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report.expiring(date(2026, 10, 15), 10) == ["MLK-1 Молоко</w:t>
            </w:r>
            <w:r>
              <w:rPr>
                <w:rFonts w:ascii="Calibri" w:eastAsia="Calibri" w:hAnsi="Calibri" w:cs="Calibri"/>
                <w:sz w:val="20"/>
              </w:rPr>
              <w:t>: осталось 5 дн."]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@pytest.mark.parametrize("quantity", [0, -5])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test_non_positive_quantity_rejected(service, quantity):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pytest.raises(ValueError):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service.execute(Receipt("A", "NB-001", quantity))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test_json_repository_persists(tmp_path):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 = tmp_path / "s.json"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 = JsonFileStockRepository(path)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first.add_product(Product("X", "Товар", 10))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first.set_quantity("A", "X", 7)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second = JsonFileStockRepository(path)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second.get_quantity("A", "X</w:t>
            </w:r>
            <w:r>
              <w:rPr>
                <w:rFonts w:ascii="Calibri" w:eastAsia="Calibri" w:hAnsi="Calibri" w:cs="Calibri"/>
                <w:sz w:val="20"/>
              </w:rPr>
              <w:t>") == 7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second.get_product("X").name == "Товар"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CE2756" w:rsidRDefault="00F0651A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test_container_resolves_registered_dependency():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 = Container()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container.register(FakeNotifier, lambda c: FakeNotifier())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container.resolve(FakeNotifier) is container.resolve(F</w:t>
            </w:r>
            <w:r>
              <w:rPr>
                <w:rFonts w:ascii="Calibri" w:eastAsia="Calibri" w:hAnsi="Calibri" w:cs="Calibri"/>
                <w:sz w:val="20"/>
              </w:rPr>
              <w:t>akeNotifier)</w:t>
            </w:r>
          </w:p>
          <w:p w:rsidR="00CE2756" w:rsidRDefault="00F0651A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pytest.raises(KeyError):</w:t>
            </w:r>
          </w:p>
          <w:p w:rsidR="00CE2756" w:rsidRDefault="00F0651A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container.resolve(StockService)</w:t>
            </w:r>
          </w:p>
        </w:tc>
      </w:tr>
    </w:tbl>
    <w:p w:rsidR="00CE2756" w:rsidRDefault="00CE2756">
      <w:pPr>
        <w:jc w:val="both"/>
      </w:pP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767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 xml:space="preserve">Рисунок 7.2 – Результаты выполнения тестов </w:t>
      </w:r>
      <w:r>
        <w:rPr>
          <w:rFonts w:cs="Times New Roman"/>
          <w:sz w:val="24"/>
        </w:rPr>
        <w:t>pytest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 xml:space="preserve">Тесты не используют </w:t>
      </w:r>
      <w:r>
        <w:rPr>
          <w:rFonts w:ascii="Calibri" w:eastAsia="Calibri" w:hAnsi="Calibri" w:cs="Calibri"/>
          <w:sz w:val="26"/>
        </w:rPr>
        <w:t>input</w:t>
      </w:r>
      <w:r w:rsidRPr="008819B6">
        <w:rPr>
          <w:rFonts w:ascii="Calibri" w:eastAsia="Calibri" w:hAnsi="Calibri" w:cs="Calibri"/>
          <w:sz w:val="26"/>
          <w:lang w:val="ru-RU"/>
        </w:rPr>
        <w:t>()</w:t>
      </w:r>
      <w:r w:rsidRPr="008819B6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print</w:t>
      </w:r>
      <w:r w:rsidRPr="008819B6">
        <w:rPr>
          <w:rFonts w:ascii="Calibri" w:eastAsia="Calibri" w:hAnsi="Calibri" w:cs="Calibri"/>
          <w:sz w:val="26"/>
          <w:lang w:val="ru-RU"/>
        </w:rPr>
        <w:t>()</w:t>
      </w:r>
      <w:r w:rsidRPr="008819B6">
        <w:rPr>
          <w:rFonts w:cs="Times New Roman"/>
          <w:lang w:val="ru-RU"/>
        </w:rPr>
        <w:t xml:space="preserve">: вместо уведомителя подставляется </w:t>
      </w:r>
      <w:r>
        <w:rPr>
          <w:rFonts w:ascii="Calibri" w:eastAsia="Calibri" w:hAnsi="Calibri" w:cs="Calibri"/>
          <w:sz w:val="26"/>
        </w:rPr>
        <w:t>FakeNotifier</w:t>
      </w:r>
      <w:r w:rsidRPr="008819B6">
        <w:rPr>
          <w:rFonts w:cs="Times New Roman"/>
          <w:lang w:val="ru-RU"/>
        </w:rPr>
        <w:t xml:space="preserve">, вместо файла — временный каталог </w:t>
      </w:r>
      <w:r>
        <w:rPr>
          <w:rFonts w:cs="Times New Roman"/>
        </w:rPr>
        <w:t>pytest</w:t>
      </w:r>
      <w:r w:rsidRPr="008819B6">
        <w:rPr>
          <w:rFonts w:cs="Times New Roman"/>
          <w:lang w:val="ru-RU"/>
        </w:rPr>
        <w:t xml:space="preserve">. </w:t>
      </w:r>
      <w:r w:rsidRPr="008819B6">
        <w:rPr>
          <w:rFonts w:cs="Times New Roman"/>
          <w:lang w:val="ru-RU"/>
        </w:rPr>
        <w:t xml:space="preserve">Каждый тест сервиса выполняется дважды — с хранилищем в памяти и с </w:t>
      </w:r>
      <w:r>
        <w:rPr>
          <w:rFonts w:cs="Times New Roman"/>
        </w:rPr>
        <w:t>JSON</w:t>
      </w:r>
      <w:r w:rsidRPr="008819B6">
        <w:rPr>
          <w:rFonts w:cs="Times New Roman"/>
          <w:lang w:val="ru-RU"/>
        </w:rPr>
        <w:t>-файлом.</w:t>
      </w:r>
    </w:p>
    <w:p w:rsidR="00CE2756" w:rsidRDefault="00F0651A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9. Скриншоты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57142" cy="791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7.3 – Версия 2: главное меню, операции, ошибки, отчёт и журнал (хранилище в памяти) (часть 1)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7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7.4 – Версия 2: главное меню, операции, ошибки, о</w:t>
      </w:r>
      <w:r w:rsidRPr="008819B6">
        <w:rPr>
          <w:rFonts w:cs="Times New Roman"/>
          <w:sz w:val="24"/>
          <w:lang w:val="ru-RU"/>
        </w:rPr>
        <w:t>тчёт и журнал (хранилище в памяти) (часть 2)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7.5 – Версия 2: главное меню, операции, ошибки, отчёт и журнал (хранилище в памяти) (часть 3)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1867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7.6 – Версия 2: главное меню, операции, ошибки, отчёт и журнал (хранилище в памяти) (часть 4)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52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</w:t>
      </w:r>
      <w:r w:rsidRPr="008819B6">
        <w:rPr>
          <w:rFonts w:cs="Times New Roman"/>
          <w:sz w:val="24"/>
          <w:lang w:val="ru-RU"/>
        </w:rPr>
        <w:t xml:space="preserve">исунок 7.7 – Версия 2: хранилище в файле и </w:t>
      </w:r>
      <w:r>
        <w:rPr>
          <w:rFonts w:cs="Times New Roman"/>
          <w:sz w:val="24"/>
        </w:rPr>
        <w:t>e</w:t>
      </w:r>
      <w:r w:rsidRPr="008819B6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mail</w:t>
      </w:r>
      <w:r w:rsidRPr="008819B6">
        <w:rPr>
          <w:rFonts w:cs="Times New Roman"/>
          <w:sz w:val="24"/>
          <w:lang w:val="ru-RU"/>
        </w:rPr>
        <w:t>-уведомления — данные сохраняются между запусками (часть 1)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 xml:space="preserve">Рисунок 7.8 – Версия 2: хранилище в файле и </w:t>
      </w:r>
      <w:r>
        <w:rPr>
          <w:rFonts w:cs="Times New Roman"/>
          <w:sz w:val="24"/>
        </w:rPr>
        <w:t>e</w:t>
      </w:r>
      <w:r w:rsidRPr="008819B6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mail</w:t>
      </w:r>
      <w:r w:rsidRPr="008819B6">
        <w:rPr>
          <w:rFonts w:cs="Times New Roman"/>
          <w:sz w:val="24"/>
          <w:lang w:val="ru-RU"/>
        </w:rPr>
        <w:t>-уведомления — данные сохраняются между запусками (часть 2)</w:t>
      </w:r>
    </w:p>
    <w:p w:rsidR="00CE2756" w:rsidRDefault="00F0651A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15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56" w:rsidRPr="008819B6" w:rsidRDefault="00F0651A">
      <w:pPr>
        <w:spacing w:after="120"/>
        <w:jc w:val="center"/>
        <w:rPr>
          <w:lang w:val="ru-RU"/>
        </w:rPr>
      </w:pPr>
      <w:r w:rsidRPr="008819B6">
        <w:rPr>
          <w:rFonts w:cs="Times New Roman"/>
          <w:sz w:val="24"/>
          <w:lang w:val="ru-RU"/>
        </w:rPr>
        <w:t>Рисунок 7.9 – Версия 2: хранилище</w:t>
      </w:r>
      <w:r w:rsidRPr="008819B6">
        <w:rPr>
          <w:rFonts w:cs="Times New Roman"/>
          <w:sz w:val="24"/>
          <w:lang w:val="ru-RU"/>
        </w:rPr>
        <w:t xml:space="preserve"> в файле и </w:t>
      </w:r>
      <w:r>
        <w:rPr>
          <w:rFonts w:cs="Times New Roman"/>
          <w:sz w:val="24"/>
        </w:rPr>
        <w:t>e</w:t>
      </w:r>
      <w:r w:rsidRPr="008819B6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mail</w:t>
      </w:r>
      <w:r w:rsidRPr="008819B6">
        <w:rPr>
          <w:rFonts w:cs="Times New Roman"/>
          <w:sz w:val="24"/>
          <w:lang w:val="ru-RU"/>
        </w:rPr>
        <w:t>-уведомления — данные сохраняются между запусками (часть 3)</w:t>
      </w:r>
    </w:p>
    <w:p w:rsidR="00CE2756" w:rsidRPr="008819B6" w:rsidRDefault="00F0651A">
      <w:pPr>
        <w:keepNext/>
        <w:spacing w:before="200" w:after="80"/>
        <w:ind w:firstLine="709"/>
        <w:rPr>
          <w:lang w:val="ru-RU"/>
        </w:rPr>
      </w:pPr>
      <w:r w:rsidRPr="008819B6">
        <w:rPr>
          <w:rFonts w:cs="Times New Roman"/>
          <w:b/>
          <w:lang w:val="ru-RU"/>
        </w:rPr>
        <w:t>10. Вывод</w:t>
      </w:r>
    </w:p>
    <w:p w:rsidR="00CE2756" w:rsidRPr="008819B6" w:rsidRDefault="00F0651A">
      <w:pPr>
        <w:ind w:firstLine="709"/>
        <w:jc w:val="both"/>
        <w:rPr>
          <w:lang w:val="ru-RU"/>
        </w:rPr>
      </w:pPr>
      <w:r w:rsidRPr="008819B6">
        <w:rPr>
          <w:rFonts w:cs="Times New Roman"/>
          <w:lang w:val="ru-RU"/>
        </w:rPr>
        <w:t xml:space="preserve">Создана проблемная версия складской системы и выявлено шесть архитектурных проблем, нарушающих </w:t>
      </w:r>
      <w:r>
        <w:rPr>
          <w:rFonts w:cs="Times New Roman"/>
        </w:rPr>
        <w:t>SRP</w:t>
      </w:r>
      <w:r w:rsidRPr="008819B6">
        <w:rPr>
          <w:rFonts w:cs="Times New Roman"/>
          <w:lang w:val="ru-RU"/>
        </w:rPr>
        <w:t xml:space="preserve">, </w:t>
      </w:r>
      <w:r>
        <w:rPr>
          <w:rFonts w:cs="Times New Roman"/>
        </w:rPr>
        <w:t>OCP</w:t>
      </w:r>
      <w:r w:rsidRPr="008819B6">
        <w:rPr>
          <w:rFonts w:cs="Times New Roman"/>
          <w:lang w:val="ru-RU"/>
        </w:rPr>
        <w:t xml:space="preserve">, </w:t>
      </w:r>
      <w:r>
        <w:rPr>
          <w:rFonts w:cs="Times New Roman"/>
        </w:rPr>
        <w:t>LSP</w:t>
      </w:r>
      <w:r w:rsidRPr="008819B6">
        <w:rPr>
          <w:rFonts w:cs="Times New Roman"/>
          <w:lang w:val="ru-RU"/>
        </w:rPr>
        <w:t xml:space="preserve">, </w:t>
      </w:r>
      <w:r>
        <w:rPr>
          <w:rFonts w:cs="Times New Roman"/>
        </w:rPr>
        <w:t>ISP</w:t>
      </w:r>
      <w:r w:rsidRPr="008819B6">
        <w:rPr>
          <w:rFonts w:cs="Times New Roman"/>
          <w:lang w:val="ru-RU"/>
        </w:rPr>
        <w:t xml:space="preserve"> и </w:t>
      </w:r>
      <w:r>
        <w:rPr>
          <w:rFonts w:cs="Times New Roman"/>
        </w:rPr>
        <w:t>DIP</w:t>
      </w:r>
      <w:r w:rsidRPr="008819B6">
        <w:rPr>
          <w:rFonts w:cs="Times New Roman"/>
          <w:lang w:val="ru-RU"/>
        </w:rPr>
        <w:t>. В результате рефакторинга ответственность раздел</w:t>
      </w:r>
      <w:r w:rsidRPr="008819B6">
        <w:rPr>
          <w:rFonts w:cs="Times New Roman"/>
          <w:lang w:val="ru-RU"/>
        </w:rPr>
        <w:t>ена между небольшими классами, введены протоколы и абстрактный класс операций, зависимости передаются через конструктор и собираются контейнером. Система расширяется новыми операциями, хранилищами и способами уведомления без изменения бизнес-логики, а сама</w:t>
      </w:r>
      <w:r w:rsidRPr="008819B6">
        <w:rPr>
          <w:rFonts w:cs="Times New Roman"/>
          <w:lang w:val="ru-RU"/>
        </w:rPr>
        <w:t xml:space="preserve"> бизнес-логика покрыта автоматическими тестами, не зависящими от консоли.</w:t>
      </w:r>
    </w:p>
    <w:sectPr w:rsidR="00CE2756" w:rsidRPr="008819B6" w:rsidSect="00034616">
      <w:headerReference w:type="default" r:id="rId17"/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51A" w:rsidRDefault="00F0651A">
      <w:pPr>
        <w:spacing w:line="240" w:lineRule="auto"/>
      </w:pPr>
      <w:r>
        <w:separator/>
      </w:r>
    </w:p>
  </w:endnote>
  <w:endnote w:type="continuationSeparator" w:id="0">
    <w:p w:rsidR="00F0651A" w:rsidRDefault="00F06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2756" w:rsidRDefault="00F0651A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8819B6">
      <w:rPr>
        <w:rFonts w:cs="Times New Roman"/>
        <w:sz w:val="24"/>
      </w:rPr>
      <w:fldChar w:fldCharType="separate"/>
    </w:r>
    <w:r w:rsidR="008819B6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51A" w:rsidRDefault="00F0651A">
      <w:pPr>
        <w:spacing w:line="240" w:lineRule="auto"/>
      </w:pPr>
      <w:r>
        <w:separator/>
      </w:r>
    </w:p>
  </w:footnote>
  <w:footnote w:type="continuationSeparator" w:id="0">
    <w:p w:rsidR="00F0651A" w:rsidRDefault="00F065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2756" w:rsidRPr="008819B6" w:rsidRDefault="00F0651A">
    <w:pPr>
      <w:pStyle w:val="a5"/>
      <w:jc w:val="center"/>
      <w:rPr>
        <w:lang w:val="ru-RU"/>
      </w:rPr>
    </w:pPr>
    <w:r w:rsidRPr="008819B6">
      <w:rPr>
        <w:rFonts w:cs="Times New Roman"/>
        <w:i/>
        <w:sz w:val="22"/>
        <w:lang w:val="ru-RU"/>
      </w:rPr>
      <w:t xml:space="preserve">Лабораторная работа №7. Принципы </w:t>
    </w:r>
    <w:r>
      <w:rPr>
        <w:rFonts w:cs="Times New Roman"/>
        <w:i/>
        <w:sz w:val="22"/>
      </w:rPr>
      <w:t>SOLID</w:t>
    </w:r>
    <w:r w:rsidRPr="008819B6">
      <w:rPr>
        <w:rFonts w:cs="Times New Roman"/>
        <w:i/>
        <w:sz w:val="22"/>
        <w:lang w:val="ru-RU"/>
      </w:rPr>
      <w:t xml:space="preserve"> и рефакторинг архитектуры </w:t>
    </w:r>
    <w:r>
      <w:rPr>
        <w:rFonts w:cs="Times New Roman"/>
        <w:i/>
        <w:sz w:val="22"/>
      </w:rPr>
      <w:t>Python</w:t>
    </w:r>
    <w:r w:rsidRPr="008819B6">
      <w:rPr>
        <w:rFonts w:cs="Times New Roman"/>
        <w:i/>
        <w:sz w:val="22"/>
        <w:lang w:val="ru-RU"/>
      </w:rPr>
      <w:t>-приложения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9B6"/>
    <w:rsid w:val="00AA1D8D"/>
    <w:rsid w:val="00B47730"/>
    <w:rsid w:val="00CB0664"/>
    <w:rsid w:val="00CE2756"/>
    <w:rsid w:val="00F06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4C0E0"/>
  <w14:defaultImageDpi w14:val="300"/>
  <w15:docId w15:val="{448555E6-4723-4792-BB80-CD4079AE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F1BF15-9AF7-4A2B-BD72-E2155F8DA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5121</Words>
  <Characters>29195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2026-10-19T17:52:00Z</dcterms:modified>
  <cp:category/>
</cp:coreProperties>
</file>