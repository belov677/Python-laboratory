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A69" w:rsidRPr="001D5C3D" w:rsidRDefault="00F65A7E">
      <w:pPr>
        <w:jc w:val="center"/>
        <w:rPr>
          <w:lang w:val="ru-RU"/>
        </w:rPr>
      </w:pPr>
      <w:r w:rsidRPr="001D5C3D">
        <w:rPr>
          <w:rFonts w:cs="Times New Roman"/>
          <w:lang w:val="ru-RU"/>
        </w:rPr>
        <w:t>Министерство науки и высшего образования Российской Федерации</w:t>
      </w:r>
    </w:p>
    <w:p w:rsidR="00237A69" w:rsidRDefault="00F65A7E">
      <w:pPr>
        <w:jc w:val="center"/>
      </w:pPr>
      <w:r>
        <w:rPr>
          <w:rFonts w:cs="Times New Roman"/>
        </w:rPr>
        <w:t>Кафедра информационных технологий</w:t>
      </w:r>
    </w:p>
    <w:p w:rsidR="00237A69" w:rsidRDefault="00237A69">
      <w:pPr>
        <w:jc w:val="both"/>
      </w:pPr>
    </w:p>
    <w:p w:rsidR="00237A69" w:rsidRDefault="00237A69">
      <w:pPr>
        <w:jc w:val="both"/>
      </w:pPr>
    </w:p>
    <w:p w:rsidR="00237A69" w:rsidRDefault="00237A69">
      <w:pPr>
        <w:jc w:val="both"/>
      </w:pPr>
    </w:p>
    <w:p w:rsidR="00237A69" w:rsidRDefault="00237A69">
      <w:pPr>
        <w:jc w:val="both"/>
      </w:pPr>
    </w:p>
    <w:p w:rsidR="00237A69" w:rsidRDefault="00237A69">
      <w:pPr>
        <w:jc w:val="both"/>
      </w:pPr>
    </w:p>
    <w:p w:rsidR="00237A69" w:rsidRDefault="00237A69">
      <w:pPr>
        <w:jc w:val="both"/>
      </w:pPr>
    </w:p>
    <w:p w:rsidR="00237A69" w:rsidRPr="001D5C3D" w:rsidRDefault="00F65A7E">
      <w:pPr>
        <w:jc w:val="center"/>
        <w:rPr>
          <w:lang w:val="ru-RU"/>
        </w:rPr>
      </w:pPr>
      <w:r w:rsidRPr="001D5C3D">
        <w:rPr>
          <w:rFonts w:cs="Times New Roman"/>
          <w:b/>
          <w:sz w:val="32"/>
          <w:lang w:val="ru-RU"/>
        </w:rPr>
        <w:t>ОТЧЁТ</w:t>
      </w:r>
    </w:p>
    <w:p w:rsidR="00237A69" w:rsidRPr="001D5C3D" w:rsidRDefault="00F65A7E">
      <w:pPr>
        <w:jc w:val="center"/>
        <w:rPr>
          <w:lang w:val="ru-RU"/>
        </w:rPr>
      </w:pPr>
      <w:r w:rsidRPr="001D5C3D">
        <w:rPr>
          <w:rFonts w:cs="Times New Roman"/>
          <w:lang w:val="ru-RU"/>
        </w:rPr>
        <w:t>по лабораторной работе №15</w:t>
      </w:r>
    </w:p>
    <w:p w:rsidR="00237A69" w:rsidRPr="001D5C3D" w:rsidRDefault="00F65A7E">
      <w:pPr>
        <w:jc w:val="center"/>
        <w:rPr>
          <w:lang w:val="ru-RU"/>
        </w:rPr>
      </w:pPr>
      <w:r w:rsidRPr="001D5C3D">
        <w:rPr>
          <w:rFonts w:cs="Times New Roman"/>
          <w:b/>
          <w:lang w:val="ru-RU"/>
        </w:rPr>
        <w:t xml:space="preserve">«Разработка веб-приложения на </w:t>
      </w:r>
      <w:r>
        <w:rPr>
          <w:rFonts w:cs="Times New Roman"/>
          <w:b/>
        </w:rPr>
        <w:t>Flask</w:t>
      </w:r>
      <w:r w:rsidRPr="001D5C3D">
        <w:rPr>
          <w:rFonts w:cs="Times New Roman"/>
          <w:b/>
          <w:lang w:val="ru-RU"/>
        </w:rPr>
        <w:t xml:space="preserve"> с </w:t>
      </w:r>
      <w:r>
        <w:rPr>
          <w:rFonts w:cs="Times New Roman"/>
          <w:b/>
        </w:rPr>
        <w:t>Jinja</w:t>
      </w:r>
      <w:r w:rsidRPr="001D5C3D">
        <w:rPr>
          <w:rFonts w:cs="Times New Roman"/>
          <w:b/>
          <w:lang w:val="ru-RU"/>
        </w:rPr>
        <w:t xml:space="preserve">2, </w:t>
      </w:r>
      <w:r>
        <w:rPr>
          <w:rFonts w:cs="Times New Roman"/>
          <w:b/>
        </w:rPr>
        <w:t>REST</w:t>
      </w:r>
      <w:r w:rsidRPr="001D5C3D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API</w:t>
      </w:r>
      <w:r w:rsidRPr="001D5C3D">
        <w:rPr>
          <w:rFonts w:cs="Times New Roman"/>
          <w:b/>
          <w:lang w:val="ru-RU"/>
        </w:rPr>
        <w:t xml:space="preserve"> и </w:t>
      </w:r>
      <w:r>
        <w:rPr>
          <w:rFonts w:cs="Times New Roman"/>
          <w:b/>
        </w:rPr>
        <w:t>PostgreSQL</w:t>
      </w:r>
      <w:r w:rsidRPr="001D5C3D">
        <w:rPr>
          <w:rFonts w:cs="Times New Roman"/>
          <w:b/>
          <w:lang w:val="ru-RU"/>
        </w:rPr>
        <w:t>»</w:t>
      </w:r>
    </w:p>
    <w:p w:rsidR="00237A69" w:rsidRPr="001D5C3D" w:rsidRDefault="00F65A7E">
      <w:pPr>
        <w:jc w:val="center"/>
        <w:rPr>
          <w:lang w:val="ru-RU"/>
        </w:rPr>
      </w:pPr>
      <w:r w:rsidRPr="001D5C3D">
        <w:rPr>
          <w:rFonts w:cs="Times New Roman"/>
          <w:lang w:val="ru-RU"/>
        </w:rPr>
        <w:t xml:space="preserve">Дисциплина: «Программирование на языке </w:t>
      </w:r>
      <w:r>
        <w:rPr>
          <w:rFonts w:cs="Times New Roman"/>
        </w:rPr>
        <w:t>Python</w:t>
      </w:r>
      <w:r w:rsidRPr="001D5C3D">
        <w:rPr>
          <w:rFonts w:cs="Times New Roman"/>
          <w:lang w:val="ru-RU"/>
        </w:rPr>
        <w:t>»</w:t>
      </w:r>
    </w:p>
    <w:p w:rsidR="00237A69" w:rsidRPr="001D5C3D" w:rsidRDefault="00F65A7E">
      <w:pPr>
        <w:jc w:val="center"/>
        <w:rPr>
          <w:lang w:val="ru-RU"/>
        </w:rPr>
      </w:pPr>
      <w:r w:rsidRPr="001D5C3D">
        <w:rPr>
          <w:rFonts w:cs="Times New Roman"/>
          <w:lang w:val="ru-RU"/>
        </w:rPr>
        <w:t>Вариант 17</w:t>
      </w:r>
    </w:p>
    <w:p w:rsidR="00237A69" w:rsidRPr="001D5C3D" w:rsidRDefault="00237A69">
      <w:pPr>
        <w:jc w:val="both"/>
        <w:rPr>
          <w:lang w:val="ru-RU"/>
        </w:rPr>
      </w:pPr>
    </w:p>
    <w:p w:rsidR="00237A69" w:rsidRPr="001D5C3D" w:rsidRDefault="00237A69">
      <w:pPr>
        <w:jc w:val="both"/>
        <w:rPr>
          <w:lang w:val="ru-RU"/>
        </w:rPr>
      </w:pPr>
    </w:p>
    <w:p w:rsidR="00237A69" w:rsidRPr="001D5C3D" w:rsidRDefault="00237A69">
      <w:pPr>
        <w:jc w:val="both"/>
        <w:rPr>
          <w:lang w:val="ru-RU"/>
        </w:rPr>
      </w:pPr>
    </w:p>
    <w:p w:rsidR="00237A69" w:rsidRPr="001D5C3D" w:rsidRDefault="00237A69">
      <w:pPr>
        <w:jc w:val="both"/>
        <w:rPr>
          <w:lang w:val="ru-RU"/>
        </w:rPr>
      </w:pPr>
    </w:p>
    <w:p w:rsidR="00237A69" w:rsidRPr="001D5C3D" w:rsidRDefault="00237A69">
      <w:pPr>
        <w:jc w:val="both"/>
        <w:rPr>
          <w:lang w:val="ru-RU"/>
        </w:rPr>
      </w:pPr>
    </w:p>
    <w:p w:rsidR="001D5C3D" w:rsidRDefault="00F65A7E">
      <w:pPr>
        <w:jc w:val="right"/>
        <w:rPr>
          <w:rFonts w:cs="Times New Roman"/>
          <w:lang w:val="ru-RU"/>
        </w:rPr>
      </w:pPr>
      <w:r w:rsidRPr="001D5C3D">
        <w:rPr>
          <w:rFonts w:cs="Times New Roman"/>
          <w:lang w:val="ru-RU"/>
        </w:rPr>
        <w:t>В</w:t>
      </w:r>
      <w:r w:rsidR="001D5C3D">
        <w:rPr>
          <w:rFonts w:cs="Times New Roman"/>
          <w:lang w:val="ru-RU"/>
        </w:rPr>
        <w:t xml:space="preserve">ыполнил: студент группы </w:t>
      </w:r>
      <w:r w:rsidR="001D5C3D" w:rsidRPr="00D44A47">
        <w:rPr>
          <w:rFonts w:cs="Times New Roman"/>
          <w:lang w:val="ru-RU"/>
        </w:rPr>
        <w:t>090302-</w:t>
      </w:r>
      <w:r w:rsidR="001D5C3D">
        <w:rPr>
          <w:rFonts w:cs="Times New Roman"/>
          <w:lang w:val="ru-RU"/>
        </w:rPr>
        <w:t>ИСТа-о24</w:t>
      </w:r>
    </w:p>
    <w:p w:rsidR="001D5C3D" w:rsidRDefault="001D5C3D" w:rsidP="001D5C3D">
      <w:pPr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Слепков Артём Игоревич</w:t>
      </w:r>
    </w:p>
    <w:p w:rsidR="00237A69" w:rsidRPr="001D5C3D" w:rsidRDefault="00237A69">
      <w:pPr>
        <w:jc w:val="right"/>
        <w:rPr>
          <w:lang w:val="ru-RU"/>
        </w:rPr>
      </w:pPr>
      <w:bookmarkStart w:id="0" w:name="_GoBack"/>
      <w:bookmarkEnd w:id="0"/>
    </w:p>
    <w:p w:rsidR="00237A69" w:rsidRPr="001D5C3D" w:rsidRDefault="00F65A7E">
      <w:pPr>
        <w:jc w:val="right"/>
        <w:rPr>
          <w:lang w:val="ru-RU"/>
        </w:rPr>
      </w:pPr>
      <w:r w:rsidRPr="001D5C3D">
        <w:rPr>
          <w:rFonts w:cs="Times New Roman"/>
          <w:lang w:val="ru-RU"/>
        </w:rPr>
        <w:t>Проверил: ________________</w:t>
      </w:r>
    </w:p>
    <w:p w:rsidR="00237A69" w:rsidRPr="001D5C3D" w:rsidRDefault="00237A69">
      <w:pPr>
        <w:jc w:val="both"/>
        <w:rPr>
          <w:lang w:val="ru-RU"/>
        </w:rPr>
      </w:pPr>
    </w:p>
    <w:p w:rsidR="00237A69" w:rsidRPr="001D5C3D" w:rsidRDefault="00237A69">
      <w:pPr>
        <w:jc w:val="both"/>
        <w:rPr>
          <w:lang w:val="ru-RU"/>
        </w:rPr>
      </w:pPr>
    </w:p>
    <w:p w:rsidR="00237A69" w:rsidRPr="001D5C3D" w:rsidRDefault="00237A69">
      <w:pPr>
        <w:jc w:val="both"/>
        <w:rPr>
          <w:lang w:val="ru-RU"/>
        </w:rPr>
      </w:pPr>
    </w:p>
    <w:p w:rsidR="00237A69" w:rsidRPr="001D5C3D" w:rsidRDefault="00237A69">
      <w:pPr>
        <w:jc w:val="both"/>
        <w:rPr>
          <w:lang w:val="ru-RU"/>
        </w:rPr>
      </w:pPr>
    </w:p>
    <w:p w:rsidR="00237A69" w:rsidRPr="001D5C3D" w:rsidRDefault="00F65A7E">
      <w:pPr>
        <w:jc w:val="center"/>
        <w:rPr>
          <w:lang w:val="ru-RU"/>
        </w:rPr>
      </w:pPr>
      <w:r w:rsidRPr="001D5C3D">
        <w:rPr>
          <w:rFonts w:cs="Times New Roman"/>
          <w:lang w:val="ru-RU"/>
        </w:rPr>
        <w:t>2026</w:t>
      </w:r>
    </w:p>
    <w:p w:rsidR="00237A69" w:rsidRPr="001D5C3D" w:rsidRDefault="00F65A7E">
      <w:pPr>
        <w:rPr>
          <w:lang w:val="ru-RU"/>
        </w:rPr>
      </w:pPr>
      <w:r w:rsidRPr="001D5C3D">
        <w:rPr>
          <w:lang w:val="ru-RU"/>
        </w:rPr>
        <w:br w:type="page"/>
      </w:r>
    </w:p>
    <w:p w:rsidR="00237A69" w:rsidRPr="001D5C3D" w:rsidRDefault="00F65A7E">
      <w:pPr>
        <w:jc w:val="center"/>
        <w:rPr>
          <w:lang w:val="ru-RU"/>
        </w:rPr>
      </w:pPr>
      <w:r w:rsidRPr="001D5C3D">
        <w:rPr>
          <w:rFonts w:cs="Times New Roman"/>
          <w:b/>
          <w:sz w:val="32"/>
          <w:lang w:val="ru-RU"/>
        </w:rPr>
        <w:lastRenderedPageBreak/>
        <w:t>Лабораторная работа №15</w:t>
      </w:r>
    </w:p>
    <w:p w:rsidR="00237A69" w:rsidRPr="001D5C3D" w:rsidRDefault="00F65A7E">
      <w:pPr>
        <w:spacing w:after="120"/>
        <w:jc w:val="center"/>
        <w:rPr>
          <w:lang w:val="ru-RU"/>
        </w:rPr>
      </w:pPr>
      <w:r w:rsidRPr="001D5C3D">
        <w:rPr>
          <w:rFonts w:cs="Times New Roman"/>
          <w:b/>
          <w:lang w:val="ru-RU"/>
        </w:rPr>
        <w:t xml:space="preserve">Разработка веб-приложения на </w:t>
      </w:r>
      <w:r>
        <w:rPr>
          <w:rFonts w:cs="Times New Roman"/>
          <w:b/>
        </w:rPr>
        <w:t>Flask</w:t>
      </w:r>
      <w:r w:rsidRPr="001D5C3D">
        <w:rPr>
          <w:rFonts w:cs="Times New Roman"/>
          <w:b/>
          <w:lang w:val="ru-RU"/>
        </w:rPr>
        <w:t xml:space="preserve"> с </w:t>
      </w:r>
      <w:r>
        <w:rPr>
          <w:rFonts w:cs="Times New Roman"/>
          <w:b/>
        </w:rPr>
        <w:t>Jinja</w:t>
      </w:r>
      <w:r w:rsidRPr="001D5C3D">
        <w:rPr>
          <w:rFonts w:cs="Times New Roman"/>
          <w:b/>
          <w:lang w:val="ru-RU"/>
        </w:rPr>
        <w:t xml:space="preserve">2, </w:t>
      </w:r>
      <w:r>
        <w:rPr>
          <w:rFonts w:cs="Times New Roman"/>
          <w:b/>
        </w:rPr>
        <w:t>REST</w:t>
      </w:r>
      <w:r w:rsidRPr="001D5C3D">
        <w:rPr>
          <w:rFonts w:cs="Times New Roman"/>
          <w:b/>
          <w:lang w:val="ru-RU"/>
        </w:rPr>
        <w:t xml:space="preserve"> </w:t>
      </w:r>
      <w:r>
        <w:rPr>
          <w:rFonts w:cs="Times New Roman"/>
          <w:b/>
        </w:rPr>
        <w:t>API</w:t>
      </w:r>
      <w:r w:rsidRPr="001D5C3D">
        <w:rPr>
          <w:rFonts w:cs="Times New Roman"/>
          <w:b/>
          <w:lang w:val="ru-RU"/>
        </w:rPr>
        <w:t xml:space="preserve"> и </w:t>
      </w:r>
      <w:r>
        <w:rPr>
          <w:rFonts w:cs="Times New Roman"/>
          <w:b/>
        </w:rPr>
        <w:t>PostgreSQL</w:t>
      </w:r>
    </w:p>
    <w:p w:rsidR="00237A69" w:rsidRPr="001D5C3D" w:rsidRDefault="00F65A7E">
      <w:pPr>
        <w:keepNext/>
        <w:spacing w:before="200" w:after="80"/>
        <w:ind w:firstLine="709"/>
        <w:rPr>
          <w:lang w:val="ru-RU"/>
        </w:rPr>
      </w:pPr>
      <w:r w:rsidRPr="001D5C3D">
        <w:rPr>
          <w:rFonts w:cs="Times New Roman"/>
          <w:b/>
          <w:lang w:val="ru-RU"/>
        </w:rPr>
        <w:t>1. Цель работы</w:t>
      </w:r>
    </w:p>
    <w:p w:rsidR="00237A69" w:rsidRPr="001D5C3D" w:rsidRDefault="00F65A7E">
      <w:pPr>
        <w:ind w:firstLine="709"/>
        <w:jc w:val="both"/>
        <w:rPr>
          <w:lang w:val="ru-RU"/>
        </w:rPr>
      </w:pPr>
      <w:r w:rsidRPr="001D5C3D">
        <w:rPr>
          <w:rFonts w:cs="Times New Roman"/>
          <w:lang w:val="ru-RU"/>
        </w:rPr>
        <w:t xml:space="preserve">Получить практические навыки разработки веб-приложения на </w:t>
      </w:r>
      <w:r>
        <w:rPr>
          <w:rFonts w:cs="Times New Roman"/>
        </w:rPr>
        <w:t>Flask</w:t>
      </w:r>
      <w:r w:rsidRPr="001D5C3D">
        <w:rPr>
          <w:rFonts w:cs="Times New Roman"/>
          <w:lang w:val="ru-RU"/>
        </w:rPr>
        <w:t xml:space="preserve">: маршрутизация, шаблоны </w:t>
      </w:r>
      <w:r>
        <w:rPr>
          <w:rFonts w:cs="Times New Roman"/>
        </w:rPr>
        <w:t>Jinja</w:t>
      </w:r>
      <w:r w:rsidRPr="001D5C3D">
        <w:rPr>
          <w:rFonts w:cs="Times New Roman"/>
          <w:lang w:val="ru-RU"/>
        </w:rPr>
        <w:t xml:space="preserve">2, </w:t>
      </w:r>
      <w:r>
        <w:rPr>
          <w:rFonts w:cs="Times New Roman"/>
        </w:rPr>
        <w:t>HTML</w:t>
      </w:r>
      <w:r w:rsidRPr="001D5C3D">
        <w:rPr>
          <w:rFonts w:cs="Times New Roman"/>
          <w:lang w:val="ru-RU"/>
        </w:rPr>
        <w:t xml:space="preserve">-формы, </w:t>
      </w:r>
      <w:r>
        <w:rPr>
          <w:rFonts w:cs="Times New Roman"/>
        </w:rPr>
        <w:t>REST</w:t>
      </w:r>
      <w:r w:rsidRPr="001D5C3D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1D5C3D">
        <w:rPr>
          <w:rFonts w:cs="Times New Roman"/>
          <w:lang w:val="ru-RU"/>
        </w:rPr>
        <w:t xml:space="preserve">, работа с </w:t>
      </w:r>
      <w:r>
        <w:rPr>
          <w:rFonts w:cs="Times New Roman"/>
        </w:rPr>
        <w:t>PostgreSQL</w:t>
      </w:r>
      <w:r w:rsidRPr="001D5C3D">
        <w:rPr>
          <w:rFonts w:cs="Times New Roman"/>
          <w:lang w:val="ru-RU"/>
        </w:rPr>
        <w:t xml:space="preserve"> через </w:t>
      </w:r>
      <w:r>
        <w:rPr>
          <w:rFonts w:cs="Times New Roman"/>
        </w:rPr>
        <w:t>SQLAlchemy</w:t>
      </w:r>
      <w:r w:rsidRPr="001D5C3D">
        <w:rPr>
          <w:rFonts w:cs="Times New Roman"/>
          <w:lang w:val="ru-RU"/>
        </w:rPr>
        <w:t xml:space="preserve">, </w:t>
      </w:r>
      <w:r>
        <w:rPr>
          <w:rFonts w:cs="Times New Roman"/>
        </w:rPr>
        <w:t>CRUD</w:t>
      </w:r>
      <w:r w:rsidRPr="001D5C3D">
        <w:rPr>
          <w:rFonts w:cs="Times New Roman"/>
          <w:lang w:val="ru-RU"/>
        </w:rPr>
        <w:t xml:space="preserve">-операции, поиск, фильтрация, сортировка, обработка ошибок, конфигурация и логирование, организация проекта по слоям с фабрикой приложения и </w:t>
      </w:r>
      <w:r>
        <w:rPr>
          <w:rFonts w:cs="Times New Roman"/>
        </w:rPr>
        <w:t>Blueprint</w:t>
      </w:r>
      <w:r w:rsidRPr="001D5C3D">
        <w:rPr>
          <w:rFonts w:cs="Times New Roman"/>
          <w:lang w:val="ru-RU"/>
        </w:rPr>
        <w:t>.</w:t>
      </w:r>
    </w:p>
    <w:p w:rsidR="00237A69" w:rsidRPr="001D5C3D" w:rsidRDefault="00F65A7E">
      <w:pPr>
        <w:keepNext/>
        <w:spacing w:before="200" w:after="80"/>
        <w:ind w:firstLine="709"/>
        <w:rPr>
          <w:lang w:val="ru-RU"/>
        </w:rPr>
      </w:pPr>
      <w:r w:rsidRPr="001D5C3D">
        <w:rPr>
          <w:rFonts w:cs="Times New Roman"/>
          <w:b/>
          <w:lang w:val="ru-RU"/>
        </w:rPr>
        <w:t>2.</w:t>
      </w:r>
      <w:r w:rsidRPr="001D5C3D">
        <w:rPr>
          <w:rFonts w:cs="Times New Roman"/>
          <w:b/>
          <w:lang w:val="ru-RU"/>
        </w:rPr>
        <w:t xml:space="preserve"> Индивидуальный вариант</w:t>
      </w:r>
    </w:p>
    <w:p w:rsidR="00237A69" w:rsidRPr="001D5C3D" w:rsidRDefault="00F65A7E">
      <w:pPr>
        <w:ind w:firstLine="709"/>
        <w:jc w:val="both"/>
        <w:rPr>
          <w:lang w:val="ru-RU"/>
        </w:rPr>
      </w:pPr>
      <w:r w:rsidRPr="001D5C3D">
        <w:rPr>
          <w:rFonts w:cs="Times New Roman"/>
          <w:lang w:val="ru-RU"/>
        </w:rPr>
        <w:t xml:space="preserve">Вариант 17 — Логистика. Сущности: </w:t>
      </w:r>
      <w:r>
        <w:rPr>
          <w:rFonts w:cs="Times New Roman"/>
        </w:rPr>
        <w:t>Client</w:t>
      </w:r>
      <w:r w:rsidRPr="001D5C3D">
        <w:rPr>
          <w:rFonts w:cs="Times New Roman"/>
          <w:lang w:val="ru-RU"/>
        </w:rPr>
        <w:t xml:space="preserve">, </w:t>
      </w:r>
      <w:r>
        <w:rPr>
          <w:rFonts w:cs="Times New Roman"/>
        </w:rPr>
        <w:t>Cargo</w:t>
      </w:r>
      <w:r w:rsidRPr="001D5C3D">
        <w:rPr>
          <w:rFonts w:cs="Times New Roman"/>
          <w:lang w:val="ru-RU"/>
        </w:rPr>
        <w:t xml:space="preserve">, </w:t>
      </w:r>
      <w:r>
        <w:rPr>
          <w:rFonts w:cs="Times New Roman"/>
        </w:rPr>
        <w:t>Shipment</w:t>
      </w:r>
      <w:r w:rsidRPr="001D5C3D">
        <w:rPr>
          <w:rFonts w:cs="Times New Roman"/>
          <w:lang w:val="ru-RU"/>
        </w:rPr>
        <w:t>. Особенность: реализовать создание и отслеживание отправлений.</w:t>
      </w:r>
    </w:p>
    <w:p w:rsidR="00237A69" w:rsidRPr="001D5C3D" w:rsidRDefault="00F65A7E">
      <w:pPr>
        <w:keepNext/>
        <w:spacing w:before="200" w:after="80"/>
        <w:ind w:firstLine="709"/>
        <w:rPr>
          <w:lang w:val="ru-RU"/>
        </w:rPr>
      </w:pPr>
      <w:r w:rsidRPr="001D5C3D">
        <w:rPr>
          <w:rFonts w:cs="Times New Roman"/>
          <w:b/>
          <w:lang w:val="ru-RU"/>
        </w:rPr>
        <w:t>3. Описание предметной области</w:t>
      </w:r>
    </w:p>
    <w:p w:rsidR="00237A69" w:rsidRPr="001D5C3D" w:rsidRDefault="00F65A7E">
      <w:pPr>
        <w:ind w:firstLine="709"/>
        <w:jc w:val="both"/>
        <w:rPr>
          <w:lang w:val="ru-RU"/>
        </w:rPr>
      </w:pPr>
      <w:r w:rsidRPr="001D5C3D">
        <w:rPr>
          <w:rFonts w:cs="Times New Roman"/>
          <w:lang w:val="ru-RU"/>
        </w:rPr>
        <w:t>Логистическая компания перевозит грузы клиентов. Клиент оформляет отправление: г</w:t>
      </w:r>
      <w:r w:rsidRPr="001D5C3D">
        <w:rPr>
          <w:rFonts w:cs="Times New Roman"/>
          <w:lang w:val="ru-RU"/>
        </w:rPr>
        <w:t xml:space="preserve">ород отправления и назначения, расстояние и список грузов (описание, тип, вес). Стоимость рассчитывается автоматически: 500 руб. + вес × км × 0,02 с коэффициентом 1,3 для хрупких и 1,5 для опасных грузов. Отправление получает уникальный трек-номер вида </w:t>
      </w:r>
      <w:r>
        <w:rPr>
          <w:rFonts w:cs="Times New Roman"/>
        </w:rPr>
        <w:t>LG</w:t>
      </w:r>
      <w:r w:rsidRPr="001D5C3D">
        <w:rPr>
          <w:rFonts w:cs="Times New Roman"/>
          <w:lang w:val="ru-RU"/>
        </w:rPr>
        <w:t>-</w:t>
      </w:r>
      <w:r w:rsidRPr="001D5C3D">
        <w:rPr>
          <w:rFonts w:cs="Times New Roman"/>
          <w:lang w:val="ru-RU"/>
        </w:rPr>
        <w:t>00001 и проходит статусы «создано» → «в пути» → «доставлено» либо «отменено». Каждое изменение статуса фиксируется событием отслеживания (</w:t>
      </w:r>
      <w:r>
        <w:rPr>
          <w:rFonts w:cs="Times New Roman"/>
        </w:rPr>
        <w:t>TrackingEvent</w:t>
      </w:r>
      <w:r w:rsidRPr="001D5C3D">
        <w:rPr>
          <w:rFonts w:cs="Times New Roman"/>
          <w:lang w:val="ru-RU"/>
        </w:rPr>
        <w:t>) с местоположением и временем — по трек-номеру клиент видит всю историю перемещения.</w:t>
      </w:r>
    </w:p>
    <w:p w:rsidR="00237A69" w:rsidRPr="001D5C3D" w:rsidRDefault="00F65A7E">
      <w:pPr>
        <w:keepNext/>
        <w:spacing w:before="200" w:after="80"/>
        <w:ind w:firstLine="709"/>
        <w:rPr>
          <w:lang w:val="ru-RU"/>
        </w:rPr>
      </w:pPr>
      <w:r w:rsidRPr="001D5C3D">
        <w:rPr>
          <w:rFonts w:cs="Times New Roman"/>
          <w:b/>
          <w:lang w:val="ru-RU"/>
        </w:rPr>
        <w:t>4. Функциональные т</w:t>
      </w:r>
      <w:r w:rsidRPr="001D5C3D">
        <w:rPr>
          <w:rFonts w:cs="Times New Roman"/>
          <w:b/>
          <w:lang w:val="ru-RU"/>
        </w:rPr>
        <w:t>ребования</w:t>
      </w:r>
    </w:p>
    <w:p w:rsidR="00237A69" w:rsidRPr="001D5C3D" w:rsidRDefault="00F65A7E">
      <w:pPr>
        <w:ind w:firstLine="709"/>
        <w:jc w:val="both"/>
        <w:rPr>
          <w:lang w:val="ru-RU"/>
        </w:rPr>
      </w:pPr>
      <w:r w:rsidRPr="001D5C3D">
        <w:rPr>
          <w:rFonts w:cs="Times New Roman"/>
          <w:lang w:val="ru-RU"/>
        </w:rPr>
        <w:t>– главная страница со статистикой и формой отслеживания;</w:t>
      </w:r>
    </w:p>
    <w:p w:rsidR="00237A69" w:rsidRPr="001D5C3D" w:rsidRDefault="00F65A7E">
      <w:pPr>
        <w:ind w:firstLine="709"/>
        <w:jc w:val="both"/>
        <w:rPr>
          <w:lang w:val="ru-RU"/>
        </w:rPr>
      </w:pPr>
      <w:r w:rsidRPr="001D5C3D">
        <w:rPr>
          <w:rFonts w:cs="Times New Roman"/>
          <w:lang w:val="ru-RU"/>
        </w:rPr>
        <w:t>– список отправлений с поиском, фильтрами по статусу и клиенту, сортировкой по дате, стоимости и расстоянию, пагинацией;</w:t>
      </w:r>
    </w:p>
    <w:p w:rsidR="00237A69" w:rsidRPr="001D5C3D" w:rsidRDefault="00F65A7E">
      <w:pPr>
        <w:ind w:firstLine="709"/>
        <w:jc w:val="both"/>
        <w:rPr>
          <w:lang w:val="ru-RU"/>
        </w:rPr>
      </w:pPr>
      <w:r w:rsidRPr="001D5C3D">
        <w:rPr>
          <w:rFonts w:cs="Times New Roman"/>
          <w:lang w:val="ru-RU"/>
        </w:rPr>
        <w:t>– карточка отправления: клиент, грузы, стоимость, история отслеживан</w:t>
      </w:r>
      <w:r w:rsidRPr="001D5C3D">
        <w:rPr>
          <w:rFonts w:cs="Times New Roman"/>
          <w:lang w:val="ru-RU"/>
        </w:rPr>
        <w:t>ия, смена статуса;</w:t>
      </w:r>
    </w:p>
    <w:p w:rsidR="00237A69" w:rsidRPr="001D5C3D" w:rsidRDefault="00F65A7E">
      <w:pPr>
        <w:ind w:firstLine="709"/>
        <w:jc w:val="both"/>
        <w:rPr>
          <w:lang w:val="ru-RU"/>
        </w:rPr>
      </w:pPr>
      <w:r w:rsidRPr="001D5C3D">
        <w:rPr>
          <w:rFonts w:cs="Times New Roman"/>
          <w:lang w:val="ru-RU"/>
        </w:rPr>
        <w:lastRenderedPageBreak/>
        <w:t xml:space="preserve">– создание, редактирование (только в статусе «создано») и удаление (кроме находящихся в пути) отправлений через </w:t>
      </w:r>
      <w:r>
        <w:rPr>
          <w:rFonts w:cs="Times New Roman"/>
        </w:rPr>
        <w:t>HTML</w:t>
      </w:r>
      <w:r w:rsidRPr="001D5C3D">
        <w:rPr>
          <w:rFonts w:cs="Times New Roman"/>
          <w:lang w:val="ru-RU"/>
        </w:rPr>
        <w:t xml:space="preserve">-формы с валидацией и </w:t>
      </w:r>
      <w:r>
        <w:rPr>
          <w:rFonts w:cs="Times New Roman"/>
        </w:rPr>
        <w:t>CSRF</w:t>
      </w:r>
      <w:r w:rsidRPr="001D5C3D">
        <w:rPr>
          <w:rFonts w:cs="Times New Roman"/>
          <w:lang w:val="ru-RU"/>
        </w:rPr>
        <w:t>-защитой;</w:t>
      </w:r>
    </w:p>
    <w:p w:rsidR="00237A69" w:rsidRPr="001D5C3D" w:rsidRDefault="00F65A7E">
      <w:pPr>
        <w:ind w:firstLine="709"/>
        <w:jc w:val="both"/>
        <w:rPr>
          <w:lang w:val="ru-RU"/>
        </w:rPr>
      </w:pPr>
      <w:r w:rsidRPr="001D5C3D">
        <w:rPr>
          <w:rFonts w:cs="Times New Roman"/>
          <w:lang w:val="ru-RU"/>
        </w:rPr>
        <w:t>– отслеживание по трек-номеру; клиенты и их отправления (связь 1:</w:t>
      </w:r>
      <w:r>
        <w:rPr>
          <w:rFonts w:cs="Times New Roman"/>
        </w:rPr>
        <w:t>N</w:t>
      </w:r>
      <w:r w:rsidRPr="001D5C3D">
        <w:rPr>
          <w:rFonts w:cs="Times New Roman"/>
          <w:lang w:val="ru-RU"/>
        </w:rPr>
        <w:t>);</w:t>
      </w:r>
    </w:p>
    <w:p w:rsidR="00237A69" w:rsidRPr="001D5C3D" w:rsidRDefault="00F65A7E">
      <w:pPr>
        <w:ind w:firstLine="709"/>
        <w:jc w:val="both"/>
        <w:rPr>
          <w:lang w:val="ru-RU"/>
        </w:rPr>
      </w:pPr>
      <w:r w:rsidRPr="001D5C3D">
        <w:rPr>
          <w:rFonts w:cs="Times New Roman"/>
          <w:lang w:val="ru-RU"/>
        </w:rPr>
        <w:t xml:space="preserve">– </w:t>
      </w:r>
      <w:r>
        <w:rPr>
          <w:rFonts w:cs="Times New Roman"/>
        </w:rPr>
        <w:t>REST</w:t>
      </w:r>
      <w:r w:rsidRPr="001D5C3D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1D5C3D">
        <w:rPr>
          <w:rFonts w:cs="Times New Roman"/>
          <w:lang w:val="ru-RU"/>
        </w:rPr>
        <w:t xml:space="preserve"> с </w:t>
      </w:r>
      <w:r>
        <w:rPr>
          <w:rFonts w:cs="Times New Roman"/>
        </w:rPr>
        <w:t>JSO</w:t>
      </w:r>
      <w:r>
        <w:rPr>
          <w:rFonts w:cs="Times New Roman"/>
        </w:rPr>
        <w:t>N</w:t>
      </w:r>
      <w:r w:rsidRPr="001D5C3D">
        <w:rPr>
          <w:rFonts w:cs="Times New Roman"/>
          <w:lang w:val="ru-RU"/>
        </w:rPr>
        <w:t xml:space="preserve"> для всех операций; коды 200/201/204/400/404/409/500;</w:t>
      </w:r>
    </w:p>
    <w:p w:rsidR="00237A69" w:rsidRPr="001D5C3D" w:rsidRDefault="00F65A7E">
      <w:pPr>
        <w:ind w:firstLine="709"/>
        <w:jc w:val="both"/>
        <w:rPr>
          <w:lang w:val="ru-RU"/>
        </w:rPr>
      </w:pPr>
      <w:r w:rsidRPr="001D5C3D">
        <w:rPr>
          <w:rFonts w:cs="Times New Roman"/>
          <w:lang w:val="ru-RU"/>
        </w:rPr>
        <w:t>– страница 404 и страница внутренней ошибки, логирование запросов и операций.</w:t>
      </w:r>
    </w:p>
    <w:p w:rsidR="00237A69" w:rsidRPr="001D5C3D" w:rsidRDefault="00F65A7E">
      <w:pPr>
        <w:keepNext/>
        <w:spacing w:before="200" w:after="80"/>
        <w:ind w:firstLine="709"/>
        <w:rPr>
          <w:lang w:val="ru-RU"/>
        </w:rPr>
      </w:pPr>
      <w:r w:rsidRPr="001D5C3D">
        <w:rPr>
          <w:rFonts w:cs="Times New Roman"/>
          <w:b/>
          <w:lang w:val="ru-RU"/>
        </w:rPr>
        <w:t>5. Описание архитектуры</w:t>
      </w:r>
    </w:p>
    <w:p w:rsidR="00237A69" w:rsidRPr="001D5C3D" w:rsidRDefault="00F65A7E">
      <w:pPr>
        <w:ind w:firstLine="709"/>
        <w:jc w:val="both"/>
        <w:rPr>
          <w:lang w:val="ru-RU"/>
        </w:rPr>
      </w:pPr>
      <w:r w:rsidRPr="001D5C3D">
        <w:rPr>
          <w:rFonts w:cs="Times New Roman"/>
          <w:lang w:val="ru-RU"/>
        </w:rPr>
        <w:t>Приложение построено по слоям: маршруты (</w:t>
      </w:r>
      <w:r>
        <w:rPr>
          <w:rFonts w:cs="Times New Roman"/>
        </w:rPr>
        <w:t>Blueprint</w:t>
      </w:r>
      <w:r w:rsidRPr="001D5C3D">
        <w:rPr>
          <w:rFonts w:cs="Times New Roman"/>
          <w:lang w:val="ru-RU"/>
        </w:rPr>
        <w:t xml:space="preserve"> </w:t>
      </w:r>
      <w:r>
        <w:rPr>
          <w:rFonts w:ascii="Calibri" w:eastAsia="Calibri" w:hAnsi="Calibri" w:cs="Calibri"/>
          <w:sz w:val="26"/>
        </w:rPr>
        <w:t>web</w:t>
      </w:r>
      <w:r w:rsidRPr="001D5C3D">
        <w:rPr>
          <w:rFonts w:cs="Times New Roman"/>
          <w:lang w:val="ru-RU"/>
        </w:rPr>
        <w:t xml:space="preserve"> — </w:t>
      </w:r>
      <w:r>
        <w:rPr>
          <w:rFonts w:cs="Times New Roman"/>
        </w:rPr>
        <w:t>HTML</w:t>
      </w:r>
      <w:r w:rsidRPr="001D5C3D">
        <w:rPr>
          <w:rFonts w:cs="Times New Roman"/>
          <w:lang w:val="ru-RU"/>
        </w:rPr>
        <w:t xml:space="preserve">, </w:t>
      </w:r>
      <w:r>
        <w:rPr>
          <w:rFonts w:cs="Times New Roman"/>
        </w:rPr>
        <w:t>Blueprint</w:t>
      </w:r>
      <w:r w:rsidRPr="001D5C3D">
        <w:rPr>
          <w:rFonts w:cs="Times New Roman"/>
          <w:lang w:val="ru-RU"/>
        </w:rPr>
        <w:t xml:space="preserve"> </w:t>
      </w:r>
      <w:r>
        <w:rPr>
          <w:rFonts w:ascii="Calibri" w:eastAsia="Calibri" w:hAnsi="Calibri" w:cs="Calibri"/>
          <w:sz w:val="26"/>
        </w:rPr>
        <w:t>api</w:t>
      </w:r>
      <w:r w:rsidRPr="001D5C3D">
        <w:rPr>
          <w:rFonts w:cs="Times New Roman"/>
          <w:lang w:val="ru-RU"/>
        </w:rPr>
        <w:t xml:space="preserve"> — </w:t>
      </w:r>
      <w:r>
        <w:rPr>
          <w:rFonts w:cs="Times New Roman"/>
        </w:rPr>
        <w:t>JSON</w:t>
      </w:r>
      <w:r w:rsidRPr="001D5C3D">
        <w:rPr>
          <w:rFonts w:cs="Times New Roman"/>
          <w:lang w:val="ru-RU"/>
        </w:rPr>
        <w:t xml:space="preserve">) → сервис </w:t>
      </w:r>
      <w:r>
        <w:rPr>
          <w:rFonts w:ascii="Calibri" w:eastAsia="Calibri" w:hAnsi="Calibri" w:cs="Calibri"/>
          <w:sz w:val="26"/>
        </w:rPr>
        <w:t>Shipm</w:t>
      </w:r>
      <w:r>
        <w:rPr>
          <w:rFonts w:ascii="Calibri" w:eastAsia="Calibri" w:hAnsi="Calibri" w:cs="Calibri"/>
          <w:sz w:val="26"/>
        </w:rPr>
        <w:t>entService</w:t>
      </w:r>
      <w:r w:rsidRPr="001D5C3D">
        <w:rPr>
          <w:rFonts w:cs="Times New Roman"/>
          <w:lang w:val="ru-RU"/>
        </w:rPr>
        <w:t xml:space="preserve"> (валидация, бизнес-правила, расчёт стоимости, транзакции) → репозитории (</w:t>
      </w:r>
      <w:r>
        <w:rPr>
          <w:rFonts w:ascii="Calibri" w:eastAsia="Calibri" w:hAnsi="Calibri" w:cs="Calibri"/>
          <w:sz w:val="26"/>
        </w:rPr>
        <w:t>ClientRepository</w:t>
      </w:r>
      <w:r w:rsidRPr="001D5C3D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ShipmentRepository</w:t>
      </w:r>
      <w:r w:rsidRPr="001D5C3D">
        <w:rPr>
          <w:rFonts w:cs="Times New Roman"/>
          <w:lang w:val="ru-RU"/>
        </w:rPr>
        <w:t xml:space="preserve"> — запросы </w:t>
      </w:r>
      <w:r>
        <w:rPr>
          <w:rFonts w:cs="Times New Roman"/>
        </w:rPr>
        <w:t>SQLAlchemy</w:t>
      </w:r>
      <w:r w:rsidRPr="001D5C3D">
        <w:rPr>
          <w:rFonts w:cs="Times New Roman"/>
          <w:lang w:val="ru-RU"/>
        </w:rPr>
        <w:t xml:space="preserve">) → </w:t>
      </w:r>
      <w:r>
        <w:rPr>
          <w:rFonts w:cs="Times New Roman"/>
        </w:rPr>
        <w:t>ORM</w:t>
      </w:r>
      <w:r w:rsidRPr="001D5C3D">
        <w:rPr>
          <w:rFonts w:cs="Times New Roman"/>
          <w:lang w:val="ru-RU"/>
        </w:rPr>
        <w:t xml:space="preserve">-модели → </w:t>
      </w:r>
      <w:r>
        <w:rPr>
          <w:rFonts w:cs="Times New Roman"/>
        </w:rPr>
        <w:t>PostgreSQL</w:t>
      </w:r>
      <w:r w:rsidRPr="001D5C3D">
        <w:rPr>
          <w:rFonts w:cs="Times New Roman"/>
          <w:lang w:val="ru-RU"/>
        </w:rPr>
        <w:t xml:space="preserve">. Приложение создаётся фабрикой </w:t>
      </w:r>
      <w:r>
        <w:rPr>
          <w:rFonts w:ascii="Calibri" w:eastAsia="Calibri" w:hAnsi="Calibri" w:cs="Calibri"/>
          <w:sz w:val="26"/>
        </w:rPr>
        <w:t>create</w:t>
      </w:r>
      <w:r w:rsidRPr="001D5C3D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app</w:t>
      </w:r>
      <w:r w:rsidRPr="001D5C3D">
        <w:rPr>
          <w:rFonts w:ascii="Calibri" w:eastAsia="Calibri" w:hAnsi="Calibri" w:cs="Calibri"/>
          <w:sz w:val="26"/>
          <w:lang w:val="ru-RU"/>
        </w:rPr>
        <w:t>(</w:t>
      </w:r>
      <w:r>
        <w:rPr>
          <w:rFonts w:ascii="Calibri" w:eastAsia="Calibri" w:hAnsi="Calibri" w:cs="Calibri"/>
          <w:sz w:val="26"/>
        </w:rPr>
        <w:t>config</w:t>
      </w:r>
      <w:r w:rsidRPr="001D5C3D">
        <w:rPr>
          <w:rFonts w:ascii="Calibri" w:eastAsia="Calibri" w:hAnsi="Calibri" w:cs="Calibri"/>
          <w:sz w:val="26"/>
          <w:lang w:val="ru-RU"/>
        </w:rPr>
        <w:t>)</w:t>
      </w:r>
      <w:r w:rsidRPr="001D5C3D">
        <w:rPr>
          <w:rFonts w:cs="Times New Roman"/>
          <w:lang w:val="ru-RU"/>
        </w:rPr>
        <w:t>, что позволяет запускать его с рабоче</w:t>
      </w:r>
      <w:r w:rsidRPr="001D5C3D">
        <w:rPr>
          <w:rFonts w:cs="Times New Roman"/>
          <w:lang w:val="ru-RU"/>
        </w:rPr>
        <w:t xml:space="preserve">й конфигурацией и с тестовой БД. Сессия </w:t>
      </w:r>
      <w:r>
        <w:rPr>
          <w:rFonts w:cs="Times New Roman"/>
        </w:rPr>
        <w:t>SQLAlchemy</w:t>
      </w:r>
      <w:r w:rsidRPr="001D5C3D">
        <w:rPr>
          <w:rFonts w:cs="Times New Roman"/>
          <w:lang w:val="ru-RU"/>
        </w:rPr>
        <w:t xml:space="preserve"> (</w:t>
      </w:r>
      <w:r>
        <w:rPr>
          <w:rFonts w:ascii="Calibri" w:eastAsia="Calibri" w:hAnsi="Calibri" w:cs="Calibri"/>
          <w:sz w:val="26"/>
        </w:rPr>
        <w:t>scoped</w:t>
      </w:r>
      <w:r w:rsidRPr="001D5C3D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session</w:t>
      </w:r>
      <w:r w:rsidRPr="001D5C3D">
        <w:rPr>
          <w:rFonts w:cs="Times New Roman"/>
          <w:lang w:val="ru-RU"/>
        </w:rPr>
        <w:t xml:space="preserve">) создаётся на запрос и закрывается в </w:t>
      </w:r>
      <w:r>
        <w:rPr>
          <w:rFonts w:ascii="Calibri" w:eastAsia="Calibri" w:hAnsi="Calibri" w:cs="Calibri"/>
          <w:sz w:val="26"/>
        </w:rPr>
        <w:t>teardown</w:t>
      </w:r>
      <w:r w:rsidRPr="001D5C3D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appcontext</w:t>
      </w:r>
      <w:r w:rsidRPr="001D5C3D">
        <w:rPr>
          <w:rFonts w:cs="Times New Roman"/>
          <w:lang w:val="ru-RU"/>
        </w:rPr>
        <w:t>.</w:t>
      </w:r>
    </w:p>
    <w:p w:rsidR="00237A69" w:rsidRDefault="00F65A7E">
      <w:pPr>
        <w:keepNext/>
        <w:spacing w:before="200" w:after="80"/>
        <w:ind w:firstLine="709"/>
      </w:pPr>
      <w:r>
        <w:rPr>
          <w:rFonts w:cs="Times New Roman"/>
          <w:b/>
        </w:rPr>
        <w:t>6. Структура проекта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37A6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lab15_Sle/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app/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app.py            — create_app(), обработчики ошибок, логирование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│   ├── </w:t>
            </w:r>
            <w:r>
              <w:rPr>
                <w:rFonts w:ascii="Calibri" w:eastAsia="Calibri" w:hAnsi="Calibri" w:cs="Calibri"/>
                <w:sz w:val="20"/>
              </w:rPr>
              <w:t>config.py         — Config / TestConfig из переменных окружения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database.py       — Engine, scoped_session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extensions.py     — сервис на запрос, CSRF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seed.py           — демонстрационные данные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│   ├── models/models.py  — Client, </w:t>
            </w:r>
            <w:r>
              <w:rPr>
                <w:rFonts w:ascii="Calibri" w:eastAsia="Calibri" w:hAnsi="Calibri" w:cs="Calibri"/>
                <w:sz w:val="20"/>
              </w:rPr>
              <w:t>Shipment, Cargo, TrackingEvent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repositories/     — ClientRepository, ShipmentRepository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services/         — ShipmentService, исключения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routes/web.py     — HTML-страницы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├── routes/api.py     — REST API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│   ├── templates/       </w:t>
            </w:r>
            <w:r>
              <w:rPr>
                <w:rFonts w:ascii="Calibri" w:eastAsia="Calibri" w:hAnsi="Calibri" w:cs="Calibri"/>
                <w:sz w:val="20"/>
              </w:rPr>
              <w:t xml:space="preserve"> — base, index, shipments/*, clients/*, 404, error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│   └── static/css/style.css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tests/              — pytest (20 тестов)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demo_api.py, screenshots_web.py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er.dot, requirements.txt, .env.example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Dockerfile, docker-compose.yml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└── README.md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7</w:t>
      </w:r>
      <w:r>
        <w:rPr>
          <w:rFonts w:cs="Times New Roman"/>
          <w:b/>
        </w:rPr>
        <w:t>. Описание Flask-приложения</w:t>
      </w:r>
    </w:p>
    <w:p w:rsidR="00237A69" w:rsidRDefault="00F65A7E">
      <w:pPr>
        <w:ind w:firstLine="709"/>
        <w:jc w:val="both"/>
      </w:pPr>
      <w:r>
        <w:rPr>
          <w:rFonts w:cs="Times New Roman"/>
        </w:rPr>
        <w:t xml:space="preserve">Фабрика </w:t>
      </w:r>
      <w:r>
        <w:rPr>
          <w:rFonts w:ascii="Calibri" w:eastAsia="Calibri" w:hAnsi="Calibri" w:cs="Calibri"/>
          <w:sz w:val="26"/>
        </w:rPr>
        <w:t>create_app()</w:t>
      </w:r>
      <w:r>
        <w:rPr>
          <w:rFonts w:cs="Times New Roman"/>
        </w:rPr>
        <w:t xml:space="preserve"> загружает конфигурацию, настраивает логирование, создаёт таблицы (</w:t>
      </w:r>
      <w:r>
        <w:rPr>
          <w:rFonts w:ascii="Calibri" w:eastAsia="Calibri" w:hAnsi="Calibri" w:cs="Calibri"/>
          <w:sz w:val="26"/>
        </w:rPr>
        <w:t>metadata.create_all</w:t>
      </w:r>
      <w:r>
        <w:rPr>
          <w:rFonts w:cs="Times New Roman"/>
        </w:rPr>
        <w:t xml:space="preserve">, при </w:t>
      </w:r>
      <w:r>
        <w:rPr>
          <w:rFonts w:ascii="Calibri" w:eastAsia="Calibri" w:hAnsi="Calibri" w:cs="Calibri"/>
          <w:sz w:val="26"/>
        </w:rPr>
        <w:t>reset=True</w:t>
      </w:r>
      <w:r>
        <w:rPr>
          <w:rFonts w:cs="Times New Roman"/>
        </w:rPr>
        <w:t xml:space="preserve"> — с пересозданием), регистрирует Blueprint, обработчики ошибок, хуки </w:t>
      </w:r>
      <w:r>
        <w:rPr>
          <w:rFonts w:ascii="Calibri" w:eastAsia="Calibri" w:hAnsi="Calibri" w:cs="Calibri"/>
          <w:sz w:val="26"/>
        </w:rPr>
        <w:t>before_request</w:t>
      </w:r>
      <w:r>
        <w:rPr>
          <w:rFonts w:cs="Times New Roman"/>
        </w:rPr>
        <w:t>/</w:t>
      </w:r>
      <w:r>
        <w:rPr>
          <w:rFonts w:ascii="Calibri" w:eastAsia="Calibri" w:hAnsi="Calibri" w:cs="Calibri"/>
          <w:sz w:val="26"/>
        </w:rPr>
        <w:t>after_request</w:t>
      </w:r>
      <w:r>
        <w:rPr>
          <w:rFonts w:cs="Times New Roman"/>
        </w:rPr>
        <w:t xml:space="preserve"> (время </w:t>
      </w:r>
      <w:r>
        <w:rPr>
          <w:rFonts w:cs="Times New Roman"/>
        </w:rPr>
        <w:t xml:space="preserve">обработки запроса в журнале) и маршрут </w:t>
      </w:r>
      <w:r>
        <w:rPr>
          <w:rFonts w:ascii="Calibri" w:eastAsia="Calibri" w:hAnsi="Calibri" w:cs="Calibri"/>
          <w:sz w:val="26"/>
        </w:rPr>
        <w:t>/health</w:t>
      </w:r>
      <w:r>
        <w:rPr>
          <w:rFonts w:cs="Times New Roman"/>
        </w:rPr>
        <w:t>.</w:t>
      </w:r>
    </w:p>
    <w:p w:rsidR="00237A69" w:rsidRDefault="00F65A7E">
      <w:pPr>
        <w:keepNext/>
        <w:spacing w:before="80"/>
      </w:pPr>
      <w:r>
        <w:rPr>
          <w:rFonts w:cs="Times New Roman"/>
          <w:i/>
        </w:rPr>
        <w:t>Файл app/app.py: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37A6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"""Лабораторная №15, вариант 17 — веб-приложение «Логистическая компания» (</w:t>
            </w:r>
            <w:r>
              <w:rPr>
                <w:rFonts w:ascii="Calibri" w:eastAsia="Calibri" w:hAnsi="Calibri" w:cs="Calibri"/>
                <w:sz w:val="20"/>
              </w:rPr>
              <w:t>Flask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).</w:t>
            </w:r>
          </w:p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Запуск: </w:t>
            </w:r>
            <w:r>
              <w:rPr>
                <w:rFonts w:ascii="Calibri" w:eastAsia="Calibri" w:hAnsi="Calibri" w:cs="Calibri"/>
                <w:sz w:val="20"/>
              </w:rPr>
              <w:t>python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app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py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  (переменные окружения — см. .</w:t>
            </w:r>
            <w:r>
              <w:rPr>
                <w:rFonts w:ascii="Calibri" w:eastAsia="Calibri" w:hAnsi="Calibri" w:cs="Calibri"/>
                <w:sz w:val="20"/>
              </w:rPr>
              <w:t>env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example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logging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os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time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flask import Flask, g, jsonify, render_template, request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werkzeug.exceptions import HTTPException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config import Config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database import Database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extensions import csrf_token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routes </w:t>
            </w:r>
            <w:r>
              <w:rPr>
                <w:rFonts w:ascii="Calibri" w:eastAsia="Calibri" w:hAnsi="Calibri" w:cs="Calibri"/>
                <w:sz w:val="20"/>
              </w:rPr>
              <w:t>import api, web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services.exceptions import AppError, ValidationError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setup_logging(app: Flask) -&gt; None: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logging.basicConfig(level=os.getenv("LOG_LEVEL", "INFO"),</w:t>
            </w:r>
          </w:p>
          <w:p w:rsidR="00237A69" w:rsidRDefault="00F65A7E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format="%(asctime)s %(levelname)-7s %(name)s: %(message)s",</w:t>
            </w:r>
          </w:p>
          <w:p w:rsidR="00237A69" w:rsidRDefault="00F65A7E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datefmt="%H:%M:%S")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app.logger.setLevel(os.getenv("LOG_LEVEL", "INFO"))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wants_json() -&gt; bool: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request.path.startswith("/api/")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register_errors(app: Flask) -&gt; None: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@app.errorhandler(AppError)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app_error(error: AppError):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app.logger.warning("%s %s -&gt; </w:t>
            </w:r>
            <w:r>
              <w:rPr>
                <w:rFonts w:ascii="Calibri" w:eastAsia="Calibri" w:hAnsi="Calibri" w:cs="Calibri"/>
                <w:sz w:val="20"/>
              </w:rPr>
              <w:t>%s: %s", request.method, request.path,</w:t>
            </w:r>
          </w:p>
          <w:p w:rsidR="00237A69" w:rsidRDefault="00F65A7E">
            <w:pPr>
              <w:spacing w:line="240" w:lineRule="auto"/>
              <w:ind w:left="1404"/>
            </w:pPr>
            <w:r>
              <w:rPr>
                <w:rFonts w:ascii="Calibri" w:eastAsia="Calibri" w:hAnsi="Calibri" w:cs="Calibri"/>
                <w:sz w:val="20"/>
              </w:rPr>
              <w:t>error.status_code, error)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body = {"error": type(error).__name__, "message": str(error)}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isinstance(error, ValidationError):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body["fields"] = error.errors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wants_json():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jsonify(body), error.status_code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return render_template("error.html", code=error.status_code, message=str(error)), \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error.status_code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@app.errorhandler(HTTPException)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http_error(error: HTTPException):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wants_json():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jsonify({"error": error.name, "message": error.descriptio</w:t>
            </w:r>
            <w:r>
              <w:rPr>
                <w:rFonts w:ascii="Calibri" w:eastAsia="Calibri" w:hAnsi="Calibri" w:cs="Calibri"/>
                <w:sz w:val="20"/>
              </w:rPr>
              <w:t>n}), error.code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template = "404.html" if error.code == 404 else "error.html"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render_template(template, code=error.code, message=error.description), error.code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@app.errorhandler(Exception)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server_error(error: Exception):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app.extensions["db"].se</w:t>
            </w:r>
            <w:r>
              <w:rPr>
                <w:rFonts w:ascii="Calibri" w:eastAsia="Calibri" w:hAnsi="Calibri" w:cs="Calibri"/>
                <w:sz w:val="20"/>
              </w:rPr>
              <w:t>ssion.rollback()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app.logger.exception("Необработанная ошибка: %s", error)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wants_json():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jsonify({"error": "Internal Server Error",</w:t>
            </w:r>
          </w:p>
          <w:p w:rsidR="00237A69" w:rsidRDefault="00F65A7E">
            <w:pPr>
              <w:spacing w:line="240" w:lineRule="auto"/>
              <w:ind w:left="1456"/>
            </w:pPr>
            <w:r>
              <w:rPr>
                <w:rFonts w:ascii="Calibri" w:eastAsia="Calibri" w:hAnsi="Calibri" w:cs="Calibri"/>
                <w:sz w:val="20"/>
              </w:rPr>
              <w:t>"message": "Внутренняя ошибка сервера"}), 500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render_template("error.html", code=500,</w:t>
            </w:r>
          </w:p>
          <w:p w:rsidR="00237A69" w:rsidRPr="001D5C3D" w:rsidRDefault="00F65A7E">
            <w:pPr>
              <w:spacing w:line="240" w:lineRule="auto"/>
              <w:ind w:left="161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message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="Внутренняя 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ошибка сервера. Попробуйте позже."), 500</w:t>
            </w:r>
          </w:p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create_app(config: type[Config] = Config, reset: bool = False) -&gt; Flask: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 = Flask(__name__)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app.config.from_object(config)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app.secret_key = config.SECRET_KEY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setup_logging(app)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db = Database(config.DATABA</w:t>
            </w:r>
            <w:r>
              <w:rPr>
                <w:rFonts w:ascii="Calibri" w:eastAsia="Calibri" w:hAnsi="Calibri" w:cs="Calibri"/>
                <w:sz w:val="20"/>
              </w:rPr>
              <w:t>SE_URL)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db.init(drop=reset)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app.extensions["db"] = db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app.jinja_env.globals["csrf_token"] = csrf_token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app.register_blueprint(web.bp)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app.register_blueprint(api.bp)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register_errors(app)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@app.before_request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start_timer():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g.started = time.perf_counter</w:t>
            </w:r>
            <w:r>
              <w:rPr>
                <w:rFonts w:ascii="Calibri" w:eastAsia="Calibri" w:hAnsi="Calibri" w:cs="Calibri"/>
                <w:sz w:val="20"/>
              </w:rPr>
              <w:t>()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@app.after_request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log_request(response):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ms = (time.perf_counter() - g.get("started", time.perf_counter())) * 1000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app.logger.info("%s %s -&gt; %s (%.1f мс)", request.method, request.full_path.rstrip("?"),</w:t>
            </w:r>
          </w:p>
          <w:p w:rsidR="00237A69" w:rsidRDefault="00F65A7E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response.status_code, ms)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response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@app.teardown_appcontext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remove_session(_exc=None):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db.session.remove()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@app.get("/health")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health():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{"status": "ok"}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app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if __name__ == "__main__":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reset = os.getenv("RESET_DB") == "1"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application = create_app(reset=reset)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reset: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from seed import seed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from services.services import ShipmentService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seed(ShipmentService(application.extensions["db"].session()))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application.extensions["db"].session.remove()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application.run(host=os.getenv("HOST", "127.0.0.1"), </w:t>
            </w:r>
            <w:r>
              <w:rPr>
                <w:rFonts w:ascii="Calibri" w:eastAsia="Calibri" w:hAnsi="Calibri" w:cs="Calibri"/>
                <w:sz w:val="20"/>
              </w:rPr>
              <w:t>port=int(os.getenv("PORT", "5015")),</w:t>
            </w:r>
          </w:p>
          <w:p w:rsidR="00237A69" w:rsidRDefault="00F65A7E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debug=os.getenv("FLASK_DEBUG") == "1")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spacing w:before="80"/>
      </w:pPr>
      <w:r>
        <w:rPr>
          <w:rFonts w:cs="Times New Roman"/>
          <w:i/>
        </w:rPr>
        <w:t>Файл app/config.py: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37A6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os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Config: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DATABASE_URL = os.getenv("DATABASE_URL",</w:t>
            </w:r>
          </w:p>
          <w:p w:rsidR="00237A69" w:rsidRDefault="00F65A7E">
            <w:pPr>
              <w:spacing w:line="240" w:lineRule="auto"/>
              <w:ind w:left="1508"/>
            </w:pPr>
            <w:r>
              <w:rPr>
                <w:rFonts w:ascii="Calibri" w:eastAsia="Calibri" w:hAnsi="Calibri" w:cs="Calibri"/>
                <w:sz w:val="20"/>
              </w:rPr>
              <w:t>"postgresql+psycopg://lab:lab@localhost:5432/logistics_web")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SECRET_KEY = </w:t>
            </w:r>
            <w:r>
              <w:rPr>
                <w:rFonts w:ascii="Calibri" w:eastAsia="Calibri" w:hAnsi="Calibri" w:cs="Calibri"/>
                <w:sz w:val="20"/>
              </w:rPr>
              <w:t>os.getenv("SECRET_KEY", "dev-secret-change-me")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PAGE_SIZE = int(os.getenv("PAGE_SIZE", "5"))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TESTING = False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TestConfig(Config):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DATABASE_URL = os.getenv("TEST_DATABASE_URL",</w:t>
            </w:r>
          </w:p>
          <w:p w:rsidR="00237A69" w:rsidRDefault="00F65A7E">
            <w:pPr>
              <w:spacing w:line="240" w:lineRule="auto"/>
              <w:ind w:left="1508"/>
            </w:pPr>
            <w:r>
              <w:rPr>
                <w:rFonts w:ascii="Calibri" w:eastAsia="Calibri" w:hAnsi="Calibri" w:cs="Calibri"/>
                <w:sz w:val="20"/>
              </w:rPr>
              <w:t>"postgresql+psycopg://lab:lab@localhost:5432/logistics_web_test")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TESTI</w:t>
            </w:r>
            <w:r>
              <w:rPr>
                <w:rFonts w:ascii="Calibri" w:eastAsia="Calibri" w:hAnsi="Calibri" w:cs="Calibri"/>
                <w:sz w:val="20"/>
              </w:rPr>
              <w:t>NG = True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spacing w:before="80"/>
      </w:pPr>
      <w:r>
        <w:rPr>
          <w:rFonts w:cs="Times New Roman"/>
          <w:i/>
        </w:rPr>
        <w:t>Файл app/database.py: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37A6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 import create_engine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sqlalchemy.orm import scoped_session, sessionmaker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models.models import Base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Database: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url: str) -&gt; None: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self.engine = create_engine(url, </w:t>
            </w:r>
            <w:r>
              <w:rPr>
                <w:rFonts w:ascii="Calibri" w:eastAsia="Calibri" w:hAnsi="Calibri" w:cs="Calibri"/>
                <w:sz w:val="20"/>
              </w:rPr>
              <w:t>pool_pre_ping=True)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 = scoped_session(sessionmaker(bind=self.engine, expire_on_commit=False))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init(self, drop: bool = False) -&gt; None: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drop: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Base.metadata.drop_all(self.engine)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Base.metadata.create_all(self.engine)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spacing w:before="80"/>
      </w:pPr>
      <w:r>
        <w:rPr>
          <w:rFonts w:cs="Times New Roman"/>
          <w:i/>
        </w:rPr>
        <w:t>Файл app/extensions</w:t>
      </w:r>
      <w:r>
        <w:rPr>
          <w:rFonts w:cs="Times New Roman"/>
          <w:i/>
        </w:rPr>
        <w:t>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37A6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"""Общие функции: сессия БД на запрос, </w:t>
            </w:r>
            <w:r>
              <w:rPr>
                <w:rFonts w:ascii="Calibri" w:eastAsia="Calibri" w:hAnsi="Calibri" w:cs="Calibri"/>
                <w:sz w:val="20"/>
              </w:rPr>
              <w:t>CSRF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-токен."""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secrets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flask import abort, current_app, g, request, session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services.services import ShipmentService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get_service() -&gt; ShipmentService: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"service" not in g: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g.service</w:t>
            </w:r>
            <w:r>
              <w:rPr>
                <w:rFonts w:ascii="Calibri" w:eastAsia="Calibri" w:hAnsi="Calibri" w:cs="Calibri"/>
                <w:sz w:val="20"/>
              </w:rPr>
              <w:t xml:space="preserve"> = ShipmentService(current_app.extensions["db"].session())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g.service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csrf_token() -&gt; str: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"_csrf" not in session: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session["_csrf"] = secrets.token_hex(16)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session["_csrf"]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check_csrf() -&gt; None: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current_app.config.get("WT</w:t>
            </w:r>
            <w:r>
              <w:rPr>
                <w:rFonts w:ascii="Calibri" w:eastAsia="Calibri" w:hAnsi="Calibri" w:cs="Calibri"/>
                <w:sz w:val="20"/>
              </w:rPr>
              <w:t>F_CSRF_DISABLED"):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token = request.form.get("csrf_token")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token or token != session.get("_csrf"):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abort(400, description="Неверный CSRF-токен")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spacing w:before="200" w:after="80"/>
        <w:ind w:firstLine="709"/>
      </w:pPr>
      <w:r>
        <w:rPr>
          <w:rFonts w:cs="Times New Roman"/>
          <w:b/>
        </w:rPr>
        <w:t>8. Описание маршрутов</w:t>
      </w:r>
    </w:p>
    <w:p w:rsidR="00237A69" w:rsidRDefault="00F65A7E">
      <w:pPr>
        <w:keepNext/>
      </w:pPr>
      <w:r>
        <w:rPr>
          <w:rFonts w:cs="Times New Roman"/>
          <w:sz w:val="24"/>
        </w:rPr>
        <w:t>Таблица 15.1 – HTML-маршруты (Blueprint web)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118"/>
        <w:gridCol w:w="4535"/>
      </w:tblGrid>
      <w:tr w:rsidR="00237A69">
        <w:trPr>
          <w:jc w:val="center"/>
        </w:trPr>
        <w:tc>
          <w:tcPr>
            <w:tcW w:w="1417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Метод</w:t>
            </w:r>
          </w:p>
        </w:tc>
        <w:tc>
          <w:tcPr>
            <w:tcW w:w="3118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URL</w:t>
            </w:r>
          </w:p>
        </w:tc>
        <w:tc>
          <w:tcPr>
            <w:tcW w:w="45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237A69">
        <w:trPr>
          <w:jc w:val="center"/>
        </w:trPr>
        <w:tc>
          <w:tcPr>
            <w:tcW w:w="1417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3118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/</w:t>
            </w:r>
          </w:p>
        </w:tc>
        <w:tc>
          <w:tcPr>
            <w:tcW w:w="45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главная страница</w:t>
            </w:r>
          </w:p>
        </w:tc>
      </w:tr>
      <w:tr w:rsidR="00237A69">
        <w:trPr>
          <w:jc w:val="center"/>
        </w:trPr>
        <w:tc>
          <w:tcPr>
            <w:tcW w:w="1417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3118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/shipments</w:t>
            </w:r>
          </w:p>
        </w:tc>
        <w:tc>
          <w:tcPr>
            <w:tcW w:w="45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список: q, status, client_id, sort, order, page</w:t>
            </w:r>
          </w:p>
        </w:tc>
      </w:tr>
      <w:tr w:rsidR="00237A69">
        <w:trPr>
          <w:jc w:val="center"/>
        </w:trPr>
        <w:tc>
          <w:tcPr>
            <w:tcW w:w="1417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3118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/shipments/&lt;id&gt;</w:t>
            </w:r>
          </w:p>
        </w:tc>
        <w:tc>
          <w:tcPr>
            <w:tcW w:w="45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карточка и история отслеживания</w:t>
            </w:r>
          </w:p>
        </w:tc>
      </w:tr>
      <w:tr w:rsidR="00237A69">
        <w:trPr>
          <w:jc w:val="center"/>
        </w:trPr>
        <w:tc>
          <w:tcPr>
            <w:tcW w:w="1417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GET, POST</w:t>
            </w:r>
          </w:p>
        </w:tc>
        <w:tc>
          <w:tcPr>
            <w:tcW w:w="3118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/shipments/new</w:t>
            </w:r>
          </w:p>
        </w:tc>
        <w:tc>
          <w:tcPr>
            <w:tcW w:w="45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форма создания</w:t>
            </w:r>
          </w:p>
        </w:tc>
      </w:tr>
      <w:tr w:rsidR="00237A69">
        <w:trPr>
          <w:jc w:val="center"/>
        </w:trPr>
        <w:tc>
          <w:tcPr>
            <w:tcW w:w="1417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GET, POST</w:t>
            </w:r>
          </w:p>
        </w:tc>
        <w:tc>
          <w:tcPr>
            <w:tcW w:w="3118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/shipments/&lt;id&gt;/edit</w:t>
            </w:r>
          </w:p>
        </w:tc>
        <w:tc>
          <w:tcPr>
            <w:tcW w:w="45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форма редактирования</w:t>
            </w:r>
          </w:p>
        </w:tc>
      </w:tr>
      <w:tr w:rsidR="00237A69">
        <w:trPr>
          <w:jc w:val="center"/>
        </w:trPr>
        <w:tc>
          <w:tcPr>
            <w:tcW w:w="1417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POST</w:t>
            </w:r>
          </w:p>
        </w:tc>
        <w:tc>
          <w:tcPr>
            <w:tcW w:w="3118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/shipments/&lt;id&gt;/status</w:t>
            </w:r>
          </w:p>
        </w:tc>
        <w:tc>
          <w:tcPr>
            <w:tcW w:w="45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смена статуса (событие отслеживания)</w:t>
            </w:r>
          </w:p>
        </w:tc>
      </w:tr>
      <w:tr w:rsidR="00237A69">
        <w:trPr>
          <w:jc w:val="center"/>
        </w:trPr>
        <w:tc>
          <w:tcPr>
            <w:tcW w:w="1417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GET, POST</w:t>
            </w:r>
          </w:p>
        </w:tc>
        <w:tc>
          <w:tcPr>
            <w:tcW w:w="3118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/shipments/&lt;id&gt;/delete</w:t>
            </w:r>
          </w:p>
        </w:tc>
        <w:tc>
          <w:tcPr>
            <w:tcW w:w="45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подтверждение и удаление</w:t>
            </w:r>
          </w:p>
        </w:tc>
      </w:tr>
      <w:tr w:rsidR="00237A69" w:rsidRPr="001D5C3D">
        <w:trPr>
          <w:jc w:val="center"/>
        </w:trPr>
        <w:tc>
          <w:tcPr>
            <w:tcW w:w="1417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3118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/track?number=</w:t>
            </w:r>
          </w:p>
        </w:tc>
        <w:tc>
          <w:tcPr>
            <w:tcW w:w="4535" w:type="dxa"/>
          </w:tcPr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 w:rsidRPr="001D5C3D">
              <w:rPr>
                <w:rFonts w:cs="Times New Roman"/>
                <w:sz w:val="24"/>
                <w:lang w:val="ru-RU"/>
              </w:rPr>
              <w:t>поиск по трек-номеру → редирект на карточку</w:t>
            </w:r>
          </w:p>
        </w:tc>
      </w:tr>
      <w:tr w:rsidR="00237A69">
        <w:trPr>
          <w:jc w:val="center"/>
        </w:trPr>
        <w:tc>
          <w:tcPr>
            <w:tcW w:w="1417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3118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/clients, /clients/&lt;id&gt;</w:t>
            </w:r>
          </w:p>
        </w:tc>
        <w:tc>
          <w:tcPr>
            <w:tcW w:w="45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клиенты и их отправления</w:t>
            </w:r>
          </w:p>
        </w:tc>
      </w:tr>
      <w:tr w:rsidR="00237A69">
        <w:trPr>
          <w:jc w:val="center"/>
        </w:trPr>
        <w:tc>
          <w:tcPr>
            <w:tcW w:w="1417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GET, POST</w:t>
            </w:r>
          </w:p>
        </w:tc>
        <w:tc>
          <w:tcPr>
            <w:tcW w:w="3118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/clients/new</w:t>
            </w:r>
          </w:p>
        </w:tc>
        <w:tc>
          <w:tcPr>
            <w:tcW w:w="45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добавление </w:t>
            </w:r>
            <w:r>
              <w:rPr>
                <w:rFonts w:cs="Times New Roman"/>
                <w:sz w:val="24"/>
              </w:rPr>
              <w:t>клиента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spacing w:before="80"/>
      </w:pPr>
      <w:r>
        <w:rPr>
          <w:rFonts w:cs="Times New Roman"/>
          <w:i/>
        </w:rPr>
        <w:t>Файл app/routes/web.py: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37A69" w:rsidRPr="001D5C3D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"""HTML-страницы (Blueprint web)."""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flask import (Blueprint, abort, current_app, flash, redirect, render_template, request,</w:t>
            </w:r>
          </w:p>
          <w:p w:rsidR="00237A69" w:rsidRDefault="00F65A7E">
            <w:pPr>
              <w:spacing w:line="240" w:lineRule="auto"/>
              <w:ind w:left="988"/>
            </w:pPr>
            <w:r>
              <w:rPr>
                <w:rFonts w:ascii="Calibri" w:eastAsia="Calibri" w:hAnsi="Calibri" w:cs="Calibri"/>
                <w:sz w:val="20"/>
              </w:rPr>
              <w:t>url_for)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extensions import check_csrf, get_service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models.models import Status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services.exceptions import ConflictError, NotFoundError, ValidationError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from services.services import CARGO_TYPES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bp = Blueprint("web", __name__)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form_data() -&gt; dict: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 = request.form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cargos = [{"description": d, "weight_kg": w, "cargo_type</w:t>
            </w:r>
            <w:r>
              <w:rPr>
                <w:rFonts w:ascii="Calibri" w:eastAsia="Calibri" w:hAnsi="Calibri" w:cs="Calibri"/>
                <w:sz w:val="20"/>
              </w:rPr>
              <w:t>": t}</w:t>
            </w:r>
          </w:p>
          <w:p w:rsidR="00237A69" w:rsidRDefault="00F65A7E">
            <w:pPr>
              <w:spacing w:line="240" w:lineRule="auto"/>
              <w:ind w:left="728"/>
            </w:pPr>
            <w:r>
              <w:rPr>
                <w:rFonts w:ascii="Calibri" w:eastAsia="Calibri" w:hAnsi="Calibri" w:cs="Calibri"/>
                <w:sz w:val="20"/>
              </w:rPr>
              <w:t>for d, w, t in zip(f.getlist("cargo_description"), f.getlist("cargo_weight"),</w:t>
            </w:r>
          </w:p>
          <w:p w:rsidR="00237A69" w:rsidRDefault="00F65A7E">
            <w:pPr>
              <w:spacing w:line="240" w:lineRule="auto"/>
              <w:ind w:left="1716"/>
            </w:pPr>
            <w:r>
              <w:rPr>
                <w:rFonts w:ascii="Calibri" w:eastAsia="Calibri" w:hAnsi="Calibri" w:cs="Calibri"/>
                <w:sz w:val="20"/>
              </w:rPr>
              <w:t>f.getlist("cargo_type"))]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{"client_id": f.get("client_id"), "origin": f.get("origin"),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"destination": f.get("destination"), "distance_km": f.get("distance_km"),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"cargos": cargos}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render_form(template: str, data: dict, errors=None, **extra):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while len(data.setdefault("cargos", [])) &lt; 3: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data["cargos"].append({"description": "", "weight_kg": "", "cargo_type": "обычный"})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render_template(template, data</w:t>
            </w:r>
            <w:r>
              <w:rPr>
                <w:rFonts w:ascii="Calibri" w:eastAsia="Calibri" w:hAnsi="Calibri" w:cs="Calibri"/>
                <w:sz w:val="20"/>
              </w:rPr>
              <w:t>=data, errors=errors or {},</w:t>
            </w:r>
          </w:p>
          <w:p w:rsidR="00237A69" w:rsidRDefault="00F65A7E">
            <w:pPr>
              <w:spacing w:line="240" w:lineRule="auto"/>
              <w:ind w:left="1404"/>
            </w:pPr>
            <w:r>
              <w:rPr>
                <w:rFonts w:ascii="Calibri" w:eastAsia="Calibri" w:hAnsi="Calibri" w:cs="Calibri"/>
                <w:sz w:val="20"/>
              </w:rPr>
              <w:t>clients=get_service().list_clients(), cargo_types=CARGO_TYPES,</w:t>
            </w:r>
          </w:p>
          <w:p w:rsidR="00237A69" w:rsidRDefault="00F65A7E">
            <w:pPr>
              <w:spacing w:line="240" w:lineRule="auto"/>
              <w:ind w:left="1404"/>
            </w:pPr>
            <w:r>
              <w:rPr>
                <w:rFonts w:ascii="Calibri" w:eastAsia="Calibri" w:hAnsi="Calibri" w:cs="Calibri"/>
                <w:sz w:val="20"/>
              </w:rPr>
              <w:t>**extra), 400 if errors else 200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@bp.get("/")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index():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 = get_service()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latest, total, _ = service.list(page_size=3)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render_template("index.html", stats=service.stats(), latest=latest, total=total)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@bp.get("/shipments")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shipment_list():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args = request.args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page = args.get("page", 1, type=int)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items, total, pages = get_service().list(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search=args.get("q") or None,</w:t>
            </w:r>
            <w:r>
              <w:rPr>
                <w:rFonts w:ascii="Calibri" w:eastAsia="Calibri" w:hAnsi="Calibri" w:cs="Calibri"/>
                <w:sz w:val="20"/>
              </w:rPr>
              <w:t xml:space="preserve"> status=args.get("status") or None,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client_id=args.get("client_id", type=int), sort=args.get("sort", "created"),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order=args.get("order", "desc"), page=page,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page_size=current_app.config["PAGE_SIZE"])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render_template("shipments/list.html", items=item</w:t>
            </w:r>
            <w:r>
              <w:rPr>
                <w:rFonts w:ascii="Calibri" w:eastAsia="Calibri" w:hAnsi="Calibri" w:cs="Calibri"/>
                <w:sz w:val="20"/>
              </w:rPr>
              <w:t>s, total=total, pages=pages,</w:t>
            </w:r>
          </w:p>
          <w:p w:rsidR="00237A69" w:rsidRDefault="00F65A7E">
            <w:pPr>
              <w:spacing w:line="240" w:lineRule="auto"/>
              <w:ind w:left="1404"/>
            </w:pPr>
            <w:r>
              <w:rPr>
                <w:rFonts w:ascii="Calibri" w:eastAsia="Calibri" w:hAnsi="Calibri" w:cs="Calibri"/>
                <w:sz w:val="20"/>
              </w:rPr>
              <w:t>page=page, args=args, statuses=Status,</w:t>
            </w:r>
          </w:p>
          <w:p w:rsidR="00237A69" w:rsidRDefault="00F65A7E">
            <w:pPr>
              <w:spacing w:line="240" w:lineRule="auto"/>
              <w:ind w:left="1404"/>
            </w:pPr>
            <w:r>
              <w:rPr>
                <w:rFonts w:ascii="Calibri" w:eastAsia="Calibri" w:hAnsi="Calibri" w:cs="Calibri"/>
                <w:sz w:val="20"/>
              </w:rPr>
              <w:t>clients=get_service().list_clients())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@bp.get("/shipments/&lt;int:shipment_id&gt;")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shipment_detail(shipment_id: int):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shipment = get_service().get(shipment_id)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render_template("s</w:t>
            </w:r>
            <w:r>
              <w:rPr>
                <w:rFonts w:ascii="Calibri" w:eastAsia="Calibri" w:hAnsi="Calibri" w:cs="Calibri"/>
                <w:sz w:val="20"/>
              </w:rPr>
              <w:t>hipments/detail.html", s=shipment, statuses=Status)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@bp.get("/track")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track():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number = request.args.get("number", "").strip()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number: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render_template("shipments/track.html", number="")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try: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shipment = get_service().track(number)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NotFoundError as error: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flash(str(error), "error")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render_template("shipments/track.html", number=number), 404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redirect(url_for("web.shipment_detail", shipment_id=shipment.id))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@bp.route("/shipments/new", methods=["GET", "POST"])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</w:t>
            </w:r>
            <w:r>
              <w:rPr>
                <w:rFonts w:ascii="Calibri" w:eastAsia="Calibri" w:hAnsi="Calibri" w:cs="Calibri"/>
                <w:sz w:val="20"/>
              </w:rPr>
              <w:t>ef shipment_create():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request.method == "GET":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render_form("shipments/form.html", {"client_id": request.args.get("client_id")},</w:t>
            </w:r>
          </w:p>
          <w:p w:rsidR="00237A69" w:rsidRPr="001D5C3D" w:rsidRDefault="00F65A7E">
            <w:pPr>
              <w:spacing w:line="240" w:lineRule="auto"/>
              <w:ind w:left="140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title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="Новое отправление")</w:t>
            </w:r>
          </w:p>
          <w:p w:rsidR="00237A69" w:rsidRPr="001D5C3D" w:rsidRDefault="00F65A7E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check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csrf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()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 = form_data()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shipment = get_service().create(data)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except </w:t>
            </w:r>
            <w:r>
              <w:rPr>
                <w:rFonts w:ascii="Calibri" w:eastAsia="Calibri" w:hAnsi="Calibri" w:cs="Calibri"/>
                <w:sz w:val="20"/>
              </w:rPr>
              <w:t>ValidationError as error: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render_form("shipments/form.html", data, error.errors, title="Новое отправление")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ConflictError as error: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flash(str(error), "error")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return render_form("shipments/form.html", data, {"_": str(error)}, title="Новое </w:t>
            </w:r>
            <w:r>
              <w:rPr>
                <w:rFonts w:ascii="Calibri" w:eastAsia="Calibri" w:hAnsi="Calibri" w:cs="Calibri"/>
                <w:sz w:val="20"/>
              </w:rPr>
              <w:t>отправление")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flash(f"Отправление {shipment.tracking_number} создано, стоимость {shipment.cost} руб.", "ok")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redirect(url_for("web.shipment_detail", shipment_id=shipment.id))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@bp.route("/shipments/&lt;int:shipment_id&gt;/edit", methods=["GET", "POST"]</w:t>
            </w:r>
            <w:r>
              <w:rPr>
                <w:rFonts w:ascii="Calibri" w:eastAsia="Calibri" w:hAnsi="Calibri" w:cs="Calibri"/>
                <w:sz w:val="20"/>
              </w:rPr>
              <w:t>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shipment_edit(shipment_id: int):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 = get_service()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shipment = service.get(shipment_id)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title = f"Редактирование {shipment.tracking_number}"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request.method == "GET":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data = {"client_id": shipment.client_id, "origin": shipment.origin,</w:t>
            </w:r>
          </w:p>
          <w:p w:rsidR="00237A69" w:rsidRDefault="00F65A7E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"destina</w:t>
            </w:r>
            <w:r>
              <w:rPr>
                <w:rFonts w:ascii="Calibri" w:eastAsia="Calibri" w:hAnsi="Calibri" w:cs="Calibri"/>
                <w:sz w:val="20"/>
              </w:rPr>
              <w:t>tion": shipment.destination, "distance_km": shipment.distance_km,</w:t>
            </w:r>
          </w:p>
          <w:p w:rsidR="00237A69" w:rsidRDefault="00F65A7E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"cargos": [{"description": c.description, "weight_kg": c.weight_kg,</w:t>
            </w:r>
          </w:p>
          <w:p w:rsidR="00237A69" w:rsidRDefault="00F65A7E">
            <w:pPr>
              <w:spacing w:line="240" w:lineRule="auto"/>
              <w:ind w:left="1456"/>
            </w:pPr>
            <w:r>
              <w:rPr>
                <w:rFonts w:ascii="Calibri" w:eastAsia="Calibri" w:hAnsi="Calibri" w:cs="Calibri"/>
                <w:sz w:val="20"/>
              </w:rPr>
              <w:t>"cargo_type": c.cargo_type} for c in shipment.cargos]}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render_form("shipments/form.html", data, title=title, shipme</w:t>
            </w:r>
            <w:r>
              <w:rPr>
                <w:rFonts w:ascii="Calibri" w:eastAsia="Calibri" w:hAnsi="Calibri" w:cs="Calibri"/>
                <w:sz w:val="20"/>
              </w:rPr>
              <w:t>nt=shipment)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check_csrf()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 = form_data()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service.update(shipment_id, data)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ValidationError as error: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render_form("shipments/form.html", data, error.errors, title=title, shipment=shipment)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ConflictError as error: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flash(str(error), "error")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redirect(url_for("web.shipment_detail", shipment_id=shipment_id))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flash("Изменения сохранены", "ok")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redirect(url_for("web.shipment_detail", shipment_id=shipment_id))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@bp.post("/shipments/&lt;int:shipment_id&gt;/statu</w:t>
            </w:r>
            <w:r>
              <w:rPr>
                <w:rFonts w:ascii="Calibri" w:eastAsia="Calibri" w:hAnsi="Calibri" w:cs="Calibri"/>
                <w:sz w:val="20"/>
              </w:rPr>
              <w:t>s")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shipment_status(shipment_id: int):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check_csrf()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 = get_service().change_status(shipment_id, request.form.get("status", ""),</w:t>
            </w:r>
          </w:p>
          <w:p w:rsidR="00237A69" w:rsidRDefault="00F65A7E">
            <w:pPr>
              <w:spacing w:line="240" w:lineRule="auto"/>
              <w:ind w:left="2080"/>
            </w:pPr>
            <w:r>
              <w:rPr>
                <w:rFonts w:ascii="Calibri" w:eastAsia="Calibri" w:hAnsi="Calibri" w:cs="Calibri"/>
                <w:sz w:val="20"/>
              </w:rPr>
              <w:t>request.form.get("location", ""))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flash(f"Статус изменён: {s.status.value}", "ok")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except (ValidationError, ConflictEr</w:t>
            </w:r>
            <w:r>
              <w:rPr>
                <w:rFonts w:ascii="Calibri" w:eastAsia="Calibri" w:hAnsi="Calibri" w:cs="Calibri"/>
                <w:sz w:val="20"/>
              </w:rPr>
              <w:t>ror) as error: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flash(str(error), "error")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redirect(url_for("web.shipment_detail", shipment_id=shipment_id))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@bp.route("/shipments/&lt;int:shipment_id&gt;/delete", methods=["GET", "POST"])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shipment_delete(shipment_id: int):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service = get_service()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shipment = service.get(shipment_id)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request.method == "GET":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render_template("shipments/delete.html", s=shipment)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check_csrf()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service.delete(shipment_id)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ConflictError as error: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flash(str(error), "error")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redirect(url_for("web</w:t>
            </w:r>
            <w:r>
              <w:rPr>
                <w:rFonts w:ascii="Calibri" w:eastAsia="Calibri" w:hAnsi="Calibri" w:cs="Calibri"/>
                <w:sz w:val="20"/>
              </w:rPr>
              <w:t>.shipment_detail", shipment_id=shipment_id))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flash(f"Отправление {shipment.tracking_number} удалено", "ok")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redirect(url_for("web.shipment_list"))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@bp.get("/clients")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client_list():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render_template("clients/list.html", clients=get_ser</w:t>
            </w:r>
            <w:r>
              <w:rPr>
                <w:rFonts w:ascii="Calibri" w:eastAsia="Calibri" w:hAnsi="Calibri" w:cs="Calibri"/>
                <w:sz w:val="20"/>
              </w:rPr>
              <w:t>vice().list_clients())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@bp.get("/clients/&lt;int:client_id&gt;")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client_detail(client_id: int):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render_template("clients/detail.html", c=get_service().get_client(client_id))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@bp.route("/clients/new", methods=["GET", "POST"])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client_create():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data, errors = {}, {}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request.method == "POST":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check_csrf()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data = request.form.to_dict()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client = get_service().create_client(data)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flash(f"Клиент {client.name} добавлен", "ok")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 redirect(url_for("web.client_detail", client</w:t>
            </w:r>
            <w:r>
              <w:rPr>
                <w:rFonts w:ascii="Calibri" w:eastAsia="Calibri" w:hAnsi="Calibri" w:cs="Calibri"/>
                <w:sz w:val="20"/>
              </w:rPr>
              <w:t>_id=client.id))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ValidationError as error: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errors = error.errors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ConflictError as error: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errors = {"email": str(error)}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render_template("clients/form.html", data=data, errors=errors), 400 if errors else 200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@bp.get("/boom")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boom():</w:t>
            </w:r>
          </w:p>
          <w:p w:rsidR="00237A69" w:rsidRPr="001D5C3D" w:rsidRDefault="00F65A7E">
            <w:pPr>
              <w:spacing w:line="240" w:lineRule="auto"/>
              <w:ind w:left="208"/>
              <w:rPr>
                <w:lang w:val="ru-RU"/>
              </w:rPr>
            </w:pP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"""Маршрут для демонстрации обработки ошибки 500."""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current_app.config.get("DEBUG_ROUTES"):</w:t>
            </w:r>
          </w:p>
          <w:p w:rsidR="00237A69" w:rsidRPr="001D5C3D" w:rsidRDefault="00F65A7E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abort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(404)</w:t>
            </w:r>
          </w:p>
          <w:p w:rsidR="00237A69" w:rsidRPr="001D5C3D" w:rsidRDefault="00F65A7E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RuntimeError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("Демонстрационная внутренняя ошибка")</w:t>
            </w:r>
          </w:p>
        </w:tc>
      </w:tr>
    </w:tbl>
    <w:p w:rsidR="00237A69" w:rsidRPr="001D5C3D" w:rsidRDefault="00237A69">
      <w:pPr>
        <w:jc w:val="both"/>
        <w:rPr>
          <w:lang w:val="ru-RU"/>
        </w:rPr>
      </w:pPr>
    </w:p>
    <w:p w:rsidR="00237A69" w:rsidRPr="001D5C3D" w:rsidRDefault="00F65A7E">
      <w:pPr>
        <w:keepNext/>
        <w:spacing w:before="200" w:after="80"/>
        <w:ind w:firstLine="709"/>
        <w:rPr>
          <w:lang w:val="ru-RU"/>
        </w:rPr>
      </w:pPr>
      <w:r w:rsidRPr="001D5C3D">
        <w:rPr>
          <w:rFonts w:cs="Times New Roman"/>
          <w:b/>
          <w:lang w:val="ru-RU"/>
        </w:rPr>
        <w:lastRenderedPageBreak/>
        <w:t xml:space="preserve">9. Описание </w:t>
      </w:r>
      <w:r>
        <w:rPr>
          <w:rFonts w:cs="Times New Roman"/>
          <w:b/>
        </w:rPr>
        <w:t>HTML</w:t>
      </w:r>
      <w:r w:rsidRPr="001D5C3D">
        <w:rPr>
          <w:rFonts w:cs="Times New Roman"/>
          <w:b/>
          <w:lang w:val="ru-RU"/>
        </w:rPr>
        <w:t>-шаблонов</w:t>
      </w:r>
    </w:p>
    <w:p w:rsidR="00237A69" w:rsidRPr="001D5C3D" w:rsidRDefault="00F65A7E">
      <w:pPr>
        <w:ind w:firstLine="709"/>
        <w:jc w:val="both"/>
        <w:rPr>
          <w:lang w:val="ru-RU"/>
        </w:rPr>
      </w:pPr>
      <w:r w:rsidRPr="001D5C3D">
        <w:rPr>
          <w:rFonts w:cs="Times New Roman"/>
          <w:lang w:val="ru-RU"/>
        </w:rPr>
        <w:t xml:space="preserve">Все страницы наследуют </w:t>
      </w:r>
      <w:r>
        <w:rPr>
          <w:rFonts w:ascii="Calibri" w:eastAsia="Calibri" w:hAnsi="Calibri" w:cs="Calibri"/>
          <w:sz w:val="26"/>
        </w:rPr>
        <w:t>base</w:t>
      </w:r>
      <w:r w:rsidRPr="001D5C3D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html</w:t>
      </w:r>
      <w:r w:rsidRPr="001D5C3D">
        <w:rPr>
          <w:rFonts w:cs="Times New Roman"/>
          <w:lang w:val="ru-RU"/>
        </w:rPr>
        <w:t xml:space="preserve"> (</w:t>
      </w:r>
      <w:r w:rsidRPr="001D5C3D">
        <w:rPr>
          <w:rFonts w:ascii="Calibri" w:eastAsia="Calibri" w:hAnsi="Calibri" w:cs="Calibri"/>
          <w:sz w:val="26"/>
          <w:lang w:val="ru-RU"/>
        </w:rPr>
        <w:t xml:space="preserve">{% </w:t>
      </w:r>
      <w:r>
        <w:rPr>
          <w:rFonts w:ascii="Calibri" w:eastAsia="Calibri" w:hAnsi="Calibri" w:cs="Calibri"/>
          <w:sz w:val="26"/>
        </w:rPr>
        <w:t>extends</w:t>
      </w:r>
      <w:r w:rsidRPr="001D5C3D">
        <w:rPr>
          <w:rFonts w:ascii="Calibri" w:eastAsia="Calibri" w:hAnsi="Calibri" w:cs="Calibri"/>
          <w:sz w:val="26"/>
          <w:lang w:val="ru-RU"/>
        </w:rPr>
        <w:t xml:space="preserve"> %}</w:t>
      </w:r>
      <w:r w:rsidRPr="001D5C3D">
        <w:rPr>
          <w:rFonts w:cs="Times New Roman"/>
          <w:lang w:val="ru-RU"/>
        </w:rPr>
        <w:t xml:space="preserve">), где находятся навигационное меню, вывод </w:t>
      </w:r>
      <w:r>
        <w:rPr>
          <w:rFonts w:cs="Times New Roman"/>
        </w:rPr>
        <w:t>flash</w:t>
      </w:r>
      <w:r w:rsidRPr="001D5C3D">
        <w:rPr>
          <w:rFonts w:cs="Times New Roman"/>
          <w:lang w:val="ru-RU"/>
        </w:rPr>
        <w:t xml:space="preserve">-сообщений и подвал. Макрос </w:t>
      </w:r>
      <w:r>
        <w:rPr>
          <w:rFonts w:ascii="Calibri" w:eastAsia="Calibri" w:hAnsi="Calibri" w:cs="Calibri"/>
          <w:sz w:val="26"/>
        </w:rPr>
        <w:t>badge</w:t>
      </w:r>
      <w:r w:rsidRPr="001D5C3D">
        <w:rPr>
          <w:rFonts w:ascii="Calibri" w:eastAsia="Calibri" w:hAnsi="Calibri" w:cs="Calibri"/>
          <w:sz w:val="26"/>
          <w:lang w:val="ru-RU"/>
        </w:rPr>
        <w:t>()</w:t>
      </w:r>
      <w:r w:rsidRPr="001D5C3D">
        <w:rPr>
          <w:rFonts w:cs="Times New Roman"/>
          <w:lang w:val="ru-RU"/>
        </w:rPr>
        <w:t xml:space="preserve"> из </w:t>
      </w:r>
      <w:r w:rsidRPr="001D5C3D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status</w:t>
      </w:r>
      <w:r w:rsidRPr="001D5C3D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html</w:t>
      </w:r>
      <w:r w:rsidRPr="001D5C3D">
        <w:rPr>
          <w:rFonts w:cs="Times New Roman"/>
          <w:lang w:val="ru-RU"/>
        </w:rPr>
        <w:t xml:space="preserve"> выводит цветную метку статуса. Шаблоны используют циклы </w:t>
      </w:r>
      <w:r w:rsidRPr="001D5C3D">
        <w:rPr>
          <w:rFonts w:ascii="Calibri" w:eastAsia="Calibri" w:hAnsi="Calibri" w:cs="Calibri"/>
          <w:sz w:val="26"/>
          <w:lang w:val="ru-RU"/>
        </w:rPr>
        <w:t xml:space="preserve">{% </w:t>
      </w:r>
      <w:r>
        <w:rPr>
          <w:rFonts w:ascii="Calibri" w:eastAsia="Calibri" w:hAnsi="Calibri" w:cs="Calibri"/>
          <w:sz w:val="26"/>
        </w:rPr>
        <w:t>for</w:t>
      </w:r>
      <w:r w:rsidRPr="001D5C3D">
        <w:rPr>
          <w:rFonts w:ascii="Calibri" w:eastAsia="Calibri" w:hAnsi="Calibri" w:cs="Calibri"/>
          <w:sz w:val="26"/>
          <w:lang w:val="ru-RU"/>
        </w:rPr>
        <w:t xml:space="preserve"> %}</w:t>
      </w:r>
      <w:r w:rsidRPr="001D5C3D">
        <w:rPr>
          <w:rFonts w:cs="Times New Roman"/>
          <w:lang w:val="ru-RU"/>
        </w:rPr>
        <w:t xml:space="preserve">, условия </w:t>
      </w:r>
      <w:r w:rsidRPr="001D5C3D">
        <w:rPr>
          <w:rFonts w:ascii="Calibri" w:eastAsia="Calibri" w:hAnsi="Calibri" w:cs="Calibri"/>
          <w:sz w:val="26"/>
          <w:lang w:val="ru-RU"/>
        </w:rPr>
        <w:t xml:space="preserve">{% </w:t>
      </w:r>
      <w:r>
        <w:rPr>
          <w:rFonts w:ascii="Calibri" w:eastAsia="Calibri" w:hAnsi="Calibri" w:cs="Calibri"/>
          <w:sz w:val="26"/>
        </w:rPr>
        <w:t>if</w:t>
      </w:r>
      <w:r w:rsidRPr="001D5C3D">
        <w:rPr>
          <w:rFonts w:ascii="Calibri" w:eastAsia="Calibri" w:hAnsi="Calibri" w:cs="Calibri"/>
          <w:sz w:val="26"/>
          <w:lang w:val="ru-RU"/>
        </w:rPr>
        <w:t xml:space="preserve"> %}</w:t>
      </w:r>
      <w:r w:rsidRPr="001D5C3D">
        <w:rPr>
          <w:rFonts w:cs="Times New Roman"/>
          <w:lang w:val="ru-RU"/>
        </w:rPr>
        <w:t xml:space="preserve">, фильтры </w:t>
      </w:r>
      <w:r>
        <w:rPr>
          <w:rFonts w:ascii="Calibri" w:eastAsia="Calibri" w:hAnsi="Calibri" w:cs="Calibri"/>
          <w:sz w:val="26"/>
        </w:rPr>
        <w:t>format</w:t>
      </w:r>
      <w:r w:rsidRPr="001D5C3D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length</w:t>
      </w:r>
      <w:r w:rsidRPr="001D5C3D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url</w:t>
      </w:r>
      <w:r w:rsidRPr="001D5C3D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for</w:t>
      </w:r>
      <w:r w:rsidRPr="001D5C3D">
        <w:rPr>
          <w:rFonts w:ascii="Calibri" w:eastAsia="Calibri" w:hAnsi="Calibri" w:cs="Calibri"/>
          <w:sz w:val="26"/>
          <w:lang w:val="ru-RU"/>
        </w:rPr>
        <w:t>()</w:t>
      </w:r>
      <w:r w:rsidRPr="001D5C3D">
        <w:rPr>
          <w:rFonts w:cs="Times New Roman"/>
          <w:lang w:val="ru-RU"/>
        </w:rPr>
        <w:t xml:space="preserve"> для ссылок; формы содержат скрытое по</w:t>
      </w:r>
      <w:r w:rsidRPr="001D5C3D">
        <w:rPr>
          <w:rFonts w:cs="Times New Roman"/>
          <w:lang w:val="ru-RU"/>
        </w:rPr>
        <w:t xml:space="preserve">ле </w:t>
      </w:r>
      <w:r>
        <w:rPr>
          <w:rFonts w:ascii="Calibri" w:eastAsia="Calibri" w:hAnsi="Calibri" w:cs="Calibri"/>
          <w:sz w:val="26"/>
        </w:rPr>
        <w:t>csrf</w:t>
      </w:r>
      <w:r w:rsidRPr="001D5C3D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token</w:t>
      </w:r>
      <w:r w:rsidRPr="001D5C3D">
        <w:rPr>
          <w:rFonts w:cs="Times New Roman"/>
          <w:lang w:val="ru-RU"/>
        </w:rPr>
        <w:t>, а при ошибках валидации повторно заполняются введёнными значениями и показывают сообщения под полями.</w:t>
      </w:r>
    </w:p>
    <w:p w:rsidR="00237A69" w:rsidRDefault="00F65A7E">
      <w:pPr>
        <w:keepNext/>
      </w:pPr>
      <w:r>
        <w:rPr>
          <w:rFonts w:cs="Times New Roman"/>
          <w:sz w:val="24"/>
        </w:rPr>
        <w:t>Таблица 15.2 – HTML-шаблоны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237A69">
        <w:trPr>
          <w:jc w:val="center"/>
        </w:trPr>
        <w:tc>
          <w:tcPr>
            <w:tcW w:w="28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Шаблон</w:t>
            </w:r>
          </w:p>
        </w:tc>
        <w:tc>
          <w:tcPr>
            <w:tcW w:w="6236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Назначение</w:t>
            </w:r>
          </w:p>
        </w:tc>
      </w:tr>
      <w:tr w:rsidR="00237A69" w:rsidRPr="001D5C3D">
        <w:trPr>
          <w:jc w:val="center"/>
        </w:trPr>
        <w:tc>
          <w:tcPr>
            <w:tcW w:w="28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base.html</w:t>
            </w:r>
          </w:p>
        </w:tc>
        <w:tc>
          <w:tcPr>
            <w:tcW w:w="6236" w:type="dxa"/>
          </w:tcPr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 w:rsidRPr="001D5C3D">
              <w:rPr>
                <w:rFonts w:cs="Times New Roman"/>
                <w:sz w:val="24"/>
                <w:lang w:val="ru-RU"/>
              </w:rPr>
              <w:t xml:space="preserve">базовый макет, меню, </w:t>
            </w:r>
            <w:r>
              <w:rPr>
                <w:rFonts w:cs="Times New Roman"/>
                <w:sz w:val="24"/>
              </w:rPr>
              <w:t>flash</w:t>
            </w:r>
            <w:r w:rsidRPr="001D5C3D">
              <w:rPr>
                <w:rFonts w:cs="Times New Roman"/>
                <w:sz w:val="24"/>
                <w:lang w:val="ru-RU"/>
              </w:rPr>
              <w:t>-сообщения</w:t>
            </w:r>
          </w:p>
        </w:tc>
      </w:tr>
      <w:tr w:rsidR="00237A69" w:rsidRPr="001D5C3D">
        <w:trPr>
          <w:jc w:val="center"/>
        </w:trPr>
        <w:tc>
          <w:tcPr>
            <w:tcW w:w="28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index.html</w:t>
            </w:r>
          </w:p>
        </w:tc>
        <w:tc>
          <w:tcPr>
            <w:tcW w:w="6236" w:type="dxa"/>
          </w:tcPr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 w:rsidRPr="001D5C3D">
              <w:rPr>
                <w:rFonts w:cs="Times New Roman"/>
                <w:sz w:val="24"/>
                <w:lang w:val="ru-RU"/>
              </w:rPr>
              <w:t xml:space="preserve">главная: карточки статистики, </w:t>
            </w:r>
            <w:r w:rsidRPr="001D5C3D">
              <w:rPr>
                <w:rFonts w:cs="Times New Roman"/>
                <w:sz w:val="24"/>
                <w:lang w:val="ru-RU"/>
              </w:rPr>
              <w:t>форма отслеживания, последние отправления</w:t>
            </w:r>
          </w:p>
        </w:tc>
      </w:tr>
      <w:tr w:rsidR="00237A69" w:rsidRPr="001D5C3D">
        <w:trPr>
          <w:jc w:val="center"/>
        </w:trPr>
        <w:tc>
          <w:tcPr>
            <w:tcW w:w="28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shipments/list.html</w:t>
            </w:r>
          </w:p>
        </w:tc>
        <w:tc>
          <w:tcPr>
            <w:tcW w:w="6236" w:type="dxa"/>
          </w:tcPr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 w:rsidRPr="001D5C3D">
              <w:rPr>
                <w:rFonts w:cs="Times New Roman"/>
                <w:sz w:val="24"/>
                <w:lang w:val="ru-RU"/>
              </w:rPr>
              <w:t>таблица, поиск, фильтры, сортировка, пагинация</w:t>
            </w:r>
          </w:p>
        </w:tc>
      </w:tr>
      <w:tr w:rsidR="00237A69" w:rsidRPr="001D5C3D">
        <w:trPr>
          <w:jc w:val="center"/>
        </w:trPr>
        <w:tc>
          <w:tcPr>
            <w:tcW w:w="28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shipments/detail.html</w:t>
            </w:r>
          </w:p>
        </w:tc>
        <w:tc>
          <w:tcPr>
            <w:tcW w:w="6236" w:type="dxa"/>
          </w:tcPr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 w:rsidRPr="001D5C3D">
              <w:rPr>
                <w:rFonts w:cs="Times New Roman"/>
                <w:sz w:val="24"/>
                <w:lang w:val="ru-RU"/>
              </w:rPr>
              <w:t>карточка, грузы, история, форма смены статуса</w:t>
            </w:r>
          </w:p>
        </w:tc>
      </w:tr>
      <w:tr w:rsidR="00237A69" w:rsidRPr="001D5C3D">
        <w:trPr>
          <w:jc w:val="center"/>
        </w:trPr>
        <w:tc>
          <w:tcPr>
            <w:tcW w:w="28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shipments/form.html</w:t>
            </w:r>
          </w:p>
        </w:tc>
        <w:tc>
          <w:tcPr>
            <w:tcW w:w="6236" w:type="dxa"/>
          </w:tcPr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 w:rsidRPr="001D5C3D">
              <w:rPr>
                <w:rFonts w:cs="Times New Roman"/>
                <w:sz w:val="24"/>
                <w:lang w:val="ru-RU"/>
              </w:rPr>
              <w:t>создание и редактирование (общий шаблон)</w:t>
            </w:r>
          </w:p>
        </w:tc>
      </w:tr>
      <w:tr w:rsidR="00237A69">
        <w:trPr>
          <w:jc w:val="center"/>
        </w:trPr>
        <w:tc>
          <w:tcPr>
            <w:tcW w:w="28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shipments/dele</w:t>
            </w:r>
            <w:r>
              <w:rPr>
                <w:rFonts w:cs="Times New Roman"/>
                <w:sz w:val="24"/>
              </w:rPr>
              <w:t>te.html</w:t>
            </w:r>
          </w:p>
        </w:tc>
        <w:tc>
          <w:tcPr>
            <w:tcW w:w="6236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подтверждение удаления</w:t>
            </w:r>
          </w:p>
        </w:tc>
      </w:tr>
      <w:tr w:rsidR="00237A69">
        <w:trPr>
          <w:jc w:val="center"/>
        </w:trPr>
        <w:tc>
          <w:tcPr>
            <w:tcW w:w="28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shipments/track.html</w:t>
            </w:r>
          </w:p>
        </w:tc>
        <w:tc>
          <w:tcPr>
            <w:tcW w:w="6236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форма отслеживания</w:t>
            </w:r>
          </w:p>
        </w:tc>
      </w:tr>
      <w:tr w:rsidR="00237A69">
        <w:trPr>
          <w:jc w:val="center"/>
        </w:trPr>
        <w:tc>
          <w:tcPr>
            <w:tcW w:w="28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clients/*.html</w:t>
            </w:r>
          </w:p>
        </w:tc>
        <w:tc>
          <w:tcPr>
            <w:tcW w:w="6236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список, карточка, форма клиента</w:t>
            </w:r>
          </w:p>
        </w:tc>
      </w:tr>
      <w:tr w:rsidR="00237A69">
        <w:trPr>
          <w:jc w:val="center"/>
        </w:trPr>
        <w:tc>
          <w:tcPr>
            <w:tcW w:w="28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404.html, error.html</w:t>
            </w:r>
          </w:p>
        </w:tc>
        <w:tc>
          <w:tcPr>
            <w:tcW w:w="6236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страницы ошибок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spacing w:before="80"/>
      </w:pPr>
      <w:r>
        <w:rPr>
          <w:rFonts w:cs="Times New Roman"/>
          <w:i/>
        </w:rPr>
        <w:t>Файл templates/base.html: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37A6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&lt;!doctype html&gt;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&lt;html lang="ru"&gt;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&lt;head&gt;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&lt;meta charset="utf-8"&gt;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 xml:space="preserve">&lt;meta </w:t>
            </w:r>
            <w:r>
              <w:rPr>
                <w:rFonts w:ascii="Calibri" w:eastAsia="Calibri" w:hAnsi="Calibri" w:cs="Calibri"/>
                <w:sz w:val="20"/>
              </w:rPr>
              <w:t>name="viewport" content="width=device-width, initial-scale=1"&gt;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&lt;title&gt;{% block title %}Логистика{% endblock %} — ЛогистикПро&lt;/title&gt;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&lt;link rel="stylesheet" href="{{ url_for('static', filename='css/style.css') }}"&gt;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&lt;/head&gt;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&lt;body&gt;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&lt;header class="topbar"&gt;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 xml:space="preserve">&lt;a </w:t>
            </w:r>
            <w:r>
              <w:rPr>
                <w:rFonts w:ascii="Calibri" w:eastAsia="Calibri" w:hAnsi="Calibri" w:cs="Calibri"/>
                <w:sz w:val="20"/>
              </w:rPr>
              <w:t>class="brand" href="{{ url_for('web.index') }}"&gt;</w:t>
            </w:r>
            <w:r>
              <w:rPr>
                <w:rFonts w:ascii="Calibri" w:eastAsia="Calibri" w:hAnsi="Calibri" w:cs="Calibri"/>
                <w:sz w:val="20"/>
              </w:rPr>
              <w:t>🚚</w:t>
            </w:r>
            <w:r>
              <w:rPr>
                <w:rFonts w:ascii="Calibri" w:eastAsia="Calibri" w:hAnsi="Calibri" w:cs="Calibri"/>
                <w:sz w:val="20"/>
              </w:rPr>
              <w:t xml:space="preserve"> ЛогистикПро&lt;/a&gt;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&lt;nav&gt;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&lt;a href="{{ url_for('web.index') }}"&gt;Главная&lt;/a&gt;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&lt;a href="{{ url_for('web.shipment_list') }}"&gt;Отправления&lt;/a&gt;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&lt;a href="{{ url_for('web.shipment_create') }}"&gt;Создать&lt;/a&gt;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&lt;a href="{{ ur</w:t>
            </w:r>
            <w:r>
              <w:rPr>
                <w:rFonts w:ascii="Calibri" w:eastAsia="Calibri" w:hAnsi="Calibri" w:cs="Calibri"/>
                <w:sz w:val="20"/>
              </w:rPr>
              <w:t>l_for('web.track') }}"&gt;Отследить&lt;/a&gt;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&lt;a href="{{ url_for('web.client_list') }}"&gt;Клиенты&lt;/a&gt;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&lt;/nav&gt;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&lt;/header&gt;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&lt;main class="container"&gt;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{% with messages = get_flashed_messages(with_categories=true) %}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{% for cat, msg in messages %}&lt;div class="flash {{ cat }}</w:t>
            </w:r>
            <w:r>
              <w:rPr>
                <w:rFonts w:ascii="Calibri" w:eastAsia="Calibri" w:hAnsi="Calibri" w:cs="Calibri"/>
                <w:sz w:val="20"/>
              </w:rPr>
              <w:t>"&gt;{{ msg }}&lt;/div&gt;{% endfor %}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{% endwith %}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{% block content %}{% endblock %}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&lt;/main&gt;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&lt;footer class="footer"&gt;Лабораторная работа №15 · вариант 17 · Flask + PostgreSQL&lt;/footer&gt;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&lt;/body&gt;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&lt;/html&gt;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spacing w:before="80"/>
      </w:pPr>
      <w:r>
        <w:rPr>
          <w:rFonts w:cs="Times New Roman"/>
          <w:i/>
        </w:rPr>
        <w:t>Файл templates/shipments/list.html: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37A6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extends "base.html" %}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from "_status.html" import badge %}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block title %}Отправления{% endblock %}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block content %}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&lt;h1&gt;Отправления &lt;small&gt;(найдено: {{ total }})&lt;/small&gt;&lt;/h1&gt;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&lt;form class="filters" method="get"&gt;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&lt;input name="q" value="{{ args.get('q', '') }}" placeholder</w:t>
            </w:r>
            <w:r>
              <w:rPr>
                <w:rFonts w:ascii="Calibri" w:eastAsia="Calibri" w:hAnsi="Calibri" w:cs="Calibri"/>
                <w:sz w:val="20"/>
              </w:rPr>
              <w:t>="Поиск: трек-номер или город"&gt;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&lt;select name="status"&gt;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&lt;option value=""&gt;Любой статус&lt;/option&gt;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{% for st in statuses %}&lt;option value="{{ st.name }}" {% if args.get('status') == st.name %}selected{% endif %}&gt;{{ st.value }}&lt;/option&gt;{% endfor %}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&lt;/select&gt;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&lt;select name="client_id"&gt;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&lt;option value=""&gt;Все клиенты&lt;/option&gt;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{% for c in clients %}&lt;option value="{{ c.id }}" {% if args.get('client_id') == c.id|string %}selected{% endif %}&gt;{{ c.name }}&lt;/option&gt;{% endfor %}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&lt;/select&gt;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&lt;select name="sort"&gt;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{% for key, </w:t>
            </w:r>
            <w:r>
              <w:rPr>
                <w:rFonts w:ascii="Calibri" w:eastAsia="Calibri" w:hAnsi="Calibri" w:cs="Calibri"/>
                <w:sz w:val="20"/>
              </w:rPr>
              <w:t>title in [('created', 'по дате'), ('cost', 'по стоимости'), ('distance', 'по расстоянию')] %}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&lt;option value="{{ key }}" {% if args.get('sort', 'created') == key %}selected{% endif %}&gt;{{ title }}&lt;/option&gt;{% endfor %}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&lt;/select&gt;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&lt;select name="order"&gt;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&lt;option </w:t>
            </w:r>
            <w:r>
              <w:rPr>
                <w:rFonts w:ascii="Calibri" w:eastAsia="Calibri" w:hAnsi="Calibri" w:cs="Calibri"/>
                <w:sz w:val="20"/>
              </w:rPr>
              <w:t>value="desc" {% if args.get('order') != 'asc' %}selected{% endif %}&gt;↓ убыв.&lt;/option&gt;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&lt;option value="asc" {% if args.get('order') == 'asc' %}selected{% endif %}&gt;↑ возр.&lt;/option&gt;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&lt;/select&gt;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&lt;button&gt;Применить&lt;/button&gt;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&lt;a href="{{ url_for('web.shipment_list') }</w:t>
            </w:r>
            <w:r>
              <w:rPr>
                <w:rFonts w:ascii="Calibri" w:eastAsia="Calibri" w:hAnsi="Calibri" w:cs="Calibri"/>
                <w:sz w:val="20"/>
              </w:rPr>
              <w:t>}"&gt;Сбросить&lt;/a&gt;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&lt;/form&gt;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if items %}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&lt;table&gt;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&lt;tr&gt;&lt;th&gt;Трек-номер&lt;/th&gt;&lt;th&gt;Клиент&lt;/th&gt;&lt;th&gt;Маршрут&lt;/th&gt;&lt;th&gt;Км&lt;/th&gt;&lt;th&gt;Вес, кг&lt;/th&gt;&lt;th&gt;Стоимость&lt;/th&gt;&lt;th&gt;Статус&lt;/th&gt;&lt;th&gt;Создано&lt;/th&gt;&lt;th&gt;&lt;/th&gt;&lt;/tr&gt;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{% for s in items %}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&lt;tr&gt;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&lt;td&gt;&lt;a href="{{ url_for('web.shipment_</w:t>
            </w:r>
            <w:r>
              <w:rPr>
                <w:rFonts w:ascii="Calibri" w:eastAsia="Calibri" w:hAnsi="Calibri" w:cs="Calibri"/>
                <w:sz w:val="20"/>
              </w:rPr>
              <w:t>detail', shipment_id=s.id) }}"&gt;{{ s.tracking_number }}&lt;/a&gt;&lt;/td&gt;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&lt;td&gt;&lt;a href="{{ url_for('web.client_detail', client_id=s.client.id) }}"&gt;{{ s.client.name }}&lt;/a&gt;&lt;/td&gt;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&lt;td&gt;{{ s.origin }} → {{ s.destination }}&lt;/td&gt;&lt;td&gt;{{ s.distance_km }}&lt;/td&gt;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&lt;td&gt;{{ s.weight }</w:t>
            </w:r>
            <w:r>
              <w:rPr>
                <w:rFonts w:ascii="Calibri" w:eastAsia="Calibri" w:hAnsi="Calibri" w:cs="Calibri"/>
                <w:sz w:val="20"/>
              </w:rPr>
              <w:t>}&lt;/td&gt;&lt;td&gt;{{ "%.2f"|format(s.cost) }}&lt;/td&gt;&lt;td&gt;{{ badge(s.status) }}&lt;/td&gt;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&lt;td&gt;{{ s.created_at.strftime('%d.%m.%Y %H:%M') }}&lt;/td&gt;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&lt;td class="actions"&gt;&lt;a href="{{ url_for('web.shipment_edit', shipment_id=s.id) }}"&gt;✎&lt;/a&gt;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&lt;a href="{{ </w:t>
            </w:r>
            <w:r>
              <w:rPr>
                <w:rFonts w:ascii="Calibri" w:eastAsia="Calibri" w:hAnsi="Calibri" w:cs="Calibri"/>
                <w:sz w:val="20"/>
              </w:rPr>
              <w:t>url_for('web.shipment_delete', shipment_id=s.id) }}"&gt;</w:t>
            </w:r>
            <w:r>
              <w:rPr>
                <w:rFonts w:ascii="Calibri" w:eastAsia="Calibri" w:hAnsi="Calibri" w:cs="Calibri"/>
                <w:sz w:val="20"/>
              </w:rPr>
              <w:t>🗑</w:t>
            </w:r>
            <w:r>
              <w:rPr>
                <w:rFonts w:ascii="Calibri" w:eastAsia="Calibri" w:hAnsi="Calibri" w:cs="Calibri"/>
                <w:sz w:val="20"/>
              </w:rPr>
              <w:t>&lt;/a&gt;&lt;/td&gt;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&lt;/tr&gt;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{% endfor %}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&lt;/table&gt;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else %}</w:t>
            </w:r>
          </w:p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&lt;p class="empty"&gt;Ничего не найдено. 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Измените условия поиска.&lt;/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&gt;</w:t>
            </w:r>
          </w:p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{% </w:t>
            </w:r>
            <w:r>
              <w:rPr>
                <w:rFonts w:ascii="Calibri" w:eastAsia="Calibri" w:hAnsi="Calibri" w:cs="Calibri"/>
                <w:sz w:val="20"/>
              </w:rPr>
              <w:t>endif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 %}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if pages &gt; 1 %}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&lt;div class="pagination"&gt;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{% for p in range(1, pages + 1)</w:t>
            </w:r>
            <w:r>
              <w:rPr>
                <w:rFonts w:ascii="Calibri" w:eastAsia="Calibri" w:hAnsi="Calibri" w:cs="Calibri"/>
                <w:sz w:val="20"/>
              </w:rPr>
              <w:t xml:space="preserve"> %}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{% set query = args.to_dict() %}{% set _ = query.update({'page': p}) %}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&lt;a class="{{ 'current' if p == page }}" href="{{ url_for('web.shipment_list', **query) }}"&gt;{{ p }}&lt;/a&gt;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{% endfor %}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&lt;/div&gt;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endif %}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endblock %}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spacing w:before="80"/>
      </w:pPr>
      <w:r>
        <w:rPr>
          <w:rFonts w:cs="Times New Roman"/>
          <w:i/>
        </w:rPr>
        <w:t xml:space="preserve">Файл </w:t>
      </w:r>
      <w:r>
        <w:rPr>
          <w:rFonts w:cs="Times New Roman"/>
          <w:i/>
        </w:rPr>
        <w:t>templates/shipments/detail.html: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37A6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extends "base.html" %}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from "_status.html" import badge %}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block title %}{{ s.tracking_number }}{% endblock %}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block content %}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&lt;h1&gt;Отправление {{ s.tracking_number }} {{ badge(s.status) }}&lt;/h1&gt;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&lt;div </w:t>
            </w:r>
            <w:r>
              <w:rPr>
                <w:rFonts w:ascii="Calibri" w:eastAsia="Calibri" w:hAnsi="Calibri" w:cs="Calibri"/>
                <w:sz w:val="20"/>
              </w:rPr>
              <w:t>class="grid2"&gt;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&lt;div class="panel"&gt;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&lt;h3&gt;Сведения&lt;/h3&gt;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&lt;dl&gt;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&lt;dt&gt;Клиент&lt;/dt&gt;&lt;dd&gt;&lt;a href="{{ url_for('web.client_detail', client_id=s.client.id) }}"&gt;{{ s.client.name }}&lt;/a&gt; ({{ s.client.email }})&lt;/dd&gt;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&lt;dt&gt;Маршрут&lt;/dt&gt;&lt;dd&gt;{{ s.origin }} → {{ s.destination }}, {</w:t>
            </w:r>
            <w:r>
              <w:rPr>
                <w:rFonts w:ascii="Calibri" w:eastAsia="Calibri" w:hAnsi="Calibri" w:cs="Calibri"/>
                <w:sz w:val="20"/>
              </w:rPr>
              <w:t>{ s.distance_km }} км&lt;/dd&gt;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&lt;dt&gt;Общий вес&lt;/dt&gt;&lt;dd&gt;{{ s.weight }} кг&lt;/dd&gt;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&lt;dt&gt;Стоимость&lt;/dt&gt;&lt;dd&gt;{{ "%.2f"|format(s.cost) }} руб.&lt;/dd&gt;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&lt;dt&gt;Создано&lt;/dt&gt;&lt;dd&gt;{{ s.created_at.strftime('%d.%m.%Y %H:%M') }}&lt;/dd&gt;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&lt;/dl&gt;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&lt;h3&gt;Грузы&lt;/h3&gt;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&lt;table&gt;&lt;tr&gt;&lt;th&gt;Описание&lt;/th&gt;&lt;th&gt;Тип&lt;/th&gt;&lt;th&gt;Вес, кг&lt;/th&gt;&lt;/tr&gt;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{% for c in s.cargos %}&lt;tr&gt;&lt;td&gt;{{ c.description }}&lt;/td&gt;&lt;td&gt;{{ c.cargo_type }}&lt;/td&gt;&lt;td&gt;{{ c.weight_kg }}&lt;/td&gt;&lt;/tr&gt;{% endfor %}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&lt;/table&gt;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&lt;p&gt;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&lt;a class="btn" href="{{ url_for('web.shipment_edit', sh</w:t>
            </w:r>
            <w:r>
              <w:rPr>
                <w:rFonts w:ascii="Calibri" w:eastAsia="Calibri" w:hAnsi="Calibri" w:cs="Calibri"/>
                <w:sz w:val="20"/>
              </w:rPr>
              <w:t>ipment_id=s.id) }}"&gt;Редактировать&lt;/a&gt;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&lt;a class="btn danger" href="{{ url_for('web.shipment_delete', shipment_id=s.id) }}"&gt;Удалить&lt;/a&gt;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&lt;/p&gt;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&lt;/div&gt;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&lt;div class="panel"&gt;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&lt;h3&gt;История отслеживания&lt;/h3&gt;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&lt;ol class="timeline"&gt;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{% for e in s.events %}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&lt;li&gt;&lt;b&gt;{{ e.st</w:t>
            </w:r>
            <w:r>
              <w:rPr>
                <w:rFonts w:ascii="Calibri" w:eastAsia="Calibri" w:hAnsi="Calibri" w:cs="Calibri"/>
                <w:sz w:val="20"/>
              </w:rPr>
              <w:t>atus.value }}&lt;/b&gt; — {{ e.location }}&lt;br&gt;&lt;small&gt;{{ e.created_at.strftime('%d.%m.%Y %H:%M:%S') }}&lt;/small&gt;&lt;/li&gt;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{% endfor %}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&lt;/ol&gt;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{% if s.status.name in ('CREATED', 'IN_TRANSIT') %}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&lt;h3&gt;Изменить статус&lt;/h3&gt;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&lt;form method="post" action="{{ url_for('web.shipmen</w:t>
            </w:r>
            <w:r>
              <w:rPr>
                <w:rFonts w:ascii="Calibri" w:eastAsia="Calibri" w:hAnsi="Calibri" w:cs="Calibri"/>
                <w:sz w:val="20"/>
              </w:rPr>
              <w:t>t_status', shipment_id=s.id) }}" class="inline"&gt;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&lt;input type="hidden" name="csrf_token" value="{{ csrf_token() }}"&gt;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&lt;select name="status"&gt;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{% for st in statuses if st.name != 'CREATED' %}&lt;option value="{{ st.name }}"&gt;{{ st.value }}&lt;/option&gt;{% endfor %}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&lt;/select&gt;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&lt;input name="location" placeholder="Местоположение" required&gt;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&lt;button&gt;Сохранить&lt;/button&gt;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&lt;/form&gt;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{% endif %}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&lt;/div&gt;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&lt;/div&gt;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{% endblock %}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spacing w:before="80"/>
      </w:pPr>
      <w:r>
        <w:rPr>
          <w:rFonts w:cs="Times New Roman"/>
          <w:i/>
        </w:rPr>
        <w:t>Файл templates/shipments/form.html: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37A6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extends "base.html" %}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block title %}{{ title }}{% endblock %}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block content %}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&lt;h1&gt;{{ title }}&lt;/h1&gt;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if errors %}&lt;div class="flash error"&gt;Исправьте ошибки в форме ({{ errors|length }}).&lt;/div&gt;{% endif %}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&lt;form method="post" class="form" novalidate&gt;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&lt;input type="hidden" name="csrf_token" value="{{ csrf_token() }}"</w:t>
            </w:r>
            <w:r>
              <w:rPr>
                <w:rFonts w:ascii="Calibri" w:eastAsia="Calibri" w:hAnsi="Calibri" w:cs="Calibri"/>
                <w:sz w:val="20"/>
              </w:rPr>
              <w:t>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&lt;label&gt;Клиент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&lt;select name="client_id"&gt;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&lt;option value=""&gt;— выберите клиента —&lt;/option&gt;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{% for c in clients %}&lt;option value="{{ c.id }}" {% if data.client_id|string == c.id|string %}selected{% endif %}&gt;{{ c.name }} ({{ c.city }})&lt;/option&gt;{% endfor %}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&lt;/se</w:t>
            </w:r>
            <w:r>
              <w:rPr>
                <w:rFonts w:ascii="Calibri" w:eastAsia="Calibri" w:hAnsi="Calibri" w:cs="Calibri"/>
                <w:sz w:val="20"/>
              </w:rPr>
              <w:t>lect&gt;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{% if errors.client_id %}&lt;span class="err"&gt;{{ errors.client_id }}&lt;/span&gt;{% endif %}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&lt;/label&gt;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&lt;div class="row"&gt;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&lt;label&gt;Откуда&lt;input name="origin" value="{{ data.origin or '' }}"&gt;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{% if errors.origin %}&lt;span class="err"&gt;{{ errors.origin }}&lt;/span&gt;{% end</w:t>
            </w:r>
            <w:r>
              <w:rPr>
                <w:rFonts w:ascii="Calibri" w:eastAsia="Calibri" w:hAnsi="Calibri" w:cs="Calibri"/>
                <w:sz w:val="20"/>
              </w:rPr>
              <w:t>if %}&lt;/label&gt;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&lt;label&gt;Куда&lt;input name="destination" value="{{ data.destination or '' }}"&gt;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{% if errors.destination %}&lt;span class="err"&gt;{{ errors.destination }}&lt;/span&gt;{% endif %}&lt;/label&gt;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&lt;label&gt;Расстояние, км&lt;input name="distance_km" value="{{ data.distance_</w:t>
            </w:r>
            <w:r>
              <w:rPr>
                <w:rFonts w:ascii="Calibri" w:eastAsia="Calibri" w:hAnsi="Calibri" w:cs="Calibri"/>
                <w:sz w:val="20"/>
              </w:rPr>
              <w:t>km or '' }}"&gt;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{% if errors.distance_km %}&lt;span class="err"&gt;{{ errors.distance_km }}&lt;/span&gt;{% endif %}&lt;/label&gt;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&lt;/div&gt;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&lt;fieldset&gt;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&lt;legend&gt;Грузы (пустые строки игнорируются)&lt;/legend&gt;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{% for c in data.cargos %}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&lt;div class="row"&gt;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&lt;input name="cargo_description"</w:t>
            </w:r>
            <w:r>
              <w:rPr>
                <w:rFonts w:ascii="Calibri" w:eastAsia="Calibri" w:hAnsi="Calibri" w:cs="Calibri"/>
                <w:sz w:val="20"/>
              </w:rPr>
              <w:t xml:space="preserve"> placeholder="Описание груза" value="{{ c.description }}"&gt;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&lt;input name="cargo_weight" placeholder="Вес, кг" value="{{ c.weight_kg }}"&gt;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&lt;select name="cargo_type"&gt;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{% for t in cargo_types %}&lt;option {% if c.cargo_type == t %}selected{% endif %}&gt;{{ t }}&lt;/optio</w:t>
            </w:r>
            <w:r>
              <w:rPr>
                <w:rFonts w:ascii="Calibri" w:eastAsia="Calibri" w:hAnsi="Calibri" w:cs="Calibri"/>
                <w:sz w:val="20"/>
              </w:rPr>
              <w:t>n&gt;{% endfor %}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&lt;/select&gt;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&lt;/div&gt;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{% if errors['cargo%d'|format(loop.index)] %}&lt;span class="err"&gt;{{ errors['cargo%d'|format(loop.index)] }}&lt;/span&gt;{% endif %}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{% endfor %}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{% if errors.cargos %}&lt;span class="err"&gt;{{ errors.cargos }}&lt;/span&gt;{% endif %}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&lt;/fieldse</w:t>
            </w:r>
            <w:r>
              <w:rPr>
                <w:rFonts w:ascii="Calibri" w:eastAsia="Calibri" w:hAnsi="Calibri" w:cs="Calibri"/>
                <w:sz w:val="20"/>
              </w:rPr>
              <w:t>t&gt;</w:t>
            </w:r>
          </w:p>
          <w:p w:rsidR="00237A69" w:rsidRPr="001D5C3D" w:rsidRDefault="00F65A7E">
            <w:pPr>
              <w:spacing w:line="240" w:lineRule="auto"/>
              <w:ind w:left="10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&lt;p class="hint"&gt;Стоимость = 500 руб. 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+ вес × км × 0,02 (хрупкий ×1,3, опасный ×1,5)&lt;/</w:t>
            </w:r>
            <w:r>
              <w:rPr>
                <w:rFonts w:ascii="Calibri" w:eastAsia="Calibri" w:hAnsi="Calibri" w:cs="Calibri"/>
                <w:sz w:val="20"/>
              </w:rPr>
              <w:t>p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&lt;button&gt;Сохранить&lt;/button&gt;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&lt;a href="{{ url_for('web.shipment_list') }}"&gt;Отмена&lt;/a&gt;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&lt;/form&gt;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{% endblock %}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spacing w:before="200" w:after="80"/>
        <w:ind w:firstLine="709"/>
      </w:pPr>
      <w:r>
        <w:rPr>
          <w:rFonts w:cs="Times New Roman"/>
          <w:b/>
        </w:rPr>
        <w:t>10. Описание REST API</w:t>
      </w:r>
    </w:p>
    <w:p w:rsidR="00237A69" w:rsidRDefault="00F65A7E">
      <w:pPr>
        <w:keepNext/>
      </w:pPr>
      <w:r>
        <w:rPr>
          <w:rFonts w:cs="Times New Roman"/>
          <w:sz w:val="24"/>
        </w:rPr>
        <w:t xml:space="preserve">Таблица 15.3 – REST API (Blueprint </w:t>
      </w:r>
      <w:r>
        <w:rPr>
          <w:rFonts w:cs="Times New Roman"/>
          <w:sz w:val="24"/>
        </w:rPr>
        <w:t>api)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3231"/>
        <w:gridCol w:w="4535"/>
      </w:tblGrid>
      <w:tr w:rsidR="00237A69">
        <w:trPr>
          <w:jc w:val="center"/>
        </w:trPr>
        <w:tc>
          <w:tcPr>
            <w:tcW w:w="130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Метод</w:t>
            </w:r>
          </w:p>
        </w:tc>
        <w:tc>
          <w:tcPr>
            <w:tcW w:w="3231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URL</w:t>
            </w:r>
          </w:p>
        </w:tc>
        <w:tc>
          <w:tcPr>
            <w:tcW w:w="45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Ответ</w:t>
            </w:r>
          </w:p>
        </w:tc>
      </w:tr>
      <w:tr w:rsidR="00237A69">
        <w:trPr>
          <w:jc w:val="center"/>
        </w:trPr>
        <w:tc>
          <w:tcPr>
            <w:tcW w:w="130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3231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/api/shipments</w:t>
            </w:r>
          </w:p>
        </w:tc>
        <w:tc>
          <w:tcPr>
            <w:tcW w:w="45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200 {items, total, page, pages}; параметры </w:t>
            </w:r>
            <w:r>
              <w:rPr>
                <w:rFonts w:cs="Times New Roman"/>
                <w:sz w:val="24"/>
              </w:rPr>
              <w:lastRenderedPageBreak/>
              <w:t>как у HTML-списка + size</w:t>
            </w:r>
          </w:p>
        </w:tc>
      </w:tr>
      <w:tr w:rsidR="00237A69">
        <w:trPr>
          <w:jc w:val="center"/>
        </w:trPr>
        <w:tc>
          <w:tcPr>
            <w:tcW w:w="130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lastRenderedPageBreak/>
              <w:t>GET</w:t>
            </w:r>
          </w:p>
        </w:tc>
        <w:tc>
          <w:tcPr>
            <w:tcW w:w="3231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/api/shipments/&lt;id&gt;</w:t>
            </w:r>
          </w:p>
        </w:tc>
        <w:tc>
          <w:tcPr>
            <w:tcW w:w="45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200 / 404</w:t>
            </w:r>
          </w:p>
        </w:tc>
      </w:tr>
      <w:tr w:rsidR="00237A69">
        <w:trPr>
          <w:jc w:val="center"/>
        </w:trPr>
        <w:tc>
          <w:tcPr>
            <w:tcW w:w="130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POST</w:t>
            </w:r>
          </w:p>
        </w:tc>
        <w:tc>
          <w:tcPr>
            <w:tcW w:w="3231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/api/shipments</w:t>
            </w:r>
          </w:p>
        </w:tc>
        <w:tc>
          <w:tcPr>
            <w:tcW w:w="45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201 + Location / 400 / 409</w:t>
            </w:r>
          </w:p>
        </w:tc>
      </w:tr>
      <w:tr w:rsidR="00237A69">
        <w:trPr>
          <w:jc w:val="center"/>
        </w:trPr>
        <w:tc>
          <w:tcPr>
            <w:tcW w:w="130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PUT</w:t>
            </w:r>
          </w:p>
        </w:tc>
        <w:tc>
          <w:tcPr>
            <w:tcW w:w="3231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/api/shipments/&lt;id&gt;</w:t>
            </w:r>
          </w:p>
        </w:tc>
        <w:tc>
          <w:tcPr>
            <w:tcW w:w="45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200 / 400 / 404 / 409 (не «создано»)</w:t>
            </w:r>
          </w:p>
        </w:tc>
      </w:tr>
      <w:tr w:rsidR="00237A69">
        <w:trPr>
          <w:jc w:val="center"/>
        </w:trPr>
        <w:tc>
          <w:tcPr>
            <w:tcW w:w="130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POST</w:t>
            </w:r>
          </w:p>
        </w:tc>
        <w:tc>
          <w:tcPr>
            <w:tcW w:w="3231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/api/shipments/&lt;id&gt;/status</w:t>
            </w:r>
          </w:p>
        </w:tc>
        <w:tc>
          <w:tcPr>
            <w:tcW w:w="45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200 / 409 (недопустимый переход)</w:t>
            </w:r>
          </w:p>
        </w:tc>
      </w:tr>
      <w:tr w:rsidR="00237A69">
        <w:trPr>
          <w:jc w:val="center"/>
        </w:trPr>
        <w:tc>
          <w:tcPr>
            <w:tcW w:w="130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DELETE</w:t>
            </w:r>
          </w:p>
        </w:tc>
        <w:tc>
          <w:tcPr>
            <w:tcW w:w="3231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/api/shipments/&lt;id&gt;</w:t>
            </w:r>
          </w:p>
        </w:tc>
        <w:tc>
          <w:tcPr>
            <w:tcW w:w="45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204 / 409 (в пути)</w:t>
            </w:r>
          </w:p>
        </w:tc>
      </w:tr>
      <w:tr w:rsidR="00237A69">
        <w:trPr>
          <w:jc w:val="center"/>
        </w:trPr>
        <w:tc>
          <w:tcPr>
            <w:tcW w:w="130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3231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/api/track/&lt;number&gt;</w:t>
            </w:r>
          </w:p>
        </w:tc>
        <w:tc>
          <w:tcPr>
            <w:tcW w:w="45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200 / 404</w:t>
            </w:r>
          </w:p>
        </w:tc>
      </w:tr>
      <w:tr w:rsidR="00237A69">
        <w:trPr>
          <w:jc w:val="center"/>
        </w:trPr>
        <w:tc>
          <w:tcPr>
            <w:tcW w:w="130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GET, POST</w:t>
            </w:r>
          </w:p>
        </w:tc>
        <w:tc>
          <w:tcPr>
            <w:tcW w:w="3231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/api/clients</w:t>
            </w:r>
          </w:p>
        </w:tc>
        <w:tc>
          <w:tcPr>
            <w:tcW w:w="45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200 / 201 / 400 / 409</w:t>
            </w:r>
          </w:p>
        </w:tc>
      </w:tr>
      <w:tr w:rsidR="00237A69">
        <w:trPr>
          <w:jc w:val="center"/>
        </w:trPr>
        <w:tc>
          <w:tcPr>
            <w:tcW w:w="130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3231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/api/clients/&lt;id&gt;/shipments</w:t>
            </w:r>
          </w:p>
        </w:tc>
        <w:tc>
          <w:tcPr>
            <w:tcW w:w="45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клиент и его отправления</w:t>
            </w:r>
          </w:p>
        </w:tc>
      </w:tr>
      <w:tr w:rsidR="00237A69">
        <w:trPr>
          <w:jc w:val="center"/>
        </w:trPr>
        <w:tc>
          <w:tcPr>
            <w:tcW w:w="130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GET</w:t>
            </w:r>
          </w:p>
        </w:tc>
        <w:tc>
          <w:tcPr>
            <w:tcW w:w="3231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/health</w:t>
            </w:r>
          </w:p>
        </w:tc>
        <w:tc>
          <w:tcPr>
            <w:tcW w:w="45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{"status": "ok"}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spacing w:before="80"/>
      </w:pPr>
      <w:r>
        <w:rPr>
          <w:rFonts w:cs="Times New Roman"/>
          <w:i/>
        </w:rPr>
        <w:t>Файл app/routes/api.py: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37A6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"""REST API (Blueprint api) — JSON."""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flask import Blueprint, current_app, jsonify, request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extensions import get_service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bp = Blueprint("api", __name__, url_prefix="/api")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@bp.get("/shipments")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list_shipments():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 = request.args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page = a.get("page", 1, type=int)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items, total, pages = get_service().list(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search=a.get("q"), status=a.get("status"), client_id=a.get("client_id", type=int),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sort=a.get("sort", "created"), order</w:t>
            </w:r>
            <w:r>
              <w:rPr>
                <w:rFonts w:ascii="Calibri" w:eastAsia="Calibri" w:hAnsi="Calibri" w:cs="Calibri"/>
                <w:sz w:val="20"/>
              </w:rPr>
              <w:t>=a.get("order", "desc"), page=page,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page_size=a.get("size", current_app.config["PAGE_SIZE"], type=int))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jsonify({"items": [s.to_dict() for s in items], "total": total, "page": page,</w:t>
            </w:r>
          </w:p>
          <w:p w:rsidR="00237A69" w:rsidRDefault="00F65A7E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"pages": pages})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@bp.get("/shipments/&lt;int:shipment_id&gt;")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ge</w:t>
            </w:r>
            <w:r>
              <w:rPr>
                <w:rFonts w:ascii="Calibri" w:eastAsia="Calibri" w:hAnsi="Calibri" w:cs="Calibri"/>
                <w:sz w:val="20"/>
              </w:rPr>
              <w:t>t_shipment(shipment_id: int):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jsonify(get_service().get(shipment_id).to_dict())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@bp.get("/track/&lt;number&gt;")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track(number: str):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jsonify(get_service().track(number).to_dict())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payload() -&gt; dict: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data = </w:t>
            </w:r>
            <w:r>
              <w:rPr>
                <w:rFonts w:ascii="Calibri" w:eastAsia="Calibri" w:hAnsi="Calibri" w:cs="Calibri"/>
                <w:sz w:val="20"/>
              </w:rPr>
              <w:t>request.get_json(silent=True)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isinstance(data, dict):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from services.exceptions import ValidationError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raise ValidationError({"body": "Ожидается JSON-объект"})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data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@bp.post("/shipments")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create_shipment():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shipment = get_service().cre</w:t>
            </w:r>
            <w:r>
              <w:rPr>
                <w:rFonts w:ascii="Calibri" w:eastAsia="Calibri" w:hAnsi="Calibri" w:cs="Calibri"/>
                <w:sz w:val="20"/>
              </w:rPr>
              <w:t>ate(payload())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jsonify(shipment.to_dict()), 201, {"Location": f"/api/shipments/{shipment.id}"}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@bp.put("/shipments/&lt;int:shipment_id&gt;")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update_shipment(shipment_id: int):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jsonify(get_service().update(shipment_id, payload()).to_dict())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@bp.post("/shipments/&lt;int:shipment_id&gt;/status")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change_status(shipment_id: int):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 = payload()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 = get_service().change_status(shipment_id, data.get("status", ""), data.get("location", ""))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jsonify(s.to_dict())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@bp.delete("/shipments/&lt;int:shipment_id&gt;")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delete_shipment(shipment_id: int):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get_service().delete(shipment_id)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"", 204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@bp.get("/clients")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list_clients():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jsonify([c.to_dict() for c in get_service().list_clients()])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@bp.post(</w:t>
            </w:r>
            <w:r>
              <w:rPr>
                <w:rFonts w:ascii="Calibri" w:eastAsia="Calibri" w:hAnsi="Calibri" w:cs="Calibri"/>
                <w:sz w:val="20"/>
              </w:rPr>
              <w:t>"/clients")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create_client():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jsonify(get_service().create_client(payload()).to_dict()), 201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@bp.get("/clients/&lt;int:client_id&gt;/shipments")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client_shipments(client_id: int):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client = get_service().get_client(client_id)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jsonify({"cli</w:t>
            </w:r>
            <w:r>
              <w:rPr>
                <w:rFonts w:ascii="Calibri" w:eastAsia="Calibri" w:hAnsi="Calibri" w:cs="Calibri"/>
                <w:sz w:val="20"/>
              </w:rPr>
              <w:t>ent": client.to_dict(),</w:t>
            </w:r>
          </w:p>
          <w:p w:rsidR="00237A69" w:rsidRDefault="00F65A7E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"shipments": [{"id": s.id, "tracking_number": s.tracking_number,</w:t>
            </w:r>
          </w:p>
          <w:p w:rsidR="00237A69" w:rsidRDefault="00F65A7E">
            <w:pPr>
              <w:spacing w:line="240" w:lineRule="auto"/>
              <w:ind w:left="1820"/>
            </w:pPr>
            <w:r>
              <w:rPr>
                <w:rFonts w:ascii="Calibri" w:eastAsia="Calibri" w:hAnsi="Calibri" w:cs="Calibri"/>
                <w:sz w:val="20"/>
              </w:rPr>
              <w:t>"status": s.status.name} for s in client.shipments]})</w:t>
            </w:r>
          </w:p>
        </w:tc>
      </w:tr>
    </w:tbl>
    <w:p w:rsidR="00237A69" w:rsidRDefault="00237A69">
      <w:pPr>
        <w:jc w:val="both"/>
      </w:pPr>
    </w:p>
    <w:p w:rsidR="00237A69" w:rsidRPr="001D5C3D" w:rsidRDefault="00F65A7E">
      <w:pPr>
        <w:keepNext/>
        <w:spacing w:before="200" w:after="80"/>
        <w:ind w:firstLine="709"/>
        <w:rPr>
          <w:lang w:val="ru-RU"/>
        </w:rPr>
      </w:pPr>
      <w:r w:rsidRPr="001D5C3D">
        <w:rPr>
          <w:rFonts w:cs="Times New Roman"/>
          <w:b/>
          <w:lang w:val="ru-RU"/>
        </w:rPr>
        <w:t xml:space="preserve">11. Описание </w:t>
      </w:r>
      <w:r>
        <w:rPr>
          <w:rFonts w:cs="Times New Roman"/>
          <w:b/>
        </w:rPr>
        <w:t>ORM</w:t>
      </w:r>
      <w:r w:rsidRPr="001D5C3D">
        <w:rPr>
          <w:rFonts w:cs="Times New Roman"/>
          <w:b/>
          <w:lang w:val="ru-RU"/>
        </w:rPr>
        <w:t>-моделей</w:t>
      </w:r>
    </w:p>
    <w:p w:rsidR="00237A69" w:rsidRPr="001D5C3D" w:rsidRDefault="00F65A7E">
      <w:pPr>
        <w:ind w:firstLine="709"/>
        <w:jc w:val="both"/>
        <w:rPr>
          <w:lang w:val="ru-RU"/>
        </w:rPr>
      </w:pPr>
      <w:r w:rsidRPr="001D5C3D">
        <w:rPr>
          <w:rFonts w:cs="Times New Roman"/>
          <w:lang w:val="ru-RU"/>
        </w:rPr>
        <w:t xml:space="preserve">Модели описаны в стиле </w:t>
      </w:r>
      <w:r>
        <w:rPr>
          <w:rFonts w:cs="Times New Roman"/>
        </w:rPr>
        <w:t>SQLAlchemy</w:t>
      </w:r>
      <w:r w:rsidRPr="001D5C3D">
        <w:rPr>
          <w:rFonts w:cs="Times New Roman"/>
          <w:lang w:val="ru-RU"/>
        </w:rPr>
        <w:t xml:space="preserve"> 2.</w:t>
      </w:r>
      <w:r>
        <w:rPr>
          <w:rFonts w:cs="Times New Roman"/>
        </w:rPr>
        <w:t>x</w:t>
      </w:r>
      <w:r w:rsidRPr="001D5C3D">
        <w:rPr>
          <w:rFonts w:cs="Times New Roman"/>
          <w:lang w:val="ru-RU"/>
        </w:rPr>
        <w:t xml:space="preserve"> (</w:t>
      </w:r>
      <w:r>
        <w:rPr>
          <w:rFonts w:ascii="Calibri" w:eastAsia="Calibri" w:hAnsi="Calibri" w:cs="Calibri"/>
          <w:sz w:val="26"/>
        </w:rPr>
        <w:t>Mapped</w:t>
      </w:r>
      <w:r w:rsidRPr="001D5C3D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mapped</w:t>
      </w:r>
      <w:r w:rsidRPr="001D5C3D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column</w:t>
      </w:r>
      <w:r w:rsidRPr="001D5C3D">
        <w:rPr>
          <w:rFonts w:cs="Times New Roman"/>
          <w:lang w:val="ru-RU"/>
        </w:rPr>
        <w:t xml:space="preserve">). </w:t>
      </w:r>
      <w:r>
        <w:rPr>
          <w:rFonts w:cs="Times New Roman"/>
        </w:rPr>
        <w:t xml:space="preserve">Связи: Client 1:N Shipment, Shipment 1:N Cargo и Shipment 1:N TrackingEvent (cascade="all, delete-orphan"). </w:t>
      </w:r>
      <w:r w:rsidRPr="001D5C3D">
        <w:rPr>
          <w:rFonts w:cs="Times New Roman"/>
          <w:lang w:val="ru-RU"/>
        </w:rPr>
        <w:t xml:space="preserve">Свойство </w:t>
      </w:r>
      <w:r>
        <w:rPr>
          <w:rFonts w:ascii="Calibri" w:eastAsia="Calibri" w:hAnsi="Calibri" w:cs="Calibri"/>
          <w:sz w:val="26"/>
        </w:rPr>
        <w:t>Shipment</w:t>
      </w:r>
      <w:r w:rsidRPr="001D5C3D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weight</w:t>
      </w:r>
      <w:r w:rsidRPr="001D5C3D">
        <w:rPr>
          <w:rFonts w:cs="Times New Roman"/>
          <w:lang w:val="ru-RU"/>
        </w:rPr>
        <w:t xml:space="preserve"> вычисляет общий вес, метод </w:t>
      </w:r>
      <w:r>
        <w:rPr>
          <w:rFonts w:ascii="Calibri" w:eastAsia="Calibri" w:hAnsi="Calibri" w:cs="Calibri"/>
          <w:sz w:val="26"/>
        </w:rPr>
        <w:t>to</w:t>
      </w:r>
      <w:r w:rsidRPr="001D5C3D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dict</w:t>
      </w:r>
      <w:r w:rsidRPr="001D5C3D">
        <w:rPr>
          <w:rFonts w:ascii="Calibri" w:eastAsia="Calibri" w:hAnsi="Calibri" w:cs="Calibri"/>
          <w:sz w:val="26"/>
          <w:lang w:val="ru-RU"/>
        </w:rPr>
        <w:t>()</w:t>
      </w:r>
      <w:r w:rsidRPr="001D5C3D">
        <w:rPr>
          <w:rFonts w:cs="Times New Roman"/>
          <w:lang w:val="ru-RU"/>
        </w:rPr>
        <w:t xml:space="preserve"> формирует </w:t>
      </w:r>
      <w:r>
        <w:rPr>
          <w:rFonts w:cs="Times New Roman"/>
        </w:rPr>
        <w:t>JSON</w:t>
      </w:r>
      <w:r w:rsidRPr="001D5C3D">
        <w:rPr>
          <w:rFonts w:cs="Times New Roman"/>
          <w:lang w:val="ru-RU"/>
        </w:rPr>
        <w:t xml:space="preserve">-представление для </w:t>
      </w:r>
      <w:r>
        <w:rPr>
          <w:rFonts w:cs="Times New Roman"/>
        </w:rPr>
        <w:t>API</w:t>
      </w:r>
      <w:r w:rsidRPr="001D5C3D">
        <w:rPr>
          <w:rFonts w:cs="Times New Roman"/>
          <w:lang w:val="ru-RU"/>
        </w:rPr>
        <w:t>.</w:t>
      </w:r>
    </w:p>
    <w:p w:rsidR="00237A69" w:rsidRDefault="00F65A7E">
      <w:pPr>
        <w:keepNext/>
        <w:spacing w:before="80"/>
      </w:pPr>
      <w:r>
        <w:rPr>
          <w:rFonts w:cs="Times New Roman"/>
          <w:i/>
        </w:rPr>
        <w:lastRenderedPageBreak/>
        <w:t>Файл app/models/models.py: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37A6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"""</w:t>
            </w:r>
            <w:r>
              <w:rPr>
                <w:rFonts w:ascii="Calibri" w:eastAsia="Calibri" w:hAnsi="Calibri" w:cs="Calibri"/>
                <w:sz w:val="20"/>
              </w:rPr>
              <w:t>ORM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-модели: 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клиент, отправление, груз, событие отслеживания."""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enum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datetime import datetime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decimal import Decimal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 import CheckConstraint, DateTime, Enum, ForeignKey, Numeric, String, func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sqlalchemy.orm import DeclarativeBase, Mapped, mapped_column, relationship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Base(DeclarativeBase):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pass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Status(enum.Enum):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CREATED = "создано"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IN_TRANSIT = "в пути"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DELIVERED = "доставлено"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CANCELLED = "отменено"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Client(Base):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"clients"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Mapped[int] = mapped_column(primary_key=True)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name: Mapped[str] = mapped_column(String(150))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email: Mapped[str] = mapped_column(String(150), unique=True)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phone: Mapped[str | None] = mapped_column(String(30))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city: Mapped[str] </w:t>
            </w:r>
            <w:r>
              <w:rPr>
                <w:rFonts w:ascii="Calibri" w:eastAsia="Calibri" w:hAnsi="Calibri" w:cs="Calibri"/>
                <w:sz w:val="20"/>
              </w:rPr>
              <w:t>= mapped_column(String(100))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shipments: Mapped[list["Shipment"]] = relationship(back_populates="client",</w:t>
            </w:r>
          </w:p>
          <w:p w:rsidR="00237A69" w:rsidRDefault="00F65A7E">
            <w:pPr>
              <w:spacing w:line="240" w:lineRule="auto"/>
              <w:ind w:left="2860"/>
            </w:pPr>
            <w:r>
              <w:rPr>
                <w:rFonts w:ascii="Calibri" w:eastAsia="Calibri" w:hAnsi="Calibri" w:cs="Calibri"/>
                <w:sz w:val="20"/>
              </w:rPr>
              <w:t>order_by="Shipment.id")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to_dict(self) -&gt; dict: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{"id": self.id, "name": self.name, "email": self.email, "phone": self.phone,</w:t>
            </w:r>
          </w:p>
          <w:p w:rsidR="00237A69" w:rsidRDefault="00F65A7E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 xml:space="preserve">"city": </w:t>
            </w:r>
            <w:r>
              <w:rPr>
                <w:rFonts w:ascii="Calibri" w:eastAsia="Calibri" w:hAnsi="Calibri" w:cs="Calibri"/>
                <w:sz w:val="20"/>
              </w:rPr>
              <w:t>self.city}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Shipment(Base):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"shipments"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__table_args__ = (CheckConstraint("distance_km &gt; 0", name="ck_distance"),</w:t>
            </w:r>
          </w:p>
          <w:p w:rsidR="00237A69" w:rsidRDefault="00F65A7E">
            <w:pPr>
              <w:spacing w:line="240" w:lineRule="auto"/>
              <w:ind w:left="1144"/>
            </w:pPr>
            <w:r>
              <w:rPr>
                <w:rFonts w:ascii="Calibri" w:eastAsia="Calibri" w:hAnsi="Calibri" w:cs="Calibri"/>
                <w:sz w:val="20"/>
              </w:rPr>
              <w:t>CheckConstraint("cost &gt;= 0", name="ck_cost"))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Mapped[int] = mapped_column(primary_key=True)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tracking_number: Mapp</w:t>
            </w:r>
            <w:r>
              <w:rPr>
                <w:rFonts w:ascii="Calibri" w:eastAsia="Calibri" w:hAnsi="Calibri" w:cs="Calibri"/>
                <w:sz w:val="20"/>
              </w:rPr>
              <w:t>ed[str] = mapped_column(String(20), unique=True)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client_id: Mapped[int] = mapped_column(ForeignKey("clients.id", ondelete="RESTRICT"))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origin: Mapped[str] = mapped_column(String(100))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destination: Mapped[str] = mapped_column(String(100))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distance_km: Mappe</w:t>
            </w:r>
            <w:r>
              <w:rPr>
                <w:rFonts w:ascii="Calibri" w:eastAsia="Calibri" w:hAnsi="Calibri" w:cs="Calibri"/>
                <w:sz w:val="20"/>
              </w:rPr>
              <w:t>d[int]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status: Mapped[Status] = mapped_column(Enum(Status, name="shipment_status_web"),</w:t>
            </w:r>
          </w:p>
          <w:p w:rsidR="00237A69" w:rsidRDefault="00F65A7E">
            <w:pPr>
              <w:spacing w:line="240" w:lineRule="auto"/>
              <w:ind w:left="2236"/>
            </w:pPr>
            <w:r>
              <w:rPr>
                <w:rFonts w:ascii="Calibri" w:eastAsia="Calibri" w:hAnsi="Calibri" w:cs="Calibri"/>
                <w:sz w:val="20"/>
              </w:rPr>
              <w:t>default=Status.CREATED)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cost: Mapped[Decimal] = mapped_column(Numeric(12, 2), default=0)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created_at: Mapped[datetime] = mapped_column(DateTime, </w:t>
            </w:r>
            <w:r>
              <w:rPr>
                <w:rFonts w:ascii="Calibri" w:eastAsia="Calibri" w:hAnsi="Calibri" w:cs="Calibri"/>
                <w:sz w:val="20"/>
              </w:rPr>
              <w:t>server_default=func.now())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client: Mapped[Client] = relationship(back_populates="shipments")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cargos: Mapped[list["Cargo"]] = relationship(back_populates="shipment",</w:t>
            </w:r>
          </w:p>
          <w:p w:rsidR="00237A69" w:rsidRDefault="00F65A7E">
            <w:pPr>
              <w:spacing w:line="240" w:lineRule="auto"/>
              <w:ind w:left="2548"/>
            </w:pPr>
            <w:r>
              <w:rPr>
                <w:rFonts w:ascii="Calibri" w:eastAsia="Calibri" w:hAnsi="Calibri" w:cs="Calibri"/>
                <w:sz w:val="20"/>
              </w:rPr>
              <w:t>cascade="all, delete-orphan")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events: Mapped[list["TrackingEvent"]] = relationship(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back_</w:t>
            </w:r>
            <w:r>
              <w:rPr>
                <w:rFonts w:ascii="Calibri" w:eastAsia="Calibri" w:hAnsi="Calibri" w:cs="Calibri"/>
                <w:sz w:val="20"/>
              </w:rPr>
              <w:t>populates="shipment", cascade="all, delete-orphan", order_by="TrackingEvent.id")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@property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weight(self) -&gt; Decimal: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sum((c.weight_kg for c in self.cargos), Decimal(0))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to_dict(self) -&gt; dict: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{"id": self.id, "tracking_number": self</w:t>
            </w:r>
            <w:r>
              <w:rPr>
                <w:rFonts w:ascii="Calibri" w:eastAsia="Calibri" w:hAnsi="Calibri" w:cs="Calibri"/>
                <w:sz w:val="20"/>
              </w:rPr>
              <w:t>.tracking_number,</w:t>
            </w:r>
          </w:p>
          <w:p w:rsidR="00237A69" w:rsidRDefault="00F65A7E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"client": {"id": self.client.id, "name": self.client.name},</w:t>
            </w:r>
          </w:p>
          <w:p w:rsidR="00237A69" w:rsidRDefault="00F65A7E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"origin": self.origin, "destination": self.destination,</w:t>
            </w:r>
          </w:p>
          <w:p w:rsidR="00237A69" w:rsidRDefault="00F65A7E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"distance_km": self.distance_km, "status": self.status.name,</w:t>
            </w:r>
          </w:p>
          <w:p w:rsidR="00237A69" w:rsidRDefault="00F65A7E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"status_title": self.status.value, "cost": float(self.cost),</w:t>
            </w:r>
          </w:p>
          <w:p w:rsidR="00237A69" w:rsidRDefault="00F65A7E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"weight_kg": float(self.weight),</w:t>
            </w:r>
          </w:p>
          <w:p w:rsidR="00237A69" w:rsidRDefault="00F65A7E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"cargos": [{"description": c.description, "weight_kg": float(c.weight_kg),</w:t>
            </w:r>
          </w:p>
          <w:p w:rsidR="00237A69" w:rsidRDefault="00F65A7E">
            <w:pPr>
              <w:spacing w:line="240" w:lineRule="auto"/>
              <w:ind w:left="1456"/>
            </w:pPr>
            <w:r>
              <w:rPr>
                <w:rFonts w:ascii="Calibri" w:eastAsia="Calibri" w:hAnsi="Calibri" w:cs="Calibri"/>
                <w:sz w:val="20"/>
              </w:rPr>
              <w:t>"cargo_type": c.cargo_type} for c in self.cargos],</w:t>
            </w:r>
          </w:p>
          <w:p w:rsidR="00237A69" w:rsidRDefault="00F65A7E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"events": [{"status": e.status.name, "location": e.location,</w:t>
            </w:r>
          </w:p>
          <w:p w:rsidR="00237A69" w:rsidRDefault="00F65A7E">
            <w:pPr>
              <w:spacing w:line="240" w:lineRule="auto"/>
              <w:ind w:left="1456"/>
            </w:pPr>
            <w:r>
              <w:rPr>
                <w:rFonts w:ascii="Calibri" w:eastAsia="Calibri" w:hAnsi="Calibri" w:cs="Calibri"/>
                <w:sz w:val="20"/>
              </w:rPr>
              <w:t>"time": e.created_at.isoformat(times</w:t>
            </w:r>
            <w:r>
              <w:rPr>
                <w:rFonts w:ascii="Calibri" w:eastAsia="Calibri" w:hAnsi="Calibri" w:cs="Calibri"/>
                <w:sz w:val="20"/>
              </w:rPr>
              <w:t>pec="minutes")} for e in self.events]}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Cargo(Base):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"cargos"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__table_args__ = (CheckConstraint("weight_kg &gt; 0", name="ck_weight"),)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Mapped[int] = mapped_column(primary_key=True)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shipment_id: Mapped[int] = mapped_column(Foreign</w:t>
            </w:r>
            <w:r>
              <w:rPr>
                <w:rFonts w:ascii="Calibri" w:eastAsia="Calibri" w:hAnsi="Calibri" w:cs="Calibri"/>
                <w:sz w:val="20"/>
              </w:rPr>
              <w:t>Key("shipments.id", ondelete="CASCADE"))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description: Mapped[str] = mapped_column(String(200))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cargo_type: Mapped[str] = mapped_column(String(30))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weight_kg: Mapped[Decimal] = mapped_column(Numeric(10, 2))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shipment: Mapped[Shipment] = relationship(back_pop</w:t>
            </w:r>
            <w:r>
              <w:rPr>
                <w:rFonts w:ascii="Calibri" w:eastAsia="Calibri" w:hAnsi="Calibri" w:cs="Calibri"/>
                <w:sz w:val="20"/>
              </w:rPr>
              <w:t>ulates="cargos")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TrackingEvent(Base):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__tablename__ = "tracking_events"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id: Mapped[int] = mapped_column(primary_key=True)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shipment_id: Mapped[int] = mapped_column(ForeignKey("shipments.id", ondelete="CASCADE"))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status: Mapped[Status] = </w:t>
            </w:r>
            <w:r>
              <w:rPr>
                <w:rFonts w:ascii="Calibri" w:eastAsia="Calibri" w:hAnsi="Calibri" w:cs="Calibri"/>
                <w:sz w:val="20"/>
              </w:rPr>
              <w:t>mapped_column(Enum(Status, name="shipment_status_web"))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location: Mapped[str] = mapped_column(String(100))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created_at: Mapped[datetime] = mapped_column(DateTime, default=datetime.now)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shipment: Mapped[Shipment] = relationship(back_populates="events")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12.</w:t>
      </w:r>
      <w:r>
        <w:rPr>
          <w:rFonts w:cs="Times New Roman"/>
          <w:b/>
        </w:rPr>
        <w:t xml:space="preserve"> Описание базы данных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268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Pr="001D5C3D" w:rsidRDefault="00F65A7E">
      <w:pPr>
        <w:spacing w:after="120"/>
        <w:jc w:val="center"/>
        <w:rPr>
          <w:lang w:val="ru-RU"/>
        </w:rPr>
      </w:pPr>
      <w:r w:rsidRPr="001D5C3D">
        <w:rPr>
          <w:rFonts w:cs="Times New Roman"/>
          <w:sz w:val="24"/>
          <w:lang w:val="ru-RU"/>
        </w:rPr>
        <w:t xml:space="preserve">Рисунок 15.1 – </w:t>
      </w:r>
      <w:r>
        <w:rPr>
          <w:rFonts w:cs="Times New Roman"/>
          <w:sz w:val="24"/>
        </w:rPr>
        <w:t>ER</w:t>
      </w:r>
      <w:r w:rsidRPr="001D5C3D">
        <w:rPr>
          <w:rFonts w:cs="Times New Roman"/>
          <w:sz w:val="24"/>
          <w:lang w:val="ru-RU"/>
        </w:rPr>
        <w:t xml:space="preserve">-диаграмма базы данных </w:t>
      </w:r>
      <w:r>
        <w:rPr>
          <w:rFonts w:cs="Times New Roman"/>
          <w:sz w:val="24"/>
        </w:rPr>
        <w:t>logistics</w:t>
      </w:r>
      <w:r w:rsidRPr="001D5C3D">
        <w:rPr>
          <w:rFonts w:cs="Times New Roman"/>
          <w:sz w:val="24"/>
          <w:lang w:val="ru-RU"/>
        </w:rPr>
        <w:t>_</w:t>
      </w:r>
      <w:r>
        <w:rPr>
          <w:rFonts w:cs="Times New Roman"/>
          <w:sz w:val="24"/>
        </w:rPr>
        <w:t>web</w:t>
      </w:r>
    </w:p>
    <w:p w:rsidR="00237A69" w:rsidRDefault="00F65A7E">
      <w:pPr>
        <w:keepNext/>
      </w:pPr>
      <w:r>
        <w:rPr>
          <w:rFonts w:cs="Times New Roman"/>
          <w:sz w:val="24"/>
        </w:rPr>
        <w:t>Таблица 15.4 – Таблицы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237A69">
        <w:trPr>
          <w:jc w:val="center"/>
        </w:trPr>
        <w:tc>
          <w:tcPr>
            <w:tcW w:w="198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Таблица</w:t>
            </w:r>
          </w:p>
        </w:tc>
        <w:tc>
          <w:tcPr>
            <w:tcW w:w="7087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Ограничения</w:t>
            </w:r>
          </w:p>
        </w:tc>
      </w:tr>
      <w:tr w:rsidR="00237A69">
        <w:trPr>
          <w:jc w:val="center"/>
        </w:trPr>
        <w:tc>
          <w:tcPr>
            <w:tcW w:w="198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clients</w:t>
            </w:r>
          </w:p>
        </w:tc>
        <w:tc>
          <w:tcPr>
            <w:tcW w:w="7087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PK id; email UNIQUE; name, city NOT NULL</w:t>
            </w:r>
          </w:p>
        </w:tc>
      </w:tr>
      <w:tr w:rsidR="00237A69">
        <w:trPr>
          <w:jc w:val="center"/>
        </w:trPr>
        <w:tc>
          <w:tcPr>
            <w:tcW w:w="198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shipments</w:t>
            </w:r>
          </w:p>
        </w:tc>
        <w:tc>
          <w:tcPr>
            <w:tcW w:w="7087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PK id; tracking_number UNIQUE; FK client_id (RESTRICT); CHECK </w:t>
            </w:r>
            <w:r>
              <w:rPr>
                <w:rFonts w:cs="Times New Roman"/>
                <w:sz w:val="24"/>
              </w:rPr>
              <w:t>distance_km &gt; 0, cost ≥ 0; status ENUM</w:t>
            </w:r>
          </w:p>
        </w:tc>
      </w:tr>
      <w:tr w:rsidR="00237A69">
        <w:trPr>
          <w:jc w:val="center"/>
        </w:trPr>
        <w:tc>
          <w:tcPr>
            <w:tcW w:w="198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cargos</w:t>
            </w:r>
          </w:p>
        </w:tc>
        <w:tc>
          <w:tcPr>
            <w:tcW w:w="7087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PK id; FK shipment_id ON DELETE CASCADE; CHECK weight_kg &gt; 0</w:t>
            </w:r>
          </w:p>
        </w:tc>
      </w:tr>
      <w:tr w:rsidR="00237A69">
        <w:trPr>
          <w:jc w:val="center"/>
        </w:trPr>
        <w:tc>
          <w:tcPr>
            <w:tcW w:w="198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tracking_events</w:t>
            </w:r>
          </w:p>
        </w:tc>
        <w:tc>
          <w:tcPr>
            <w:tcW w:w="7087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PK id; FK shipment_id ON DELETE CASCADE; status ENUM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spacing w:before="200" w:after="80"/>
        <w:ind w:firstLine="709"/>
      </w:pPr>
      <w:r>
        <w:rPr>
          <w:rFonts w:cs="Times New Roman"/>
          <w:b/>
        </w:rPr>
        <w:t>13. Описание CRUD-операций</w:t>
      </w:r>
    </w:p>
    <w:p w:rsidR="00237A69" w:rsidRDefault="00F65A7E">
      <w:pPr>
        <w:keepNext/>
        <w:spacing w:before="80"/>
      </w:pPr>
      <w:r>
        <w:rPr>
          <w:rFonts w:cs="Times New Roman"/>
          <w:i/>
        </w:rPr>
        <w:t>Файл app/repositories/repositories.py: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37A6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</w:t>
            </w:r>
            <w:r>
              <w:rPr>
                <w:rFonts w:ascii="Calibri" w:eastAsia="Calibri" w:hAnsi="Calibri" w:cs="Calibri"/>
                <w:sz w:val="20"/>
              </w:rPr>
              <w:t>ure__ import annotations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 import func, or_, select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sqlalchemy.orm import Session, selectinload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models.models import Client, Shipment, Status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SORTS = {"created": Shipment.created_at, "cost": Shipment.cost,</w:t>
            </w:r>
          </w:p>
          <w:p w:rsidR="00237A69" w:rsidRDefault="00F65A7E">
            <w:pPr>
              <w:spacing w:line="240" w:lineRule="auto"/>
              <w:ind w:left="468"/>
            </w:pPr>
            <w:r>
              <w:rPr>
                <w:rFonts w:ascii="Calibri" w:eastAsia="Calibri" w:hAnsi="Calibri" w:cs="Calibri"/>
                <w:sz w:val="20"/>
              </w:rPr>
              <w:t xml:space="preserve">"distance": </w:t>
            </w:r>
            <w:r>
              <w:rPr>
                <w:rFonts w:ascii="Calibri" w:eastAsia="Calibri" w:hAnsi="Calibri" w:cs="Calibri"/>
                <w:sz w:val="20"/>
              </w:rPr>
              <w:t>Shipment.distance_km, "tracking": Shipment.tracking_number}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ClientRepository: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session: Session) -&gt; None: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 = session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all(self) -&gt; list[Client]: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list(self.session.scalars(select(Client).order_by(Client.na</w:t>
            </w:r>
            <w:r>
              <w:rPr>
                <w:rFonts w:ascii="Calibri" w:eastAsia="Calibri" w:hAnsi="Calibri" w:cs="Calibri"/>
                <w:sz w:val="20"/>
              </w:rPr>
              <w:t>me)))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get(self, client_id: int) -&gt; Client | None: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self.session.get(Client, client_id)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by_email(self, email: str) -&gt; Client | None: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self.session.scalar(select(Client).where(Client.email == email))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add(self, client: Client) -&gt;</w:t>
            </w:r>
            <w:r>
              <w:rPr>
                <w:rFonts w:ascii="Calibri" w:eastAsia="Calibri" w:hAnsi="Calibri" w:cs="Calibri"/>
                <w:sz w:val="20"/>
              </w:rPr>
              <w:t xml:space="preserve"> Client: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self.session.add(client)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self.session.flush()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client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ShipmentRepository: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session: Session) -&gt; None: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 = session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query(self, search: str | None, status: Status | None, client_id: int | None,</w:t>
            </w:r>
          </w:p>
          <w:p w:rsidR="00237A69" w:rsidRDefault="00F65A7E">
            <w:pPr>
              <w:spacing w:line="240" w:lineRule="auto"/>
              <w:ind w:left="728"/>
            </w:pPr>
            <w:r>
              <w:rPr>
                <w:rFonts w:ascii="Calibri" w:eastAsia="Calibri" w:hAnsi="Calibri" w:cs="Calibri"/>
                <w:sz w:val="20"/>
              </w:rPr>
              <w:t>sort</w:t>
            </w:r>
            <w:r>
              <w:rPr>
                <w:rFonts w:ascii="Calibri" w:eastAsia="Calibri" w:hAnsi="Calibri" w:cs="Calibri"/>
                <w:sz w:val="20"/>
              </w:rPr>
              <w:t>: str, order: str, page: int, page_size: int) -&gt; tuple[list[Shipment], int]: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stmt = select(Shipment).options(selectinload(Shipment.client),</w:t>
            </w:r>
          </w:p>
          <w:p w:rsidR="00237A69" w:rsidRDefault="00F65A7E">
            <w:pPr>
              <w:spacing w:line="240" w:lineRule="auto"/>
              <w:ind w:left="2080"/>
            </w:pPr>
            <w:r>
              <w:rPr>
                <w:rFonts w:ascii="Calibri" w:eastAsia="Calibri" w:hAnsi="Calibri" w:cs="Calibri"/>
                <w:sz w:val="20"/>
              </w:rPr>
              <w:t>selectinload(Shipment.cargos))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search: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 = f"%{search}%"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stmt = stmt.where(or_(Shipment.tracking_number.ilike(p),</w:t>
            </w:r>
            <w:r>
              <w:rPr>
                <w:rFonts w:ascii="Calibri" w:eastAsia="Calibri" w:hAnsi="Calibri" w:cs="Calibri"/>
                <w:sz w:val="20"/>
              </w:rPr>
              <w:t xml:space="preserve"> Shipment.origin.ilike(p),</w:t>
            </w:r>
          </w:p>
          <w:p w:rsidR="00237A69" w:rsidRDefault="00F65A7E">
            <w:pPr>
              <w:spacing w:line="240" w:lineRule="auto"/>
              <w:ind w:left="1768"/>
            </w:pPr>
            <w:r>
              <w:rPr>
                <w:rFonts w:ascii="Calibri" w:eastAsia="Calibri" w:hAnsi="Calibri" w:cs="Calibri"/>
                <w:sz w:val="20"/>
              </w:rPr>
              <w:t>Shipment.destination.ilike(p)))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status: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stmt = stmt.where(Shipment.status == status)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client_id: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stmt = stmt.where(Shipment.client_id == client_id)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total = self.session.scalar(select(func.count()).select_from(stmt.subquery()</w:t>
            </w:r>
            <w:r>
              <w:rPr>
                <w:rFonts w:ascii="Calibri" w:eastAsia="Calibri" w:hAnsi="Calibri" w:cs="Calibri"/>
                <w:sz w:val="20"/>
              </w:rPr>
              <w:t>))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column = SORTS[sort]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stmt = stmt.order_by(column.desc() if order == "desc" else column.asc(), Shipment.id)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stmt = stmt.offset((page - 1) * page_size).limit(page_size)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list(self.session.scalars(stmt)), total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get(self, shipment_id: int) -&gt; Sh</w:t>
            </w:r>
            <w:r>
              <w:rPr>
                <w:rFonts w:ascii="Calibri" w:eastAsia="Calibri" w:hAnsi="Calibri" w:cs="Calibri"/>
                <w:sz w:val="20"/>
              </w:rPr>
              <w:t>ipment | None: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self.session.scalar(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select(Shipment).where(Shipment.id == shipment_id)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.options(selectinload(Shipment.client), selectinload(Shipment.cargos),</w:t>
            </w:r>
          </w:p>
          <w:p w:rsidR="00237A69" w:rsidRDefault="00F65A7E">
            <w:pPr>
              <w:spacing w:line="240" w:lineRule="auto"/>
              <w:ind w:left="1092"/>
            </w:pPr>
            <w:r>
              <w:rPr>
                <w:rFonts w:ascii="Calibri" w:eastAsia="Calibri" w:hAnsi="Calibri" w:cs="Calibri"/>
                <w:sz w:val="20"/>
              </w:rPr>
              <w:t>selectinload(Shipment.events)))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by_tracking(self, tracking: str) -&gt; Shipment | None: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self.session.scalar(select(Shipment).where(Shipment.tracking_number == tracking))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add(self, shipment: Shipment) -&gt; Shipment: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self.session.add(shipment)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self.session.flush()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shipment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delete(self, shipment: Shipment) -&gt; None: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self.session.delete(shipment)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next_number(self) -&gt; str: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last = self.session.scalar(select(func.max(Shipment.id))) or 0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f"LG-{last + 1:05d}"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counts(self) -&gt; dict: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rows = self.session.execute(select(Shipment.status, func.count()).group_by(</w:t>
            </w:r>
            <w:r>
              <w:rPr>
                <w:rFonts w:ascii="Calibri" w:eastAsia="Calibri" w:hAnsi="Calibri" w:cs="Calibri"/>
                <w:sz w:val="20"/>
              </w:rPr>
              <w:t>Shipment.status))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{s.value: n for s, n in rows}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spacing w:before="80"/>
      </w:pPr>
      <w:r>
        <w:rPr>
          <w:rFonts w:cs="Times New Roman"/>
          <w:i/>
        </w:rPr>
        <w:t>Файл app/services/services.py: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37A6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"""Бизнес-логика: создание, изменение и отслеживание отправлений."""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__future__ import annotations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logging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re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decimal import Decimal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sqlalchemy.exc import IntegrityError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sqlalchemy.orm import Session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models.models import Cargo, Client, Shipment, Status, TrackingEvent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repositories.repositories import SORTS, ClientRepository, ShipmentRepository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services.exceptions im</w:t>
            </w:r>
            <w:r>
              <w:rPr>
                <w:rFonts w:ascii="Calibri" w:eastAsia="Calibri" w:hAnsi="Calibri" w:cs="Calibri"/>
                <w:sz w:val="20"/>
              </w:rPr>
              <w:t>port ConflictError, NotFoundError, ValidationError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 = logging.getLogger("logistics.service")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CARGO_TYPES = {"обычный": Decimal("1.0"), "хрупкий": Decimal("1.3"), "опасный": Decimal("1.5")}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TRANSITIONS = {Status.CREATED: {Status.IN_TRANSIT, Status.CANC</w:t>
            </w:r>
            <w:r>
              <w:rPr>
                <w:rFonts w:ascii="Calibri" w:eastAsia="Calibri" w:hAnsi="Calibri" w:cs="Calibri"/>
                <w:sz w:val="20"/>
              </w:rPr>
              <w:t>ELLED},</w:t>
            </w:r>
          </w:p>
          <w:p w:rsidR="00237A69" w:rsidRDefault="00F65A7E">
            <w:pPr>
              <w:spacing w:line="240" w:lineRule="auto"/>
              <w:ind w:left="780"/>
            </w:pPr>
            <w:r>
              <w:rPr>
                <w:rFonts w:ascii="Calibri" w:eastAsia="Calibri" w:hAnsi="Calibri" w:cs="Calibri"/>
                <w:sz w:val="20"/>
              </w:rPr>
              <w:t>Status.IN_TRANSIT: {Status.DELIVERED, Status.CANCELLED},</w:t>
            </w:r>
          </w:p>
          <w:p w:rsidR="00237A69" w:rsidRDefault="00F65A7E">
            <w:pPr>
              <w:spacing w:line="240" w:lineRule="auto"/>
              <w:ind w:left="780"/>
            </w:pPr>
            <w:r>
              <w:rPr>
                <w:rFonts w:ascii="Calibri" w:eastAsia="Calibri" w:hAnsi="Calibri" w:cs="Calibri"/>
                <w:sz w:val="20"/>
              </w:rPr>
              <w:t>Status.DELIVERED: set(), Status.CANCELLED: set()}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EMAIL = re.compile(r"^[\w.+-]+@[\w-]+\.[\w.-]+$")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calc_cost(distance: int, cargos: list[dict]) -&gt; Decimal:</w:t>
            </w:r>
          </w:p>
          <w:p w:rsidR="00237A69" w:rsidRPr="001D5C3D" w:rsidRDefault="00F65A7E">
            <w:pPr>
              <w:spacing w:line="240" w:lineRule="auto"/>
              <w:ind w:left="208"/>
              <w:rPr>
                <w:lang w:val="ru-RU"/>
              </w:rPr>
            </w:pP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"""500 руб. + вес × км × 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0,02 × коэффициент типа груза."""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total = Decimal(500)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c in cargos: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total += Decimal(str(c["weight_kg"])) * distance * Decimal("0.02") * CARGO_TYPES[c["cargo_type"]]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total.quantize(Decimal("0.01"))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ShipmentService: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s</w:t>
            </w:r>
            <w:r>
              <w:rPr>
                <w:rFonts w:ascii="Calibri" w:eastAsia="Calibri" w:hAnsi="Calibri" w:cs="Calibri"/>
                <w:sz w:val="20"/>
              </w:rPr>
              <w:t>ession: Session) -&gt; None: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 = session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self.clients = ClientRepository(session)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self.shipments = ShipmentRepository(session)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---------- валидация ----------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_validate(self, data: dict) -&gt; dict: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errors: dict[str, str] = {}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clean: dict = {}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clean["client_id"] = int(data.get("client_id") or 0)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not self.clients.get(clean["client_id"]):</w:t>
            </w:r>
          </w:p>
          <w:p w:rsidR="00237A69" w:rsidRPr="001D5C3D" w:rsidRDefault="00F65A7E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errors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["</w:t>
            </w:r>
            <w:r>
              <w:rPr>
                <w:rFonts w:ascii="Calibri" w:eastAsia="Calibri" w:hAnsi="Calibri" w:cs="Calibri"/>
                <w:sz w:val="20"/>
              </w:rPr>
              <w:t>client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id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"] = "Выберите существующего клиента"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(TypeError, ValueError):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errors["client_id"] = "Клиент указан неверно"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field, title in</w:t>
            </w:r>
            <w:r>
              <w:rPr>
                <w:rFonts w:ascii="Calibri" w:eastAsia="Calibri" w:hAnsi="Calibri" w:cs="Calibri"/>
                <w:sz w:val="20"/>
              </w:rPr>
              <w:t xml:space="preserve"> (("origin", "Город отправления"), ("destination", "Город назначения")):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value = str(data.get(field) or "").strip()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len(value) &lt; 2:</w:t>
            </w:r>
          </w:p>
          <w:p w:rsidR="00237A69" w:rsidRDefault="00F65A7E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errors[field] = f"{title}: не менее 2 символов"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clean[field] = value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clean["origin"] and clean["origin"].lower() == cl</w:t>
            </w:r>
            <w:r>
              <w:rPr>
                <w:rFonts w:ascii="Calibri" w:eastAsia="Calibri" w:hAnsi="Calibri" w:cs="Calibri"/>
                <w:sz w:val="20"/>
              </w:rPr>
              <w:t>ean["destination"].lower():</w:t>
            </w:r>
          </w:p>
          <w:p w:rsidR="00237A69" w:rsidRPr="001D5C3D" w:rsidRDefault="00F65A7E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errors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["</w:t>
            </w:r>
            <w:r>
              <w:rPr>
                <w:rFonts w:ascii="Calibri" w:eastAsia="Calibri" w:hAnsi="Calibri" w:cs="Calibri"/>
                <w:sz w:val="20"/>
              </w:rPr>
              <w:t>destination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"] = "Город назначения совпадает с городом отправления"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clean["distance_km"] = int(data.get("distance_km"))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not 0 &lt; clean["distance_km"] &lt;= 10000:</w:t>
            </w:r>
          </w:p>
          <w:p w:rsidR="00237A69" w:rsidRDefault="00F65A7E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raise ValueError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(TypeError, ValueError):</w:t>
            </w:r>
          </w:p>
          <w:p w:rsidR="00237A69" w:rsidRPr="001D5C3D" w:rsidRDefault="00F65A7E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error</w:t>
            </w:r>
            <w:r>
              <w:rPr>
                <w:rFonts w:ascii="Calibri" w:eastAsia="Calibri" w:hAnsi="Calibri" w:cs="Calibri"/>
                <w:sz w:val="20"/>
              </w:rPr>
              <w:t>s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["</w:t>
            </w:r>
            <w:r>
              <w:rPr>
                <w:rFonts w:ascii="Calibri" w:eastAsia="Calibri" w:hAnsi="Calibri" w:cs="Calibri"/>
                <w:sz w:val="20"/>
              </w:rPr>
              <w:t>distance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km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"] = "Расстояние — целое число от 1 до 10000"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cargos = []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for i, c in enumerate(data.get("cargos") or [], 1):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description = str(c.get("description") or "").strip()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not description:</w:t>
            </w:r>
          </w:p>
          <w:p w:rsidR="00237A69" w:rsidRDefault="00F65A7E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continue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237A69" w:rsidRDefault="00F65A7E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 xml:space="preserve">weight = </w:t>
            </w:r>
            <w:r>
              <w:rPr>
                <w:rFonts w:ascii="Calibri" w:eastAsia="Calibri" w:hAnsi="Calibri" w:cs="Calibri"/>
                <w:sz w:val="20"/>
              </w:rPr>
              <w:t>Decimal(str(c.get("weight_kg")).replace(",", "."))</w:t>
            </w:r>
          </w:p>
          <w:p w:rsidR="00237A69" w:rsidRDefault="00F65A7E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if weight &lt;= 0:</w:t>
            </w:r>
          </w:p>
          <w:p w:rsidR="00237A69" w:rsidRDefault="00F65A7E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raise ValueError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except Exception:</w:t>
            </w:r>
          </w:p>
          <w:p w:rsidR="00237A69" w:rsidRPr="001D5C3D" w:rsidRDefault="00F65A7E">
            <w:pPr>
              <w:spacing w:line="240" w:lineRule="auto"/>
              <w:ind w:left="832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errors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[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"</w:t>
            </w:r>
            <w:r>
              <w:rPr>
                <w:rFonts w:ascii="Calibri" w:eastAsia="Calibri" w:hAnsi="Calibri" w:cs="Calibri"/>
                <w:sz w:val="20"/>
              </w:rPr>
              <w:t>cargo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{</w:t>
            </w:r>
            <w:r>
              <w:rPr>
                <w:rFonts w:ascii="Calibri" w:eastAsia="Calibri" w:hAnsi="Calibri" w:cs="Calibri"/>
                <w:sz w:val="20"/>
              </w:rPr>
              <w:t>i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}"] = 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"Груз {</w:t>
            </w:r>
            <w:r>
              <w:rPr>
                <w:rFonts w:ascii="Calibri" w:eastAsia="Calibri" w:hAnsi="Calibri" w:cs="Calibri"/>
                <w:sz w:val="20"/>
              </w:rPr>
              <w:t>i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}: вес должен быть положительным числом"</w:t>
            </w:r>
          </w:p>
          <w:p w:rsidR="00237A69" w:rsidRDefault="00F65A7E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continue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if c.get("cargo_type") not in CARGO_TYPES:</w:t>
            </w:r>
          </w:p>
          <w:p w:rsidR="00237A69" w:rsidRDefault="00F65A7E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errors[f"cargo{i}"] = f"Груз {</w:t>
            </w:r>
            <w:r>
              <w:rPr>
                <w:rFonts w:ascii="Calibri" w:eastAsia="Calibri" w:hAnsi="Calibri" w:cs="Calibri"/>
                <w:sz w:val="20"/>
              </w:rPr>
              <w:t>i}: неизвестный тип"</w:t>
            </w:r>
          </w:p>
          <w:p w:rsidR="00237A69" w:rsidRDefault="00F65A7E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continue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cargos.append({"description": description, "weight_kg": weight,</w:t>
            </w:r>
          </w:p>
          <w:p w:rsidR="00237A69" w:rsidRDefault="00F65A7E">
            <w:pPr>
              <w:spacing w:line="240" w:lineRule="auto"/>
              <w:ind w:left="1404"/>
            </w:pPr>
            <w:r>
              <w:rPr>
                <w:rFonts w:ascii="Calibri" w:eastAsia="Calibri" w:hAnsi="Calibri" w:cs="Calibri"/>
                <w:sz w:val="20"/>
              </w:rPr>
              <w:t>"cargo_type": c["cargo_type"]})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cargos and not any(k.startswith("cargo") for k in errors):</w:t>
            </w:r>
          </w:p>
          <w:p w:rsidR="00237A69" w:rsidRPr="001D5C3D" w:rsidRDefault="00F65A7E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errors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["</w:t>
            </w:r>
            <w:r>
              <w:rPr>
                <w:rFonts w:ascii="Calibri" w:eastAsia="Calibri" w:hAnsi="Calibri" w:cs="Calibri"/>
                <w:sz w:val="20"/>
              </w:rPr>
              <w:t>cargos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"] = "Добавьте хотя бы один груз"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clean["cargos"] </w:t>
            </w:r>
            <w:r>
              <w:rPr>
                <w:rFonts w:ascii="Calibri" w:eastAsia="Calibri" w:hAnsi="Calibri" w:cs="Calibri"/>
                <w:sz w:val="20"/>
              </w:rPr>
              <w:t>= cargos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errors: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ValidationError(errors)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clean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---------- CRUD ----------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list(self, search=None, status=None, client_id=None, sort="created", order="desc",</w:t>
            </w:r>
          </w:p>
          <w:p w:rsidR="00237A69" w:rsidRDefault="00F65A7E">
            <w:pPr>
              <w:spacing w:line="240" w:lineRule="auto"/>
              <w:ind w:left="676"/>
            </w:pPr>
            <w:r>
              <w:rPr>
                <w:rFonts w:ascii="Calibri" w:eastAsia="Calibri" w:hAnsi="Calibri" w:cs="Calibri"/>
                <w:sz w:val="20"/>
              </w:rPr>
              <w:t>page=1, page_size=5):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sort not in SORTS: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sort = "created"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status_obj = </w:t>
            </w:r>
            <w:r>
              <w:rPr>
                <w:rFonts w:ascii="Calibri" w:eastAsia="Calibri" w:hAnsi="Calibri" w:cs="Calibri"/>
                <w:sz w:val="20"/>
              </w:rPr>
              <w:t>Status[status] if status in Status.__members__ else None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items, total = self.shipments.query(search, status_obj, client_id, sort,</w:t>
            </w:r>
          </w:p>
          <w:p w:rsidR="00237A69" w:rsidRDefault="00F65A7E">
            <w:pPr>
              <w:spacing w:line="240" w:lineRule="auto"/>
              <w:ind w:left="2288"/>
            </w:pPr>
            <w:r>
              <w:rPr>
                <w:rFonts w:ascii="Calibri" w:eastAsia="Calibri" w:hAnsi="Calibri" w:cs="Calibri"/>
                <w:sz w:val="20"/>
              </w:rPr>
              <w:t>"asc" if order == "asc" else "desc",</w:t>
            </w:r>
          </w:p>
          <w:p w:rsidR="00237A69" w:rsidRDefault="00F65A7E">
            <w:pPr>
              <w:spacing w:line="240" w:lineRule="auto"/>
              <w:ind w:left="2288"/>
            </w:pPr>
            <w:r>
              <w:rPr>
                <w:rFonts w:ascii="Calibri" w:eastAsia="Calibri" w:hAnsi="Calibri" w:cs="Calibri"/>
                <w:sz w:val="20"/>
              </w:rPr>
              <w:t>max(page, 1), page_size)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pages = max((total + page_size - 1) // page_size, 1)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item</w:t>
            </w:r>
            <w:r>
              <w:rPr>
                <w:rFonts w:ascii="Calibri" w:eastAsia="Calibri" w:hAnsi="Calibri" w:cs="Calibri"/>
                <w:sz w:val="20"/>
              </w:rPr>
              <w:t>s, total, pages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get(self, shipment_id: int) -&gt; Shipment: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shipment = self.shipments.get(shipment_id)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shipment: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NotFoundError(f"Отправление #{shipment_id} не найдено")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shipment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track(self, tracking: str) -&gt; Shipment: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found = </w:t>
            </w:r>
            <w:r>
              <w:rPr>
                <w:rFonts w:ascii="Calibri" w:eastAsia="Calibri" w:hAnsi="Calibri" w:cs="Calibri"/>
                <w:sz w:val="20"/>
              </w:rPr>
              <w:t>self.shipments.by_tracking(tracking.strip().upper())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found: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NotFoundError(f"Трек-номер {tracking} не найден")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return self.get(found.id)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create(self, data: dict) -&gt; Shipment: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clean = self._validate(data)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number = (data.get("tracking_numbe</w:t>
            </w:r>
            <w:r>
              <w:rPr>
                <w:rFonts w:ascii="Calibri" w:eastAsia="Calibri" w:hAnsi="Calibri" w:cs="Calibri"/>
                <w:sz w:val="20"/>
              </w:rPr>
              <w:t>r") or "").strip().upper() or self.shipments.next_number()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self.shipments.by_tracking(number):</w:t>
            </w:r>
          </w:p>
          <w:p w:rsidR="00237A69" w:rsidRPr="001D5C3D" w:rsidRDefault="00F65A7E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ConflictError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"Отправление с трек-номером {</w:t>
            </w:r>
            <w:r>
              <w:rPr>
                <w:rFonts w:ascii="Calibri" w:eastAsia="Calibri" w:hAnsi="Calibri" w:cs="Calibri"/>
                <w:sz w:val="20"/>
              </w:rPr>
              <w:t>number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} уже существует")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shipment = Shipment(tracking_number=number, client_id=clean["client_id"],</w:t>
            </w:r>
          </w:p>
          <w:p w:rsidR="00237A69" w:rsidRDefault="00F65A7E">
            <w:pPr>
              <w:spacing w:line="240" w:lineRule="auto"/>
              <w:ind w:left="1456"/>
            </w:pPr>
            <w:r>
              <w:rPr>
                <w:rFonts w:ascii="Calibri" w:eastAsia="Calibri" w:hAnsi="Calibri" w:cs="Calibri"/>
                <w:sz w:val="20"/>
              </w:rPr>
              <w:t>origin=cl</w:t>
            </w:r>
            <w:r>
              <w:rPr>
                <w:rFonts w:ascii="Calibri" w:eastAsia="Calibri" w:hAnsi="Calibri" w:cs="Calibri"/>
                <w:sz w:val="20"/>
              </w:rPr>
              <w:t>ean["origin"], destination=clean["destination"],</w:t>
            </w:r>
          </w:p>
          <w:p w:rsidR="00237A69" w:rsidRDefault="00F65A7E">
            <w:pPr>
              <w:spacing w:line="240" w:lineRule="auto"/>
              <w:ind w:left="1456"/>
            </w:pPr>
            <w:r>
              <w:rPr>
                <w:rFonts w:ascii="Calibri" w:eastAsia="Calibri" w:hAnsi="Calibri" w:cs="Calibri"/>
                <w:sz w:val="20"/>
              </w:rPr>
              <w:t>distance_km=clean["distance_km"],</w:t>
            </w:r>
          </w:p>
          <w:p w:rsidR="00237A69" w:rsidRDefault="00F65A7E">
            <w:pPr>
              <w:spacing w:line="240" w:lineRule="auto"/>
              <w:ind w:left="1456"/>
            </w:pPr>
            <w:r>
              <w:rPr>
                <w:rFonts w:ascii="Calibri" w:eastAsia="Calibri" w:hAnsi="Calibri" w:cs="Calibri"/>
                <w:sz w:val="20"/>
              </w:rPr>
              <w:t>cost=calc_cost(clean["distance_km"], clean["cargos"]))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shipment.cargos = [Cargo(**c) for c in clean["cargos"]]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shipment.events = [TrackingEvent(status=Status.CREATED, </w:t>
            </w:r>
            <w:r>
              <w:rPr>
                <w:rFonts w:ascii="Calibri" w:eastAsia="Calibri" w:hAnsi="Calibri" w:cs="Calibri"/>
                <w:sz w:val="20"/>
              </w:rPr>
              <w:t>location=clean["origin"])]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self.shipments.add(shipment)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self.session.commit()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IntegrityError as error: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self.session.rollback()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ConflictError("Нарушение ограничений БД") from error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log.info("Создано отправление %s (стоимость %s)", number, </w:t>
            </w:r>
            <w:r>
              <w:rPr>
                <w:rFonts w:ascii="Calibri" w:eastAsia="Calibri" w:hAnsi="Calibri" w:cs="Calibri"/>
                <w:sz w:val="20"/>
              </w:rPr>
              <w:t>shipment.cost)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self.get(shipment.id)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update(self, shipment_id: int, data: dict) -&gt; Shipment: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shipment = self.get(shipment_id)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shipment.status != Status.CREATED:</w:t>
            </w:r>
          </w:p>
          <w:p w:rsidR="00237A69" w:rsidRPr="001D5C3D" w:rsidRDefault="00F65A7E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ConflictError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("Редактировать можно только отправление в статусе 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«создано»")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clean = self._validate(data)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shipment.client_id = clean["client_id"]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shipment.origin, shipment.destination = clean["origin"], clean["destination"]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shipment.distance_km = clean["distance_km"]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shipment.cargos = [Cargo(**c) for c in clean["cargos"</w:t>
            </w:r>
            <w:r>
              <w:rPr>
                <w:rFonts w:ascii="Calibri" w:eastAsia="Calibri" w:hAnsi="Calibri" w:cs="Calibri"/>
                <w:sz w:val="20"/>
              </w:rPr>
              <w:t>]]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shipment.cost = calc_cost(clean["distance_km"], clean["cargos"])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self.session.commit()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log.info("Изменено отправление %s", shipment.tracking_number)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self.get(shipment_id)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def change_status(self, shipment_id: int, status: str, location: str) -&gt; </w:t>
            </w:r>
            <w:r>
              <w:rPr>
                <w:rFonts w:ascii="Calibri" w:eastAsia="Calibri" w:hAnsi="Calibri" w:cs="Calibri"/>
                <w:sz w:val="20"/>
              </w:rPr>
              <w:t>Shipment: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shipment = self.get(shipment_id)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status not in Status.__members__: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ValidationError({"status": f"Неизвестный статус {status}"})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new = Status[status]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new not in TRANSITIONS[shipment.status]: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ConflictError(f"Переход «{shipment.stat</w:t>
            </w:r>
            <w:r>
              <w:rPr>
                <w:rFonts w:ascii="Calibri" w:eastAsia="Calibri" w:hAnsi="Calibri" w:cs="Calibri"/>
                <w:sz w:val="20"/>
              </w:rPr>
              <w:t>us.value}» → «{new.value}» недопустим")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len((location or "").strip()) &lt; 2: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ValidationError({"location": "Укажите местоположение"})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shipment.status = new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shipment.events.append(TrackingEvent(status=new, location=location.strip()))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self.session.comm</w:t>
            </w:r>
            <w:r>
              <w:rPr>
                <w:rFonts w:ascii="Calibri" w:eastAsia="Calibri" w:hAnsi="Calibri" w:cs="Calibri"/>
                <w:sz w:val="20"/>
              </w:rPr>
              <w:t>it()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log.info("Отправление %s: статус %s (%s)", shipment.tracking_number, new.name, location)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self.get(shipment_id)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delete(self, shipment_id: int) -&gt; None: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shipment = self.get(shipment_id)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shipment.status == Status.IN_TRANSIT:</w:t>
            </w:r>
          </w:p>
          <w:p w:rsidR="00237A69" w:rsidRPr="001D5C3D" w:rsidRDefault="00F65A7E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ConflictError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("Нельзя удалить отправление, находящееся в пути")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self.shipments.delete(shipment)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self.session.commit()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log.info("Удалено отправление %s", shipment.tracking_number)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# ---------- клиенты ----------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list_clients(self) -&gt; list[Client]: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</w:t>
            </w:r>
            <w:r>
              <w:rPr>
                <w:rFonts w:ascii="Calibri" w:eastAsia="Calibri" w:hAnsi="Calibri" w:cs="Calibri"/>
                <w:sz w:val="20"/>
              </w:rPr>
              <w:t>urn self.clients.all()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get_client(self, client_id: int) -&gt; Client: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client = self.clients.get(client_id)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client: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NotFoundError(f"Клиент #{client_id} не найден")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client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create_client(self, data: dict) -&gt; Client: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errors = {}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name = str(data.get("name") or "").strip()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email = str(data.get("email") or "").strip().lower()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city = str(data.get("city") or "").strip()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len(name) &lt; 2: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errors["name"] = "Имя: не менее 2 символов"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EMAIL.match(email):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 xml:space="preserve">errors["email"] = </w:t>
            </w:r>
            <w:r>
              <w:rPr>
                <w:rFonts w:ascii="Calibri" w:eastAsia="Calibri" w:hAnsi="Calibri" w:cs="Calibri"/>
                <w:sz w:val="20"/>
              </w:rPr>
              <w:t>"Некорректный email"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len(city) &lt; 2: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errors["city"] = "Укажите город"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errors: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ValidationError(errors)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self.clients.by_email(email):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ConflictError(f"Клиент с email {email} уже существует")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client = self.clients.add(Client(name=name, emai</w:t>
            </w:r>
            <w:r>
              <w:rPr>
                <w:rFonts w:ascii="Calibri" w:eastAsia="Calibri" w:hAnsi="Calibri" w:cs="Calibri"/>
                <w:sz w:val="20"/>
              </w:rPr>
              <w:t>l=email, city=city,</w:t>
            </w:r>
          </w:p>
          <w:p w:rsidR="00237A69" w:rsidRDefault="00F65A7E">
            <w:pPr>
              <w:spacing w:line="240" w:lineRule="auto"/>
              <w:ind w:left="2132"/>
            </w:pPr>
            <w:r>
              <w:rPr>
                <w:rFonts w:ascii="Calibri" w:eastAsia="Calibri" w:hAnsi="Calibri" w:cs="Calibri"/>
                <w:sz w:val="20"/>
              </w:rPr>
              <w:t>phone=(data.get("phone") or "").strip() or None))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self.session.commit()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log.info("Создан клиент %s", email)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client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stats(self) -&gt; dict: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{"clients": len(self.clients.all()), "by_status": self.shipments.counts()}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</w:pPr>
      <w:r>
        <w:rPr>
          <w:rFonts w:cs="Times New Roman"/>
          <w:sz w:val="24"/>
        </w:rPr>
        <w:t>Таблица 15.5 – CRUD-операции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08"/>
        <w:gridCol w:w="2608"/>
        <w:gridCol w:w="2494"/>
        <w:gridCol w:w="2835"/>
      </w:tblGrid>
      <w:tr w:rsidR="00237A69">
        <w:trPr>
          <w:jc w:val="center"/>
        </w:trPr>
        <w:tc>
          <w:tcPr>
            <w:tcW w:w="113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Операция</w:t>
            </w:r>
          </w:p>
        </w:tc>
        <w:tc>
          <w:tcPr>
            <w:tcW w:w="2608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HTML</w:t>
            </w:r>
          </w:p>
        </w:tc>
        <w:tc>
          <w:tcPr>
            <w:tcW w:w="249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API</w:t>
            </w:r>
          </w:p>
        </w:tc>
        <w:tc>
          <w:tcPr>
            <w:tcW w:w="28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Сервис</w:t>
            </w:r>
          </w:p>
        </w:tc>
      </w:tr>
      <w:tr w:rsidR="00237A69" w:rsidRPr="001D5C3D">
        <w:trPr>
          <w:jc w:val="center"/>
        </w:trPr>
        <w:tc>
          <w:tcPr>
            <w:tcW w:w="113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Create</w:t>
            </w:r>
          </w:p>
        </w:tc>
        <w:tc>
          <w:tcPr>
            <w:tcW w:w="2608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POST /shipments/new</w:t>
            </w:r>
          </w:p>
        </w:tc>
        <w:tc>
          <w:tcPr>
            <w:tcW w:w="249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POST /api/shipments</w:t>
            </w:r>
          </w:p>
        </w:tc>
        <w:tc>
          <w:tcPr>
            <w:tcW w:w="2835" w:type="dxa"/>
          </w:tcPr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create</w:t>
            </w:r>
            <w:r w:rsidRPr="001D5C3D">
              <w:rPr>
                <w:rFonts w:cs="Times New Roman"/>
                <w:sz w:val="24"/>
                <w:lang w:val="ru-RU"/>
              </w:rPr>
              <w:t>(): валидация, трек-номер, стоимость, событие «создано»</w:t>
            </w:r>
          </w:p>
        </w:tc>
      </w:tr>
      <w:tr w:rsidR="00237A69">
        <w:trPr>
          <w:jc w:val="center"/>
        </w:trPr>
        <w:tc>
          <w:tcPr>
            <w:tcW w:w="113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Read</w:t>
            </w:r>
          </w:p>
        </w:tc>
        <w:tc>
          <w:tcPr>
            <w:tcW w:w="2608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GET /shipments, /shipments/&lt;id&gt;</w:t>
            </w:r>
          </w:p>
        </w:tc>
        <w:tc>
          <w:tcPr>
            <w:tcW w:w="249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GET /api/shipments[/&lt;id&gt;]</w:t>
            </w:r>
          </w:p>
        </w:tc>
        <w:tc>
          <w:tcPr>
            <w:tcW w:w="28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list(), get(), track()</w:t>
            </w:r>
          </w:p>
        </w:tc>
      </w:tr>
      <w:tr w:rsidR="00237A69">
        <w:trPr>
          <w:jc w:val="center"/>
        </w:trPr>
        <w:tc>
          <w:tcPr>
            <w:tcW w:w="113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Update</w:t>
            </w:r>
          </w:p>
        </w:tc>
        <w:tc>
          <w:tcPr>
            <w:tcW w:w="2608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POST /shipments/&lt;id&gt;/edit, /status</w:t>
            </w:r>
          </w:p>
        </w:tc>
        <w:tc>
          <w:tcPr>
            <w:tcW w:w="249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PUT, POST …/status</w:t>
            </w:r>
          </w:p>
        </w:tc>
        <w:tc>
          <w:tcPr>
            <w:tcW w:w="28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update(), change_status()</w:t>
            </w:r>
          </w:p>
        </w:tc>
      </w:tr>
      <w:tr w:rsidR="00237A69">
        <w:trPr>
          <w:jc w:val="center"/>
        </w:trPr>
        <w:tc>
          <w:tcPr>
            <w:tcW w:w="113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Delete</w:t>
            </w:r>
          </w:p>
        </w:tc>
        <w:tc>
          <w:tcPr>
            <w:tcW w:w="2608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POST /shipments/&lt;id&gt;/delete</w:t>
            </w:r>
          </w:p>
        </w:tc>
        <w:tc>
          <w:tcPr>
            <w:tcW w:w="2494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DELETE /api/shipments/&lt;id&gt;</w:t>
            </w:r>
          </w:p>
        </w:tc>
        <w:tc>
          <w:tcPr>
            <w:tcW w:w="283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delete()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14. Описание поиска, фильтрации и сортировки</w:t>
      </w:r>
    </w:p>
    <w:p w:rsidR="00237A69" w:rsidRPr="001D5C3D" w:rsidRDefault="00F65A7E">
      <w:pPr>
        <w:ind w:firstLine="709"/>
        <w:jc w:val="both"/>
        <w:rPr>
          <w:lang w:val="ru-RU"/>
        </w:rPr>
      </w:pPr>
      <w:r w:rsidRPr="001D5C3D">
        <w:rPr>
          <w:rFonts w:cs="Times New Roman"/>
          <w:lang w:val="ru-RU"/>
        </w:rPr>
        <w:t>Поиск (</w:t>
      </w:r>
      <w:r>
        <w:rPr>
          <w:rFonts w:ascii="Calibri" w:eastAsia="Calibri" w:hAnsi="Calibri" w:cs="Calibri"/>
          <w:sz w:val="26"/>
        </w:rPr>
        <w:t>q</w:t>
      </w:r>
      <w:r w:rsidRPr="001D5C3D">
        <w:rPr>
          <w:rFonts w:cs="Times New Roman"/>
          <w:lang w:val="ru-RU"/>
        </w:rPr>
        <w:t>) — без учёта регистра (</w:t>
      </w:r>
      <w:r>
        <w:rPr>
          <w:rFonts w:ascii="Calibri" w:eastAsia="Calibri" w:hAnsi="Calibri" w:cs="Calibri"/>
          <w:sz w:val="26"/>
        </w:rPr>
        <w:t>ILIKE</w:t>
      </w:r>
      <w:r w:rsidRPr="001D5C3D">
        <w:rPr>
          <w:rFonts w:cs="Times New Roman"/>
          <w:lang w:val="ru-RU"/>
        </w:rPr>
        <w:t xml:space="preserve">) по </w:t>
      </w:r>
      <w:r w:rsidRPr="001D5C3D">
        <w:rPr>
          <w:rFonts w:cs="Times New Roman"/>
          <w:lang w:val="ru-RU"/>
        </w:rPr>
        <w:t>трек-номеру, городу отправления и назначения. Фильтры: по статусу (</w:t>
      </w:r>
      <w:r>
        <w:rPr>
          <w:rFonts w:ascii="Calibri" w:eastAsia="Calibri" w:hAnsi="Calibri" w:cs="Calibri"/>
          <w:sz w:val="26"/>
        </w:rPr>
        <w:t>status</w:t>
      </w:r>
      <w:r w:rsidRPr="001D5C3D">
        <w:rPr>
          <w:rFonts w:cs="Times New Roman"/>
          <w:lang w:val="ru-RU"/>
        </w:rPr>
        <w:t>) и по клиенту (</w:t>
      </w:r>
      <w:r>
        <w:rPr>
          <w:rFonts w:ascii="Calibri" w:eastAsia="Calibri" w:hAnsi="Calibri" w:cs="Calibri"/>
          <w:sz w:val="26"/>
        </w:rPr>
        <w:t>client</w:t>
      </w:r>
      <w:r w:rsidRPr="001D5C3D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id</w:t>
      </w:r>
      <w:r w:rsidRPr="001D5C3D">
        <w:rPr>
          <w:rFonts w:cs="Times New Roman"/>
          <w:lang w:val="ru-RU"/>
        </w:rPr>
        <w:t>); их можно комбинировать с поиском. Сортировка (</w:t>
      </w:r>
      <w:r>
        <w:rPr>
          <w:rFonts w:ascii="Calibri" w:eastAsia="Calibri" w:hAnsi="Calibri" w:cs="Calibri"/>
          <w:sz w:val="26"/>
        </w:rPr>
        <w:t>sort</w:t>
      </w:r>
      <w:r w:rsidRPr="001D5C3D">
        <w:rPr>
          <w:rFonts w:cs="Times New Roman"/>
          <w:lang w:val="ru-RU"/>
        </w:rPr>
        <w:t xml:space="preserve">): по дате создания, стоимости, расстоянию; направление </w:t>
      </w:r>
      <w:r>
        <w:rPr>
          <w:rFonts w:ascii="Calibri" w:eastAsia="Calibri" w:hAnsi="Calibri" w:cs="Calibri"/>
          <w:sz w:val="26"/>
        </w:rPr>
        <w:t>order</w:t>
      </w:r>
      <w:r w:rsidRPr="001D5C3D">
        <w:rPr>
          <w:rFonts w:ascii="Calibri" w:eastAsia="Calibri" w:hAnsi="Calibri" w:cs="Calibri"/>
          <w:sz w:val="26"/>
          <w:lang w:val="ru-RU"/>
        </w:rPr>
        <w:t>=</w:t>
      </w:r>
      <w:r>
        <w:rPr>
          <w:rFonts w:ascii="Calibri" w:eastAsia="Calibri" w:hAnsi="Calibri" w:cs="Calibri"/>
          <w:sz w:val="26"/>
        </w:rPr>
        <w:t>asc</w:t>
      </w:r>
      <w:r w:rsidRPr="001D5C3D">
        <w:rPr>
          <w:rFonts w:ascii="Calibri" w:eastAsia="Calibri" w:hAnsi="Calibri" w:cs="Calibri"/>
          <w:sz w:val="26"/>
          <w:lang w:val="ru-RU"/>
        </w:rPr>
        <w:t>|</w:t>
      </w:r>
      <w:r>
        <w:rPr>
          <w:rFonts w:ascii="Calibri" w:eastAsia="Calibri" w:hAnsi="Calibri" w:cs="Calibri"/>
          <w:sz w:val="26"/>
        </w:rPr>
        <w:t>desc</w:t>
      </w:r>
      <w:r w:rsidRPr="001D5C3D">
        <w:rPr>
          <w:rFonts w:cs="Times New Roman"/>
          <w:lang w:val="ru-RU"/>
        </w:rPr>
        <w:t xml:space="preserve">. Пагинация: </w:t>
      </w:r>
      <w:r>
        <w:rPr>
          <w:rFonts w:ascii="Calibri" w:eastAsia="Calibri" w:hAnsi="Calibri" w:cs="Calibri"/>
          <w:sz w:val="26"/>
        </w:rPr>
        <w:t>offset</w:t>
      </w:r>
      <w:r w:rsidRPr="001D5C3D">
        <w:rPr>
          <w:rFonts w:ascii="Calibri" w:eastAsia="Calibri" w:hAnsi="Calibri" w:cs="Calibri"/>
          <w:sz w:val="26"/>
          <w:lang w:val="ru-RU"/>
        </w:rPr>
        <w:t>/</w:t>
      </w:r>
      <w:r>
        <w:rPr>
          <w:rFonts w:ascii="Calibri" w:eastAsia="Calibri" w:hAnsi="Calibri" w:cs="Calibri"/>
          <w:sz w:val="26"/>
        </w:rPr>
        <w:t>limit</w:t>
      </w:r>
      <w:r w:rsidRPr="001D5C3D">
        <w:rPr>
          <w:rFonts w:cs="Times New Roman"/>
          <w:lang w:val="ru-RU"/>
        </w:rPr>
        <w:t>, размер с</w:t>
      </w:r>
      <w:r w:rsidRPr="001D5C3D">
        <w:rPr>
          <w:rFonts w:cs="Times New Roman"/>
          <w:lang w:val="ru-RU"/>
        </w:rPr>
        <w:t xml:space="preserve">траницы задаётся переменной </w:t>
      </w:r>
      <w:r>
        <w:rPr>
          <w:rFonts w:ascii="Calibri" w:eastAsia="Calibri" w:hAnsi="Calibri" w:cs="Calibri"/>
          <w:sz w:val="26"/>
        </w:rPr>
        <w:t>PAGE</w:t>
      </w:r>
      <w:r w:rsidRPr="001D5C3D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SIZE</w:t>
      </w:r>
      <w:r w:rsidRPr="001D5C3D">
        <w:rPr>
          <w:rFonts w:cs="Times New Roman"/>
          <w:lang w:val="ru-RU"/>
        </w:rPr>
        <w:t xml:space="preserve"> (по умолчанию 5). Параметры сохраняются в строке запроса, поэтому ссылки пагинации учитывают текущие фильтры.</w:t>
      </w:r>
    </w:p>
    <w:p w:rsidR="00237A69" w:rsidRPr="001D5C3D" w:rsidRDefault="00F65A7E">
      <w:pPr>
        <w:keepNext/>
        <w:spacing w:before="200" w:after="80"/>
        <w:ind w:firstLine="709"/>
        <w:rPr>
          <w:lang w:val="ru-RU"/>
        </w:rPr>
      </w:pPr>
      <w:r w:rsidRPr="001D5C3D">
        <w:rPr>
          <w:rFonts w:cs="Times New Roman"/>
          <w:b/>
          <w:lang w:val="ru-RU"/>
        </w:rPr>
        <w:t>15. Описание обработки ошибок</w:t>
      </w:r>
    </w:p>
    <w:p w:rsidR="00237A69" w:rsidRPr="001D5C3D" w:rsidRDefault="00F65A7E">
      <w:pPr>
        <w:keepNext/>
        <w:rPr>
          <w:lang w:val="ru-RU"/>
        </w:rPr>
      </w:pPr>
      <w:r w:rsidRPr="001D5C3D">
        <w:rPr>
          <w:rFonts w:cs="Times New Roman"/>
          <w:sz w:val="24"/>
          <w:lang w:val="ru-RU"/>
        </w:rPr>
        <w:t>Таблица 15.6 – Обработка ошибок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3515"/>
        <w:gridCol w:w="2268"/>
        <w:gridCol w:w="2551"/>
      </w:tblGrid>
      <w:tr w:rsidR="00237A69">
        <w:trPr>
          <w:jc w:val="center"/>
        </w:trPr>
        <w:tc>
          <w:tcPr>
            <w:tcW w:w="737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Код</w:t>
            </w:r>
          </w:p>
        </w:tc>
        <w:tc>
          <w:tcPr>
            <w:tcW w:w="3515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Ситуация</w:t>
            </w:r>
          </w:p>
        </w:tc>
        <w:tc>
          <w:tcPr>
            <w:tcW w:w="2268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HTML</w:t>
            </w:r>
          </w:p>
        </w:tc>
        <w:tc>
          <w:tcPr>
            <w:tcW w:w="2551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API</w:t>
            </w:r>
          </w:p>
        </w:tc>
      </w:tr>
      <w:tr w:rsidR="00237A69">
        <w:trPr>
          <w:jc w:val="center"/>
        </w:trPr>
        <w:tc>
          <w:tcPr>
            <w:tcW w:w="737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400</w:t>
            </w:r>
          </w:p>
        </w:tc>
        <w:tc>
          <w:tcPr>
            <w:tcW w:w="3515" w:type="dxa"/>
          </w:tcPr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 w:rsidRPr="001D5C3D">
              <w:rPr>
                <w:rFonts w:cs="Times New Roman"/>
                <w:sz w:val="24"/>
                <w:lang w:val="ru-RU"/>
              </w:rPr>
              <w:t xml:space="preserve">ошибки валидации </w:t>
            </w:r>
            <w:r w:rsidRPr="001D5C3D">
              <w:rPr>
                <w:rFonts w:cs="Times New Roman"/>
                <w:sz w:val="24"/>
                <w:lang w:val="ru-RU"/>
              </w:rPr>
              <w:t>формы/</w:t>
            </w:r>
            <w:r>
              <w:rPr>
                <w:rFonts w:cs="Times New Roman"/>
                <w:sz w:val="24"/>
              </w:rPr>
              <w:t>JSON</w:t>
            </w:r>
            <w:r w:rsidRPr="001D5C3D">
              <w:rPr>
                <w:rFonts w:cs="Times New Roman"/>
                <w:sz w:val="24"/>
                <w:lang w:val="ru-RU"/>
              </w:rPr>
              <w:t xml:space="preserve">, неверный </w:t>
            </w:r>
            <w:r>
              <w:rPr>
                <w:rFonts w:cs="Times New Roman"/>
                <w:sz w:val="24"/>
              </w:rPr>
              <w:t>CSRF</w:t>
            </w:r>
            <w:r w:rsidRPr="001D5C3D">
              <w:rPr>
                <w:rFonts w:cs="Times New Roman"/>
                <w:sz w:val="24"/>
                <w:lang w:val="ru-RU"/>
              </w:rPr>
              <w:t>-токен</w:t>
            </w:r>
          </w:p>
        </w:tc>
        <w:tc>
          <w:tcPr>
            <w:tcW w:w="2268" w:type="dxa"/>
          </w:tcPr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 w:rsidRPr="001D5C3D">
              <w:rPr>
                <w:rFonts w:cs="Times New Roman"/>
                <w:sz w:val="24"/>
                <w:lang w:val="ru-RU"/>
              </w:rPr>
              <w:t>форма с сообщениями под полями</w:t>
            </w:r>
          </w:p>
        </w:tc>
        <w:tc>
          <w:tcPr>
            <w:tcW w:w="2551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{error, message, fields}</w:t>
            </w:r>
          </w:p>
        </w:tc>
      </w:tr>
      <w:tr w:rsidR="00237A69">
        <w:trPr>
          <w:jc w:val="center"/>
        </w:trPr>
        <w:tc>
          <w:tcPr>
            <w:tcW w:w="737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404</w:t>
            </w:r>
          </w:p>
        </w:tc>
        <w:tc>
          <w:tcPr>
            <w:tcW w:w="3515" w:type="dxa"/>
          </w:tcPr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 w:rsidRPr="001D5C3D">
              <w:rPr>
                <w:rFonts w:cs="Times New Roman"/>
                <w:sz w:val="24"/>
                <w:lang w:val="ru-RU"/>
              </w:rPr>
              <w:t>несуществующая страница, отправление, клиент, трек-номер</w:t>
            </w:r>
          </w:p>
        </w:tc>
        <w:tc>
          <w:tcPr>
            <w:tcW w:w="2268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404.html</w:t>
            </w:r>
          </w:p>
        </w:tc>
        <w:tc>
          <w:tcPr>
            <w:tcW w:w="2551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{error, message}</w:t>
            </w:r>
          </w:p>
        </w:tc>
      </w:tr>
      <w:tr w:rsidR="00237A69">
        <w:trPr>
          <w:jc w:val="center"/>
        </w:trPr>
        <w:tc>
          <w:tcPr>
            <w:tcW w:w="737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409</w:t>
            </w:r>
          </w:p>
        </w:tc>
        <w:tc>
          <w:tcPr>
            <w:tcW w:w="3515" w:type="dxa"/>
          </w:tcPr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 w:rsidRPr="001D5C3D">
              <w:rPr>
                <w:rFonts w:cs="Times New Roman"/>
                <w:sz w:val="24"/>
                <w:lang w:val="ru-RU"/>
              </w:rPr>
              <w:t>дубликат трек-номера/</w:t>
            </w:r>
            <w:r>
              <w:rPr>
                <w:rFonts w:cs="Times New Roman"/>
                <w:sz w:val="24"/>
              </w:rPr>
              <w:t>email</w:t>
            </w:r>
            <w:r w:rsidRPr="001D5C3D">
              <w:rPr>
                <w:rFonts w:cs="Times New Roman"/>
                <w:sz w:val="24"/>
                <w:lang w:val="ru-RU"/>
              </w:rPr>
              <w:t>, недопустимый переход статуса, удаление отправле</w:t>
            </w:r>
            <w:r w:rsidRPr="001D5C3D">
              <w:rPr>
                <w:rFonts w:cs="Times New Roman"/>
                <w:sz w:val="24"/>
                <w:lang w:val="ru-RU"/>
              </w:rPr>
              <w:t>ния в пути, редактирование после отправки</w:t>
            </w:r>
          </w:p>
        </w:tc>
        <w:tc>
          <w:tcPr>
            <w:tcW w:w="2268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flash-сообщение</w:t>
            </w:r>
          </w:p>
        </w:tc>
        <w:tc>
          <w:tcPr>
            <w:tcW w:w="2551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{error, message}</w:t>
            </w:r>
          </w:p>
        </w:tc>
      </w:tr>
      <w:tr w:rsidR="00237A69">
        <w:trPr>
          <w:jc w:val="center"/>
        </w:trPr>
        <w:tc>
          <w:tcPr>
            <w:tcW w:w="737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500</w:t>
            </w:r>
          </w:p>
        </w:tc>
        <w:tc>
          <w:tcPr>
            <w:tcW w:w="3515" w:type="dxa"/>
          </w:tcPr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 w:rsidRPr="001D5C3D">
              <w:rPr>
                <w:rFonts w:cs="Times New Roman"/>
                <w:sz w:val="24"/>
                <w:lang w:val="ru-RU"/>
              </w:rPr>
              <w:t>необработанное исключение (</w:t>
            </w:r>
            <w:r>
              <w:rPr>
                <w:rFonts w:cs="Times New Roman"/>
                <w:sz w:val="24"/>
              </w:rPr>
              <w:t>rollback</w:t>
            </w:r>
            <w:r w:rsidRPr="001D5C3D">
              <w:rPr>
                <w:rFonts w:cs="Times New Roman"/>
                <w:sz w:val="24"/>
                <w:lang w:val="ru-RU"/>
              </w:rPr>
              <w:t xml:space="preserve"> сессии, запись трассировки в журнал)</w:t>
            </w:r>
          </w:p>
        </w:tc>
        <w:tc>
          <w:tcPr>
            <w:tcW w:w="2268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error.html</w:t>
            </w:r>
          </w:p>
        </w:tc>
        <w:tc>
          <w:tcPr>
            <w:tcW w:w="2551" w:type="dxa"/>
          </w:tcPr>
          <w:p w:rsidR="00237A69" w:rsidRDefault="00F65A7E">
            <w:pPr>
              <w:spacing w:line="240" w:lineRule="auto"/>
            </w:pPr>
            <w:r>
              <w:rPr>
                <w:rFonts w:cs="Times New Roman"/>
                <w:sz w:val="24"/>
              </w:rPr>
              <w:t>{error, message}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spacing w:before="80"/>
      </w:pPr>
      <w:r>
        <w:rPr>
          <w:rFonts w:cs="Times New Roman"/>
          <w:i/>
        </w:rPr>
        <w:t>Файл app/services/exceptions.py: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37A6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AppError(Exception):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status_code =</w:t>
            </w:r>
            <w:r>
              <w:rPr>
                <w:rFonts w:ascii="Calibri" w:eastAsia="Calibri" w:hAnsi="Calibri" w:cs="Calibri"/>
                <w:sz w:val="20"/>
              </w:rPr>
              <w:t xml:space="preserve"> 400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ValidationError(AppError):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status_code = 400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errors: dict[str, str]) -&gt; None: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super().__init__("; ".join(errors.values()))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self.errors = errors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NotFoundError(AppError):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status_code = 404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class </w:t>
            </w:r>
            <w:r>
              <w:rPr>
                <w:rFonts w:ascii="Calibri" w:eastAsia="Calibri" w:hAnsi="Calibri" w:cs="Calibri"/>
                <w:sz w:val="20"/>
              </w:rPr>
              <w:t>ConflictError(AppError):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status_code = 409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spacing w:before="200" w:after="80"/>
        <w:ind w:firstLine="709"/>
      </w:pPr>
      <w:r>
        <w:rPr>
          <w:rFonts w:cs="Times New Roman"/>
          <w:b/>
        </w:rPr>
        <w:t>16. Описание конфигурации</w:t>
      </w:r>
    </w:p>
    <w:p w:rsidR="00237A69" w:rsidRPr="001D5C3D" w:rsidRDefault="00F65A7E">
      <w:pPr>
        <w:ind w:firstLine="709"/>
        <w:jc w:val="both"/>
        <w:rPr>
          <w:lang w:val="ru-RU"/>
        </w:rPr>
      </w:pPr>
      <w:r>
        <w:rPr>
          <w:rFonts w:cs="Times New Roman"/>
        </w:rPr>
        <w:t xml:space="preserve">Параметры задаются переменными окружения (пример — </w:t>
      </w:r>
      <w:r>
        <w:rPr>
          <w:rFonts w:ascii="Calibri" w:eastAsia="Calibri" w:hAnsi="Calibri" w:cs="Calibri"/>
          <w:sz w:val="26"/>
        </w:rPr>
        <w:t>.env.example</w:t>
      </w:r>
      <w:r>
        <w:rPr>
          <w:rFonts w:cs="Times New Roman"/>
        </w:rPr>
        <w:t xml:space="preserve">): строка подключения </w:t>
      </w:r>
      <w:r>
        <w:rPr>
          <w:rFonts w:ascii="Calibri" w:eastAsia="Calibri" w:hAnsi="Calibri" w:cs="Calibri"/>
          <w:sz w:val="26"/>
        </w:rPr>
        <w:t>DATABASE_URL</w:t>
      </w:r>
      <w:r>
        <w:rPr>
          <w:rFonts w:cs="Times New Roman"/>
        </w:rPr>
        <w:t xml:space="preserve">, тестовая БД </w:t>
      </w:r>
      <w:r>
        <w:rPr>
          <w:rFonts w:ascii="Calibri" w:eastAsia="Calibri" w:hAnsi="Calibri" w:cs="Calibri"/>
          <w:sz w:val="26"/>
        </w:rPr>
        <w:t>TEST_DATABASE_URL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SECRET_KEY</w:t>
      </w:r>
      <w:r>
        <w:rPr>
          <w:rFonts w:cs="Times New Roman"/>
        </w:rPr>
        <w:t xml:space="preserve"> (подпись сессии и CSRF), </w:t>
      </w:r>
      <w:r>
        <w:rPr>
          <w:rFonts w:ascii="Calibri" w:eastAsia="Calibri" w:hAnsi="Calibri" w:cs="Calibri"/>
          <w:sz w:val="26"/>
        </w:rPr>
        <w:t>PAGE_SIZE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LOG_LEVE</w:t>
      </w:r>
      <w:r>
        <w:rPr>
          <w:rFonts w:ascii="Calibri" w:eastAsia="Calibri" w:hAnsi="Calibri" w:cs="Calibri"/>
          <w:sz w:val="26"/>
        </w:rPr>
        <w:t>L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PORT</w:t>
      </w:r>
      <w:r>
        <w:rPr>
          <w:rFonts w:cs="Times New Roman"/>
        </w:rPr>
        <w:t xml:space="preserve">, </w:t>
      </w:r>
      <w:r>
        <w:rPr>
          <w:rFonts w:ascii="Calibri" w:eastAsia="Calibri" w:hAnsi="Calibri" w:cs="Calibri"/>
          <w:sz w:val="26"/>
        </w:rPr>
        <w:t>RESET_DB</w:t>
      </w:r>
      <w:r>
        <w:rPr>
          <w:rFonts w:cs="Times New Roman"/>
        </w:rPr>
        <w:t xml:space="preserve">. </w:t>
      </w:r>
      <w:r w:rsidRPr="001D5C3D">
        <w:rPr>
          <w:rFonts w:cs="Times New Roman"/>
          <w:lang w:val="ru-RU"/>
        </w:rPr>
        <w:t xml:space="preserve">Класс </w:t>
      </w:r>
      <w:r>
        <w:rPr>
          <w:rFonts w:ascii="Calibri" w:eastAsia="Calibri" w:hAnsi="Calibri" w:cs="Calibri"/>
          <w:sz w:val="26"/>
        </w:rPr>
        <w:t>TestConfig</w:t>
      </w:r>
      <w:r w:rsidRPr="001D5C3D">
        <w:rPr>
          <w:rFonts w:cs="Times New Roman"/>
          <w:lang w:val="ru-RU"/>
        </w:rPr>
        <w:t xml:space="preserve"> наследует </w:t>
      </w:r>
      <w:r>
        <w:rPr>
          <w:rFonts w:ascii="Calibri" w:eastAsia="Calibri" w:hAnsi="Calibri" w:cs="Calibri"/>
          <w:sz w:val="26"/>
        </w:rPr>
        <w:t>Config</w:t>
      </w:r>
      <w:r w:rsidRPr="001D5C3D">
        <w:rPr>
          <w:rFonts w:cs="Times New Roman"/>
          <w:lang w:val="ru-RU"/>
        </w:rPr>
        <w:t xml:space="preserve"> и переключает приложение на тестовую базу. Для запуска в контейнерах подготовлены </w:t>
      </w:r>
      <w:r>
        <w:rPr>
          <w:rFonts w:ascii="Calibri" w:eastAsia="Calibri" w:hAnsi="Calibri" w:cs="Calibri"/>
          <w:sz w:val="26"/>
        </w:rPr>
        <w:t>Dockerfile</w:t>
      </w:r>
      <w:r w:rsidRPr="001D5C3D">
        <w:rPr>
          <w:rFonts w:cs="Times New Roman"/>
          <w:lang w:val="ru-RU"/>
        </w:rPr>
        <w:t xml:space="preserve"> и </w:t>
      </w:r>
      <w:r>
        <w:rPr>
          <w:rFonts w:ascii="Calibri" w:eastAsia="Calibri" w:hAnsi="Calibri" w:cs="Calibri"/>
          <w:sz w:val="26"/>
        </w:rPr>
        <w:t>docker</w:t>
      </w:r>
      <w:r w:rsidRPr="001D5C3D">
        <w:rPr>
          <w:rFonts w:ascii="Calibri" w:eastAsia="Calibri" w:hAnsi="Calibri" w:cs="Calibri"/>
          <w:sz w:val="26"/>
          <w:lang w:val="ru-RU"/>
        </w:rPr>
        <w:t>-</w:t>
      </w:r>
      <w:r>
        <w:rPr>
          <w:rFonts w:ascii="Calibri" w:eastAsia="Calibri" w:hAnsi="Calibri" w:cs="Calibri"/>
          <w:sz w:val="26"/>
        </w:rPr>
        <w:t>compose</w:t>
      </w:r>
      <w:r w:rsidRPr="001D5C3D">
        <w:rPr>
          <w:rFonts w:ascii="Calibri" w:eastAsia="Calibri" w:hAnsi="Calibri" w:cs="Calibri"/>
          <w:sz w:val="26"/>
          <w:lang w:val="ru-RU"/>
        </w:rPr>
        <w:t>.</w:t>
      </w:r>
      <w:r>
        <w:rPr>
          <w:rFonts w:ascii="Calibri" w:eastAsia="Calibri" w:hAnsi="Calibri" w:cs="Calibri"/>
          <w:sz w:val="26"/>
        </w:rPr>
        <w:t>yml</w:t>
      </w:r>
      <w:r w:rsidRPr="001D5C3D">
        <w:rPr>
          <w:rFonts w:cs="Times New Roman"/>
          <w:lang w:val="ru-RU"/>
        </w:rPr>
        <w:t xml:space="preserve"> (</w:t>
      </w:r>
      <w:r>
        <w:rPr>
          <w:rFonts w:cs="Times New Roman"/>
        </w:rPr>
        <w:t>PostgreSQL</w:t>
      </w:r>
      <w:r w:rsidRPr="001D5C3D">
        <w:rPr>
          <w:rFonts w:cs="Times New Roman"/>
          <w:lang w:val="ru-RU"/>
        </w:rPr>
        <w:t xml:space="preserve"> + приложение, </w:t>
      </w:r>
      <w:r>
        <w:rPr>
          <w:rFonts w:cs="Times New Roman"/>
        </w:rPr>
        <w:t>healthcheck</w:t>
      </w:r>
      <w:r w:rsidRPr="001D5C3D">
        <w:rPr>
          <w:rFonts w:cs="Times New Roman"/>
          <w:lang w:val="ru-RU"/>
        </w:rPr>
        <w:t>); запуск в контейнерах проверен — см. раздел «Прове</w:t>
      </w:r>
      <w:r w:rsidRPr="001D5C3D">
        <w:rPr>
          <w:rFonts w:cs="Times New Roman"/>
          <w:lang w:val="ru-RU"/>
        </w:rPr>
        <w:t xml:space="preserve">рка в </w:t>
      </w:r>
      <w:r>
        <w:rPr>
          <w:rFonts w:cs="Times New Roman"/>
        </w:rPr>
        <w:t>Docker</w:t>
      </w:r>
      <w:r w:rsidRPr="001D5C3D">
        <w:rPr>
          <w:rFonts w:cs="Times New Roman"/>
          <w:lang w:val="ru-RU"/>
        </w:rPr>
        <w:t>».</w:t>
      </w:r>
    </w:p>
    <w:p w:rsidR="00237A69" w:rsidRDefault="00F65A7E">
      <w:pPr>
        <w:keepNext/>
        <w:spacing w:before="80"/>
      </w:pPr>
      <w:r>
        <w:rPr>
          <w:rFonts w:cs="Times New Roman"/>
          <w:i/>
        </w:rPr>
        <w:t>Файл .env.example: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37A6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DATABASE_URL=postgresql+psycopg://lab:lab@localhost:5432/logistics_web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TEST_DATABASE_URL=postgresql+psycopg://lab:lab@localhost:5432/logistics_web_test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SECRET_KEY=change-me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PAGE_SIZE=5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LOG_LEVEL=INFO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PORT=5015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RESET_DB=0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spacing w:before="80"/>
      </w:pPr>
      <w:r>
        <w:rPr>
          <w:rFonts w:cs="Times New Roman"/>
          <w:i/>
        </w:rPr>
        <w:t>Файл docker-compose.yml: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37A6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services: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db: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image: postgres:16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environment: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POSTGRES_USER: lab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POSTGRES_PASSWORD: lab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POSTGRES_DB: logistics_web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volumes: [pgdata:/var/lib/postgresql/data]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healthcheck: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test: ["CMD-SHELL", "pg_isready -U lab"]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interval: 5s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retri</w:t>
            </w:r>
            <w:r>
              <w:rPr>
                <w:rFonts w:ascii="Calibri" w:eastAsia="Calibri" w:hAnsi="Calibri" w:cs="Calibri"/>
                <w:sz w:val="20"/>
              </w:rPr>
              <w:t>es: 10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web: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build: .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env_file: .env.example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environment: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DATABASE_URL: postgresql+psycopg://lab:lab@db:5432/logistics_web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RESET_DB: "1"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ports: ["5015:5015"]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depends_on:</w:t>
            </w:r>
          </w:p>
          <w:p w:rsidR="00237A69" w:rsidRDefault="00F65A7E">
            <w:pPr>
              <w:spacing w:line="240" w:lineRule="auto"/>
              <w:ind w:left="312"/>
            </w:pPr>
            <w:r>
              <w:rPr>
                <w:rFonts w:ascii="Calibri" w:eastAsia="Calibri" w:hAnsi="Calibri" w:cs="Calibri"/>
                <w:sz w:val="20"/>
              </w:rPr>
              <w:t>db: {condition: service_healthy}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volumes:</w:t>
            </w:r>
          </w:p>
          <w:p w:rsidR="00237A69" w:rsidRDefault="00F65A7E">
            <w:pPr>
              <w:spacing w:line="240" w:lineRule="auto"/>
              <w:ind w:left="104"/>
            </w:pPr>
            <w:r>
              <w:rPr>
                <w:rFonts w:ascii="Calibri" w:eastAsia="Calibri" w:hAnsi="Calibri" w:cs="Calibri"/>
                <w:sz w:val="20"/>
              </w:rPr>
              <w:t>pgdata: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spacing w:before="200" w:after="80"/>
        <w:ind w:firstLine="709"/>
      </w:pPr>
      <w:r>
        <w:rPr>
          <w:rFonts w:cs="Times New Roman"/>
          <w:b/>
        </w:rPr>
        <w:t>17. Результаты работы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60115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1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Pr="001D5C3D" w:rsidRDefault="00F65A7E">
      <w:pPr>
        <w:spacing w:after="120"/>
        <w:jc w:val="center"/>
        <w:rPr>
          <w:lang w:val="ru-RU"/>
        </w:rPr>
      </w:pPr>
      <w:r w:rsidRPr="001D5C3D">
        <w:rPr>
          <w:rFonts w:cs="Times New Roman"/>
          <w:sz w:val="24"/>
          <w:lang w:val="ru-RU"/>
        </w:rPr>
        <w:t xml:space="preserve">Рисунок </w:t>
      </w:r>
      <w:r w:rsidRPr="001D5C3D">
        <w:rPr>
          <w:rFonts w:cs="Times New Roman"/>
          <w:sz w:val="24"/>
          <w:lang w:val="ru-RU"/>
        </w:rPr>
        <w:t>15.2 – Запуск приложения и журнал запросов (логирование) (часть 1)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3468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er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Pr="001D5C3D" w:rsidRDefault="00F65A7E">
      <w:pPr>
        <w:spacing w:after="120"/>
        <w:jc w:val="center"/>
        <w:rPr>
          <w:lang w:val="ru-RU"/>
        </w:rPr>
      </w:pPr>
      <w:r w:rsidRPr="001D5C3D">
        <w:rPr>
          <w:rFonts w:cs="Times New Roman"/>
          <w:sz w:val="24"/>
          <w:lang w:val="ru-RU"/>
        </w:rPr>
        <w:t>Рисунок 15.3 – Запуск приложения и журнал запросов (логирование) (часть 2)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41276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q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2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Pr="001D5C3D" w:rsidRDefault="00F65A7E">
      <w:pPr>
        <w:spacing w:after="120"/>
        <w:jc w:val="center"/>
        <w:rPr>
          <w:lang w:val="ru-RU"/>
        </w:rPr>
      </w:pPr>
      <w:r w:rsidRPr="001D5C3D">
        <w:rPr>
          <w:rFonts w:cs="Times New Roman"/>
          <w:sz w:val="24"/>
          <w:lang w:val="ru-RU"/>
        </w:rPr>
        <w:t xml:space="preserve">Рисунок 15.4 – Изменение данных в </w:t>
      </w:r>
      <w:r>
        <w:rPr>
          <w:rFonts w:cs="Times New Roman"/>
          <w:sz w:val="24"/>
        </w:rPr>
        <w:t>PostgreSQL</w:t>
      </w:r>
      <w:r w:rsidRPr="001D5C3D">
        <w:rPr>
          <w:rFonts w:cs="Times New Roman"/>
          <w:sz w:val="24"/>
          <w:lang w:val="ru-RU"/>
        </w:rPr>
        <w:t xml:space="preserve"> после действий в интерфейсе и через </w:t>
      </w:r>
      <w:r>
        <w:rPr>
          <w:rFonts w:cs="Times New Roman"/>
          <w:sz w:val="24"/>
        </w:rPr>
        <w:t>API</w:t>
      </w:r>
    </w:p>
    <w:p w:rsidR="00237A69" w:rsidRDefault="00F65A7E">
      <w:pPr>
        <w:keepNext/>
        <w:spacing w:before="200" w:after="80"/>
        <w:ind w:firstLine="709"/>
      </w:pPr>
      <w:r>
        <w:rPr>
          <w:rFonts w:cs="Times New Roman"/>
          <w:b/>
        </w:rPr>
        <w:t>18. Скриншоты интерфейса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3131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inde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Default="00F65A7E">
      <w:pPr>
        <w:spacing w:after="120"/>
        <w:jc w:val="center"/>
      </w:pPr>
      <w:r>
        <w:rPr>
          <w:rFonts w:cs="Times New Roman"/>
          <w:sz w:val="24"/>
        </w:rPr>
        <w:t>Рисунок 15.5 – Главная страница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3131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Default="00F65A7E">
      <w:pPr>
        <w:spacing w:after="120"/>
        <w:jc w:val="center"/>
      </w:pPr>
      <w:r>
        <w:rPr>
          <w:rFonts w:cs="Times New Roman"/>
          <w:sz w:val="24"/>
        </w:rPr>
        <w:t>Рисунок 15.6 – Список отправлений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313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e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Pr="001D5C3D" w:rsidRDefault="00F65A7E">
      <w:pPr>
        <w:spacing w:after="120"/>
        <w:jc w:val="center"/>
        <w:rPr>
          <w:lang w:val="ru-RU"/>
        </w:rPr>
      </w:pPr>
      <w:r w:rsidRPr="001D5C3D">
        <w:rPr>
          <w:rFonts w:cs="Times New Roman"/>
          <w:sz w:val="24"/>
          <w:lang w:val="ru-RU"/>
        </w:rPr>
        <w:t>Рисунок 15.7 – Поиск «Казань» с сортировкой по стоимости по возрастанию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3131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fil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Pr="001D5C3D" w:rsidRDefault="00F65A7E">
      <w:pPr>
        <w:spacing w:after="120"/>
        <w:jc w:val="center"/>
        <w:rPr>
          <w:lang w:val="ru-RU"/>
        </w:rPr>
      </w:pPr>
      <w:r w:rsidRPr="001D5C3D">
        <w:rPr>
          <w:rFonts w:cs="Times New Roman"/>
          <w:sz w:val="24"/>
          <w:lang w:val="ru-RU"/>
        </w:rPr>
        <w:t>Рисунок 15.8 – Фильтры по статусу «в пути» и клиенту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3131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page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Default="00F65A7E">
      <w:pPr>
        <w:spacing w:after="120"/>
        <w:jc w:val="center"/>
      </w:pPr>
      <w:r>
        <w:rPr>
          <w:rFonts w:cs="Times New Roman"/>
          <w:sz w:val="24"/>
        </w:rPr>
        <w:t>Рисунок 15.9 – Пагинация — вторая страница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35235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create_erro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5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Default="00F65A7E">
      <w:pPr>
        <w:spacing w:after="120"/>
        <w:jc w:val="center"/>
      </w:pPr>
      <w:r>
        <w:rPr>
          <w:rFonts w:cs="Times New Roman"/>
          <w:sz w:val="24"/>
        </w:rPr>
        <w:t xml:space="preserve">Рисунок </w:t>
      </w:r>
      <w:r>
        <w:rPr>
          <w:rFonts w:cs="Times New Roman"/>
          <w:sz w:val="24"/>
        </w:rPr>
        <w:t>15.10 – Ошибки валидации формы создания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3131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create_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Default="00F65A7E">
      <w:pPr>
        <w:spacing w:after="120"/>
        <w:jc w:val="center"/>
      </w:pPr>
      <w:r>
        <w:rPr>
          <w:rFonts w:cs="Times New Roman"/>
          <w:sz w:val="24"/>
        </w:rPr>
        <w:t>Рисунок 15.11 – Заполненная форма создания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3131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crea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Pr="001D5C3D" w:rsidRDefault="00F65A7E">
      <w:pPr>
        <w:spacing w:after="120"/>
        <w:jc w:val="center"/>
        <w:rPr>
          <w:lang w:val="ru-RU"/>
        </w:rPr>
      </w:pPr>
      <w:r w:rsidRPr="001D5C3D">
        <w:rPr>
          <w:rFonts w:cs="Times New Roman"/>
          <w:sz w:val="24"/>
          <w:lang w:val="ru-RU"/>
        </w:rPr>
        <w:t>Рисунок 15.12 – Созданное отправление: стоимость рассчитана, событие «создано»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3131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tatu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Pr="001D5C3D" w:rsidRDefault="00F65A7E">
      <w:pPr>
        <w:spacing w:after="120"/>
        <w:jc w:val="center"/>
        <w:rPr>
          <w:lang w:val="ru-RU"/>
        </w:rPr>
      </w:pPr>
      <w:r w:rsidRPr="001D5C3D">
        <w:rPr>
          <w:rFonts w:cs="Times New Roman"/>
          <w:sz w:val="24"/>
          <w:lang w:val="ru-RU"/>
        </w:rPr>
        <w:t>Рисунок 15.13 – Изменение статуса — новое событие отслеживания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3131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edi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Default="00F65A7E">
      <w:pPr>
        <w:spacing w:after="120"/>
        <w:jc w:val="center"/>
      </w:pPr>
      <w:r>
        <w:rPr>
          <w:rFonts w:cs="Times New Roman"/>
          <w:sz w:val="24"/>
        </w:rPr>
        <w:t>Рисунок 15.14 – Редакти</w:t>
      </w:r>
      <w:r>
        <w:rPr>
          <w:rFonts w:cs="Times New Roman"/>
          <w:sz w:val="24"/>
        </w:rPr>
        <w:t>рование отправления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3131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edit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Default="00F65A7E">
      <w:pPr>
        <w:spacing w:after="120"/>
        <w:jc w:val="center"/>
      </w:pPr>
      <w:r>
        <w:rPr>
          <w:rFonts w:cs="Times New Roman"/>
          <w:sz w:val="24"/>
        </w:rPr>
        <w:t>Рисунок 15.15 – Результат редактирования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3131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dele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Default="00F65A7E">
      <w:pPr>
        <w:spacing w:after="120"/>
        <w:jc w:val="center"/>
      </w:pPr>
      <w:r>
        <w:rPr>
          <w:rFonts w:cs="Times New Roman"/>
          <w:sz w:val="24"/>
        </w:rPr>
        <w:t>Рисунок 15.16 – Подтверждение удаления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3131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delet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Default="00F65A7E">
      <w:pPr>
        <w:spacing w:after="120"/>
        <w:jc w:val="center"/>
      </w:pPr>
      <w:r>
        <w:rPr>
          <w:rFonts w:cs="Times New Roman"/>
          <w:sz w:val="24"/>
        </w:rPr>
        <w:t>Рисунок 15.17 – Список после удаления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3131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clie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Pr="001D5C3D" w:rsidRDefault="00F65A7E">
      <w:pPr>
        <w:spacing w:after="120"/>
        <w:jc w:val="center"/>
        <w:rPr>
          <w:lang w:val="ru-RU"/>
        </w:rPr>
      </w:pPr>
      <w:r w:rsidRPr="001D5C3D">
        <w:rPr>
          <w:rFonts w:cs="Times New Roman"/>
          <w:sz w:val="24"/>
          <w:lang w:val="ru-RU"/>
        </w:rPr>
        <w:t>Рисунок 15.18 – Карточка клиента со связанными отправлениями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3131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track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Pr="001D5C3D" w:rsidRDefault="00F65A7E">
      <w:pPr>
        <w:spacing w:after="120"/>
        <w:jc w:val="center"/>
        <w:rPr>
          <w:lang w:val="ru-RU"/>
        </w:rPr>
      </w:pPr>
      <w:r w:rsidRPr="001D5C3D">
        <w:rPr>
          <w:rFonts w:cs="Times New Roman"/>
          <w:sz w:val="24"/>
          <w:lang w:val="ru-RU"/>
        </w:rPr>
        <w:t xml:space="preserve">Рисунок 15.19 – Отслеживание по трек-номеру </w:t>
      </w:r>
      <w:r>
        <w:rPr>
          <w:rFonts w:cs="Times New Roman"/>
          <w:sz w:val="24"/>
        </w:rPr>
        <w:t>LG</w:t>
      </w:r>
      <w:r w:rsidRPr="001D5C3D">
        <w:rPr>
          <w:rFonts w:cs="Times New Roman"/>
          <w:sz w:val="24"/>
          <w:lang w:val="ru-RU"/>
        </w:rPr>
        <w:t>-00002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3131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40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Default="00F65A7E">
      <w:pPr>
        <w:spacing w:after="120"/>
        <w:jc w:val="center"/>
      </w:pPr>
      <w:r>
        <w:rPr>
          <w:rFonts w:cs="Times New Roman"/>
          <w:sz w:val="24"/>
        </w:rPr>
        <w:t>Рисунок 15.20 – Страница 404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33131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api_js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Pr="001D5C3D" w:rsidRDefault="00F65A7E">
      <w:pPr>
        <w:spacing w:after="120"/>
        <w:jc w:val="center"/>
        <w:rPr>
          <w:lang w:val="ru-RU"/>
        </w:rPr>
      </w:pPr>
      <w:r w:rsidRPr="001D5C3D">
        <w:rPr>
          <w:rFonts w:cs="Times New Roman"/>
          <w:sz w:val="24"/>
          <w:lang w:val="ru-RU"/>
        </w:rPr>
        <w:t xml:space="preserve">Рисунок 15.21 – Ответ </w:t>
      </w:r>
      <w:r>
        <w:rPr>
          <w:rFonts w:cs="Times New Roman"/>
          <w:sz w:val="24"/>
        </w:rPr>
        <w:t>REST</w:t>
      </w:r>
      <w:r w:rsidRPr="001D5C3D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API</w:t>
      </w:r>
      <w:r w:rsidRPr="001D5C3D">
        <w:rPr>
          <w:rFonts w:cs="Times New Roman"/>
          <w:sz w:val="24"/>
          <w:lang w:val="ru-RU"/>
        </w:rPr>
        <w:t xml:space="preserve"> в браузере</w:t>
      </w:r>
    </w:p>
    <w:p w:rsidR="00237A69" w:rsidRPr="001D5C3D" w:rsidRDefault="00F65A7E">
      <w:pPr>
        <w:keepNext/>
        <w:spacing w:before="200" w:after="80"/>
        <w:ind w:firstLine="709"/>
        <w:rPr>
          <w:lang w:val="ru-RU"/>
        </w:rPr>
      </w:pPr>
      <w:r w:rsidRPr="001D5C3D">
        <w:rPr>
          <w:rFonts w:cs="Times New Roman"/>
          <w:b/>
          <w:lang w:val="ru-RU"/>
        </w:rPr>
        <w:t xml:space="preserve">19. Примеры </w:t>
      </w:r>
      <w:r>
        <w:rPr>
          <w:rFonts w:cs="Times New Roman"/>
          <w:b/>
        </w:rPr>
        <w:t>API</w:t>
      </w:r>
      <w:r w:rsidRPr="001D5C3D">
        <w:rPr>
          <w:rFonts w:cs="Times New Roman"/>
          <w:b/>
          <w:lang w:val="ru-RU"/>
        </w:rPr>
        <w:t>-запросов</w:t>
      </w:r>
    </w:p>
    <w:p w:rsidR="00237A69" w:rsidRPr="001D5C3D" w:rsidRDefault="00F65A7E">
      <w:pPr>
        <w:keepNext/>
        <w:spacing w:before="80"/>
        <w:rPr>
          <w:lang w:val="ru-RU"/>
        </w:rPr>
      </w:pPr>
      <w:r w:rsidRPr="001D5C3D">
        <w:rPr>
          <w:rFonts w:cs="Times New Roman"/>
          <w:i/>
          <w:lang w:val="ru-RU"/>
        </w:rPr>
        <w:t xml:space="preserve">Файл </w:t>
      </w:r>
      <w:r>
        <w:rPr>
          <w:rFonts w:cs="Times New Roman"/>
          <w:i/>
        </w:rPr>
        <w:t>demo</w:t>
      </w:r>
      <w:r w:rsidRPr="001D5C3D">
        <w:rPr>
          <w:rFonts w:cs="Times New Roman"/>
          <w:i/>
          <w:lang w:val="ru-RU"/>
        </w:rPr>
        <w:t>_</w:t>
      </w:r>
      <w:r>
        <w:rPr>
          <w:rFonts w:cs="Times New Roman"/>
          <w:i/>
        </w:rPr>
        <w:t>api</w:t>
      </w:r>
      <w:r w:rsidRPr="001D5C3D">
        <w:rPr>
          <w:rFonts w:cs="Times New Roman"/>
          <w:i/>
          <w:lang w:val="ru-RU"/>
        </w:rPr>
        <w:t>.</w:t>
      </w:r>
      <w:r>
        <w:rPr>
          <w:rFonts w:cs="Times New Roman"/>
          <w:i/>
        </w:rPr>
        <w:t>py</w:t>
      </w:r>
      <w:r w:rsidRPr="001D5C3D">
        <w:rPr>
          <w:rFonts w:cs="Times New Roman"/>
          <w:i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37A6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"""Демонстрация </w:t>
            </w:r>
            <w:r>
              <w:rPr>
                <w:rFonts w:ascii="Calibri" w:eastAsia="Calibri" w:hAnsi="Calibri" w:cs="Calibri"/>
                <w:sz w:val="20"/>
              </w:rPr>
              <w:t>REST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API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 (</w:t>
            </w:r>
            <w:r>
              <w:rPr>
                <w:rFonts w:ascii="Calibri" w:eastAsia="Calibri" w:hAnsi="Calibri" w:cs="Calibri"/>
                <w:sz w:val="20"/>
              </w:rPr>
              <w:t>urllib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, без внешних зависимостей)."""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json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sys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urllib.error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urllib.request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BASE = sys.argv[1] if len(sys.argv) &gt; 1 else "http://127.0.0.1:5015"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call(method, path, body=None):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 = json.dumps(body).encode() if body is not None else None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req = urllib.request.Request(BASE + path, data=data, method=method,</w:t>
            </w:r>
          </w:p>
          <w:p w:rsidR="00237A69" w:rsidRDefault="00F65A7E">
            <w:pPr>
              <w:spacing w:line="240" w:lineRule="auto"/>
              <w:ind w:left="1716"/>
            </w:pPr>
            <w:r>
              <w:rPr>
                <w:rFonts w:ascii="Calibri" w:eastAsia="Calibri" w:hAnsi="Calibri" w:cs="Calibri"/>
                <w:sz w:val="20"/>
              </w:rPr>
              <w:t>headers={"Content-Type": "application/json"})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with urllib.request.urlopen(req) as resp: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code, raw = resp.status, resp.read().decode()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urllib.error.HTTPError as error: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code, raw = error.code, error.read().decode()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print(f"&gt;&gt;&gt; {method} {path}" + </w:t>
            </w:r>
            <w:r>
              <w:rPr>
                <w:rFonts w:ascii="Calibri" w:eastAsia="Calibri" w:hAnsi="Calibri" w:cs="Calibri"/>
                <w:sz w:val="20"/>
              </w:rPr>
              <w:t>(f"  {json.dumps(body, ensure_ascii=False)}" if body else ""))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text = json.dumps(json.loads(raw), ensure_ascii=False) if raw else "(пусто)"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print(f"&lt;&lt;&lt; {code} {text[:300]}{'…' if len(text) &gt; 300 else ''}\n")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call("GET", "/health")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call("GET", "/api/shi</w:t>
            </w:r>
            <w:r>
              <w:rPr>
                <w:rFonts w:ascii="Calibri" w:eastAsia="Calibri" w:hAnsi="Calibri" w:cs="Calibri"/>
                <w:sz w:val="20"/>
              </w:rPr>
              <w:t>pments?status=IN_TRANSIT&amp;sort=cost&amp;order=desc&amp;size=2")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call("POST", "/api/shipments", {"client_id": 4, "origin": "Краснодар", "destination": "Ростов-на-Дону",</w:t>
            </w:r>
          </w:p>
          <w:p w:rsidR="00237A69" w:rsidRDefault="00F65A7E">
            <w:pPr>
              <w:spacing w:line="240" w:lineRule="auto"/>
              <w:ind w:left="1664"/>
            </w:pPr>
            <w:r>
              <w:rPr>
                <w:rFonts w:ascii="Calibri" w:eastAsia="Calibri" w:hAnsi="Calibri" w:cs="Calibri"/>
                <w:sz w:val="20"/>
              </w:rPr>
              <w:t>"distance_km": 280, "cargos": [{"description": "Фрукты",</w:t>
            </w:r>
          </w:p>
          <w:p w:rsidR="00237A69" w:rsidRDefault="00F65A7E">
            <w:pPr>
              <w:spacing w:line="240" w:lineRule="auto"/>
              <w:ind w:left="3328"/>
            </w:pPr>
            <w:r>
              <w:rPr>
                <w:rFonts w:ascii="Calibri" w:eastAsia="Calibri" w:hAnsi="Calibri" w:cs="Calibri"/>
                <w:sz w:val="20"/>
              </w:rPr>
              <w:t xml:space="preserve">"weight_kg": 300, "cargo_type": </w:t>
            </w:r>
            <w:r>
              <w:rPr>
                <w:rFonts w:ascii="Calibri" w:eastAsia="Calibri" w:hAnsi="Calibri" w:cs="Calibri"/>
                <w:sz w:val="20"/>
              </w:rPr>
              <w:t>"обычный"}]})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call("POST", "/api/shipments/9/status", {"status": "IN_TRANSIT", "location": "Тихорецк"})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call("GET", "/api/track/LG-00009")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call("POST", "/api/shipments", {"client_id": 99, "origin": "Тула", "destination": "тула",</w:t>
            </w:r>
          </w:p>
          <w:p w:rsidR="00237A69" w:rsidRDefault="00F65A7E">
            <w:pPr>
              <w:spacing w:line="240" w:lineRule="auto"/>
              <w:ind w:left="1664"/>
            </w:pPr>
            <w:r>
              <w:rPr>
                <w:rFonts w:ascii="Calibri" w:eastAsia="Calibri" w:hAnsi="Calibri" w:cs="Calibri"/>
                <w:sz w:val="20"/>
              </w:rPr>
              <w:t>"distance_km": 0})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call("PO</w:t>
            </w:r>
            <w:r>
              <w:rPr>
                <w:rFonts w:ascii="Calibri" w:eastAsia="Calibri" w:hAnsi="Calibri" w:cs="Calibri"/>
                <w:sz w:val="20"/>
              </w:rPr>
              <w:t>ST", "/api/shipments/1/status", {"status": "CANCELLED", "location": "СПб"})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call("POST", "/api/clients", {"name": "Дубль", "email": "farm@fermer.ru", "city": "Тула"})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call("DELETE", "/api/shipments/2")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call("GET", "/api/shipments/12345")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9544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Pr="001D5C3D" w:rsidRDefault="00F65A7E">
      <w:pPr>
        <w:spacing w:after="120"/>
        <w:jc w:val="center"/>
        <w:rPr>
          <w:lang w:val="ru-RU"/>
        </w:rPr>
      </w:pPr>
      <w:r w:rsidRPr="001D5C3D">
        <w:rPr>
          <w:rFonts w:cs="Times New Roman"/>
          <w:sz w:val="24"/>
          <w:lang w:val="ru-RU"/>
        </w:rPr>
        <w:t xml:space="preserve">Рисунок 15.22 </w:t>
      </w:r>
      <w:r w:rsidRPr="001D5C3D">
        <w:rPr>
          <w:rFonts w:cs="Times New Roman"/>
          <w:sz w:val="24"/>
          <w:lang w:val="ru-RU"/>
        </w:rPr>
        <w:t xml:space="preserve">– Запросы к </w:t>
      </w:r>
      <w:r>
        <w:rPr>
          <w:rFonts w:cs="Times New Roman"/>
          <w:sz w:val="24"/>
        </w:rPr>
        <w:t>REST</w:t>
      </w:r>
      <w:r w:rsidRPr="001D5C3D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API</w:t>
      </w:r>
      <w:r w:rsidRPr="001D5C3D">
        <w:rPr>
          <w:rFonts w:cs="Times New Roman"/>
          <w:sz w:val="24"/>
          <w:lang w:val="ru-RU"/>
        </w:rPr>
        <w:t>: создание, смена статуса, отслеживание, ошибки 400/404/409 (часть 1)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768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i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Pr="001D5C3D" w:rsidRDefault="00F65A7E">
      <w:pPr>
        <w:spacing w:after="120"/>
        <w:jc w:val="center"/>
        <w:rPr>
          <w:lang w:val="ru-RU"/>
        </w:rPr>
      </w:pPr>
      <w:r w:rsidRPr="001D5C3D">
        <w:rPr>
          <w:rFonts w:cs="Times New Roman"/>
          <w:sz w:val="24"/>
          <w:lang w:val="ru-RU"/>
        </w:rPr>
        <w:t xml:space="preserve">Рисунок 15.23 – Запросы к </w:t>
      </w:r>
      <w:r>
        <w:rPr>
          <w:rFonts w:cs="Times New Roman"/>
          <w:sz w:val="24"/>
        </w:rPr>
        <w:t>REST</w:t>
      </w:r>
      <w:r w:rsidRPr="001D5C3D">
        <w:rPr>
          <w:rFonts w:cs="Times New Roman"/>
          <w:sz w:val="24"/>
          <w:lang w:val="ru-RU"/>
        </w:rPr>
        <w:t xml:space="preserve"> </w:t>
      </w:r>
      <w:r>
        <w:rPr>
          <w:rFonts w:cs="Times New Roman"/>
          <w:sz w:val="24"/>
        </w:rPr>
        <w:t>API</w:t>
      </w:r>
      <w:r w:rsidRPr="001D5C3D">
        <w:rPr>
          <w:rFonts w:cs="Times New Roman"/>
          <w:sz w:val="24"/>
          <w:lang w:val="ru-RU"/>
        </w:rPr>
        <w:t>: создание, смена статуса, отслеживание, ошибки 400/404/409 (часть 2)</w:t>
      </w:r>
    </w:p>
    <w:p w:rsidR="00237A69" w:rsidRPr="001D5C3D" w:rsidRDefault="00F65A7E">
      <w:pPr>
        <w:keepNext/>
        <w:spacing w:before="200" w:after="80"/>
        <w:ind w:firstLine="709"/>
        <w:rPr>
          <w:lang w:val="ru-RU"/>
        </w:rPr>
      </w:pPr>
      <w:r w:rsidRPr="001D5C3D">
        <w:rPr>
          <w:rFonts w:cs="Times New Roman"/>
          <w:b/>
          <w:lang w:val="ru-RU"/>
        </w:rPr>
        <w:t>20. Тестирование</w:t>
      </w:r>
    </w:p>
    <w:p w:rsidR="00237A69" w:rsidRPr="001D5C3D" w:rsidRDefault="00F65A7E">
      <w:pPr>
        <w:keepNext/>
        <w:spacing w:before="80"/>
        <w:rPr>
          <w:lang w:val="ru-RU"/>
        </w:rPr>
      </w:pPr>
      <w:r w:rsidRPr="001D5C3D">
        <w:rPr>
          <w:rFonts w:cs="Times New Roman"/>
          <w:i/>
          <w:lang w:val="ru-RU"/>
        </w:rPr>
        <w:t xml:space="preserve">Файл </w:t>
      </w:r>
      <w:r>
        <w:rPr>
          <w:rFonts w:cs="Times New Roman"/>
          <w:i/>
        </w:rPr>
        <w:t>tests</w:t>
      </w:r>
      <w:r w:rsidRPr="001D5C3D">
        <w:rPr>
          <w:rFonts w:cs="Times New Roman"/>
          <w:i/>
          <w:lang w:val="ru-RU"/>
        </w:rPr>
        <w:t>/</w:t>
      </w:r>
      <w:r>
        <w:rPr>
          <w:rFonts w:cs="Times New Roman"/>
          <w:i/>
        </w:rPr>
        <w:t>conftest</w:t>
      </w:r>
      <w:r w:rsidRPr="001D5C3D">
        <w:rPr>
          <w:rFonts w:cs="Times New Roman"/>
          <w:i/>
          <w:lang w:val="ru-RU"/>
        </w:rPr>
        <w:t>.</w:t>
      </w:r>
      <w:r>
        <w:rPr>
          <w:rFonts w:cs="Times New Roman"/>
          <w:i/>
        </w:rPr>
        <w:t>py</w:t>
      </w:r>
      <w:r w:rsidRPr="001D5C3D">
        <w:rPr>
          <w:rFonts w:cs="Times New Roman"/>
          <w:i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37A6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sys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</w:t>
            </w:r>
            <w:r>
              <w:rPr>
                <w:rFonts w:ascii="Calibri" w:eastAsia="Calibri" w:hAnsi="Calibri" w:cs="Calibri"/>
                <w:sz w:val="20"/>
              </w:rPr>
              <w:t>pathlib import Path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pytest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sys.path.insert(0, str(Path(__file__).resolve().parents[1] / "app"))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app import create_app  # noqa: E402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config import TestConfig  # noqa: E402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seed import seed  # noqa: E402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services.services imp</w:t>
            </w:r>
            <w:r>
              <w:rPr>
                <w:rFonts w:ascii="Calibri" w:eastAsia="Calibri" w:hAnsi="Calibri" w:cs="Calibri"/>
                <w:sz w:val="20"/>
              </w:rPr>
              <w:t>ort ShipmentService  # noqa: E402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Cfg(TestConfig):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WTF_CSRF_DISABLED = True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DEBUG_ROUTES = True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@pytest.fixture()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app():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application = create_app(Cfg, reset=True)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seed(ShipmentService(application.extensions["db"].session()))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application.extensions["db"].session.remove()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yield application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application.extensions["db"].session.remove()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application.extensions["db"].engine.dispose()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@pytest.fixture()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client(app):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app.test_client()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@pytest.fixture()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new_shipme</w:t>
            </w:r>
            <w:r>
              <w:rPr>
                <w:rFonts w:ascii="Calibri" w:eastAsia="Calibri" w:hAnsi="Calibri" w:cs="Calibri"/>
                <w:sz w:val="20"/>
              </w:rPr>
              <w:t>nt():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{"client_id": 1, "origin": "Москва", "destination": "Тула", "distance_km": 180,</w:t>
            </w:r>
          </w:p>
          <w:p w:rsidR="00237A69" w:rsidRDefault="00F65A7E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"cargos": [{"description": "Холодильник", "weight_kg": 75, "cargo_type": "хрупкий"}]}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spacing w:before="80"/>
      </w:pPr>
      <w:r>
        <w:rPr>
          <w:rFonts w:cs="Times New Roman"/>
          <w:i/>
        </w:rPr>
        <w:t>Файл tests/test_web.py: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37A6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"""Тесты HTML-страниц."""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test_index_page(client):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 = client.get("/")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r.status_code == 200</w:t>
            </w:r>
          </w:p>
          <w:p w:rsidR="00237A69" w:rsidRPr="001D5C3D" w:rsidRDefault="00F65A7E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assert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 "Создание и отслеживание отправлений" </w:t>
            </w:r>
            <w:r>
              <w:rPr>
                <w:rFonts w:ascii="Calibri" w:eastAsia="Calibri" w:hAnsi="Calibri" w:cs="Calibri"/>
                <w:sz w:val="20"/>
              </w:rPr>
              <w:t>in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r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get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data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as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_</w:t>
            </w:r>
            <w:r>
              <w:rPr>
                <w:rFonts w:ascii="Calibri" w:eastAsia="Calibri" w:hAnsi="Calibri" w:cs="Calibri"/>
                <w:sz w:val="20"/>
              </w:rPr>
              <w:t>text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=</w:t>
            </w:r>
            <w:r>
              <w:rPr>
                <w:rFonts w:ascii="Calibri" w:eastAsia="Calibri" w:hAnsi="Calibri" w:cs="Calibri"/>
                <w:sz w:val="20"/>
              </w:rPr>
              <w:t>True</w:t>
            </w: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237A69" w:rsidRPr="001D5C3D" w:rsidRDefault="00F65A7E">
            <w:pPr>
              <w:spacing w:line="240" w:lineRule="auto"/>
              <w:rPr>
                <w:lang w:val="ru-RU"/>
              </w:rPr>
            </w:pPr>
            <w:r w:rsidRPr="001D5C3D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test_list_search_filter_sort(client):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html = client.get("/shipments?q=Казань").get_data(as_text=True)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"LG-00005" in html and "LG-00002" not in html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html = client.get("/shipments?status=IN_TRANSIT").get_data(as_text=True)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"LG-00002" in html and "LG-00005" not in html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html = client.get("/shipments?client_id=2&amp;sort=cost&amp;order=asc").get_data(as_t</w:t>
            </w:r>
            <w:r>
              <w:rPr>
                <w:rFonts w:ascii="Calibri" w:eastAsia="Calibri" w:hAnsi="Calibri" w:cs="Calibri"/>
                <w:sz w:val="20"/>
              </w:rPr>
              <w:t>ext=True)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assert html.index("LG-00005") &lt; html.index("LG-00006")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test_pagination(client):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html = client.get("/shipments?page=2").get_data(as_text=True)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'class="current"' in html and "найдено: 7" in html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test_detail_shows_tracking_his</w:t>
            </w:r>
            <w:r>
              <w:rPr>
                <w:rFonts w:ascii="Calibri" w:eastAsia="Calibri" w:hAnsi="Calibri" w:cs="Calibri"/>
                <w:sz w:val="20"/>
              </w:rPr>
              <w:t>tory(client):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html = client.get("/shipments/1").get_data(as_text=True)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"Тверь" in html and "доставлено" in html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test_create_via_form(client):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 = client.post("/shipments/new", data={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"client_id": "2", "origin": "Казань", "destination": </w:t>
            </w:r>
            <w:r>
              <w:rPr>
                <w:rFonts w:ascii="Calibri" w:eastAsia="Calibri" w:hAnsi="Calibri" w:cs="Calibri"/>
                <w:sz w:val="20"/>
              </w:rPr>
              <w:t>"Уфа", "distance_km": "520",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"cargo_description": ["Мебель", ""], "cargo_weight": ["200", ""],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"cargo_type": ["обычный", "обычный"]}, follow_redirects=True)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html = r.get_data(as_text=True)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r.status_code == 200 and "LG-00008 создано" in html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test_create_form_validation(client):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 = client.post("/shipments/new", data={"client_id": "", "origin": "М", "destination": "",</w:t>
            </w:r>
          </w:p>
          <w:p w:rsidR="00237A69" w:rsidRDefault="00F65A7E">
            <w:pPr>
              <w:spacing w:line="240" w:lineRule="auto"/>
              <w:ind w:left="2288"/>
            </w:pPr>
            <w:r>
              <w:rPr>
                <w:rFonts w:ascii="Calibri" w:eastAsia="Calibri" w:hAnsi="Calibri" w:cs="Calibri"/>
                <w:sz w:val="20"/>
              </w:rPr>
              <w:t>"distance_km": "-1"})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html = r.get_data(as_text=True)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r.status_code == 400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"Выберите существующего клиента" in htm</w:t>
            </w:r>
            <w:r>
              <w:rPr>
                <w:rFonts w:ascii="Calibri" w:eastAsia="Calibri" w:hAnsi="Calibri" w:cs="Calibri"/>
                <w:sz w:val="20"/>
              </w:rPr>
              <w:t>l and "Добавьте хотя бы один груз" in html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test_edit_and_status_and_delete(client):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 = client.post("/shipments/4/edit", data={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"client_id": "1", "origin": "Москва", "destination": "Казань", "distance_km": "800",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"cargo_description": ["Кресла"], </w:t>
            </w:r>
            <w:r>
              <w:rPr>
                <w:rFonts w:ascii="Calibri" w:eastAsia="Calibri" w:hAnsi="Calibri" w:cs="Calibri"/>
                <w:sz w:val="20"/>
              </w:rPr>
              <w:t>"cargo_weight": ["60"], "cargo_type": ["обычный"]},</w:t>
            </w:r>
          </w:p>
          <w:p w:rsidR="00237A69" w:rsidRDefault="00F65A7E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follow_redirects=True)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"Изменения сохранены" in r.get_data(as_text=True)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 = client.post("/shipments/4/status", data={"status": "IN_TRANSIT", "location": "Владимир"},</w:t>
            </w:r>
          </w:p>
          <w:p w:rsidR="00237A69" w:rsidRDefault="00F65A7E">
            <w:pPr>
              <w:spacing w:line="240" w:lineRule="auto"/>
              <w:ind w:left="1040"/>
            </w:pPr>
            <w:r>
              <w:rPr>
                <w:rFonts w:ascii="Calibri" w:eastAsia="Calibri" w:hAnsi="Calibri" w:cs="Calibri"/>
                <w:sz w:val="20"/>
              </w:rPr>
              <w:t>follow_redirects=True)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assert </w:t>
            </w:r>
            <w:r>
              <w:rPr>
                <w:rFonts w:ascii="Calibri" w:eastAsia="Calibri" w:hAnsi="Calibri" w:cs="Calibri"/>
                <w:sz w:val="20"/>
              </w:rPr>
              <w:t>"Статус изменён: в пути" in r.get_data(as_text=True)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 = client.post("/shipments/5/delete", follow_redirects=True)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"LG-00005 удалено" in r.get_data(as_text=True)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client.get("/shipments/5").status_code == 404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test_404_and_500_pages(cli</w:t>
            </w:r>
            <w:r>
              <w:rPr>
                <w:rFonts w:ascii="Calibri" w:eastAsia="Calibri" w:hAnsi="Calibri" w:cs="Calibri"/>
                <w:sz w:val="20"/>
              </w:rPr>
              <w:t>ent):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"Страница не найдена" in client.get("/unknown").get_data(as_text=True)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 = client.get("/boom")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r.status_code == 500 and "Внутренняя ошибка" in r.get_data(as_text=True)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test_csrf_required(app):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app.config["WTF_CSRF_DISABLED"] = </w:t>
            </w:r>
            <w:r>
              <w:rPr>
                <w:rFonts w:ascii="Calibri" w:eastAsia="Calibri" w:hAnsi="Calibri" w:cs="Calibri"/>
                <w:sz w:val="20"/>
              </w:rPr>
              <w:t>False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 = app.test_client().post("/shipments/1/delete")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r.status_code == 400 and "CSRF" in r.get_data(as_text=True)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test_track_redirect(client):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 = client.get("/track?number=lg-00002")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r.status_code == 302 and r.headers["Location"].e</w:t>
            </w:r>
            <w:r>
              <w:rPr>
                <w:rFonts w:ascii="Calibri" w:eastAsia="Calibri" w:hAnsi="Calibri" w:cs="Calibri"/>
                <w:sz w:val="20"/>
              </w:rPr>
              <w:t>ndswith("/shipments/2")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spacing w:before="80"/>
      </w:pPr>
      <w:r>
        <w:rPr>
          <w:rFonts w:cs="Times New Roman"/>
          <w:i/>
        </w:rPr>
        <w:t>Файл tests/test_api.py: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237A69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"""Тесты REST API."""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test_api_list_filters(client):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 = client.get("/api/shipments?status=IN_TRANSIT&amp;sort=cost&amp;order=desc").get_json()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data["total"] == 2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costs = [s["cost"] for s in data[</w:t>
            </w:r>
            <w:r>
              <w:rPr>
                <w:rFonts w:ascii="Calibri" w:eastAsia="Calibri" w:hAnsi="Calibri" w:cs="Calibri"/>
                <w:sz w:val="20"/>
              </w:rPr>
              <w:t>"items"]]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costs == sorted(costs, reverse=True)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test_api_create_and_cost(client, new_shipment):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 = client.post("/api/shipments", json=new_shipment)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r.status_code == 201 and r.headers["Location"] == "/api/shipments/8"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body = </w:t>
            </w:r>
            <w:r>
              <w:rPr>
                <w:rFonts w:ascii="Calibri" w:eastAsia="Calibri" w:hAnsi="Calibri" w:cs="Calibri"/>
                <w:sz w:val="20"/>
              </w:rPr>
              <w:t>r.get_json()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body["cost"] == 851.0  # 500 + 75*180*0.02*1.3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body["events"][0]["status"] == "CREATED"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test_api_validation_400(client):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 = client.post("/api/shipments", json={"client_id": 999, "origin": "Москва",</w:t>
            </w:r>
          </w:p>
          <w:p w:rsidR="00237A69" w:rsidRDefault="00F65A7E">
            <w:pPr>
              <w:spacing w:line="240" w:lineRule="auto"/>
              <w:ind w:left="2288"/>
            </w:pPr>
            <w:r>
              <w:rPr>
                <w:rFonts w:ascii="Calibri" w:eastAsia="Calibri" w:hAnsi="Calibri" w:cs="Calibri"/>
                <w:sz w:val="20"/>
              </w:rPr>
              <w:t xml:space="preserve">"destination": </w:t>
            </w:r>
            <w:r>
              <w:rPr>
                <w:rFonts w:ascii="Calibri" w:eastAsia="Calibri" w:hAnsi="Calibri" w:cs="Calibri"/>
                <w:sz w:val="20"/>
              </w:rPr>
              <w:t>"москва", "distance_km": "x"})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body = r.get_json()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r.status_code == 400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set(body["fields"]) &gt;= {"client_id", "destination", "distance_km"}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test_api_bad_json(client):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 = client.post("/api/shipments", data="oops", content_type="applica</w:t>
            </w:r>
            <w:r>
              <w:rPr>
                <w:rFonts w:ascii="Calibri" w:eastAsia="Calibri" w:hAnsi="Calibri" w:cs="Calibri"/>
                <w:sz w:val="20"/>
              </w:rPr>
              <w:t>tion/json")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r.status_code == 400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test_api_conflict_409(client, new_shipment):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new_shipment["tracking_number"] = "LG-00001"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client.post("/api/shipments", json=new_shipment).status_code == 409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r = client.post("/api/clients", </w:t>
            </w:r>
            <w:r>
              <w:rPr>
                <w:rFonts w:ascii="Calibri" w:eastAsia="Calibri" w:hAnsi="Calibri" w:cs="Calibri"/>
                <w:sz w:val="20"/>
              </w:rPr>
              <w:t>json={"name": "Дубль", "email": "farm@fermer.ru", "city": "Тула"})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r.status_code == 409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test_api_status_transitions(client):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 = client.post("/api/shipments/6/status", json={"status": "IN_TRANSIT", "location": "Чебоксары"})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r.status_c</w:t>
            </w:r>
            <w:r>
              <w:rPr>
                <w:rFonts w:ascii="Calibri" w:eastAsia="Calibri" w:hAnsi="Calibri" w:cs="Calibri"/>
                <w:sz w:val="20"/>
              </w:rPr>
              <w:t>ode == 200 and r.get_json()["status"] == "IN_TRANSIT"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 = client.post("/api/shipments/1/status", json={"status": "CANCELLED", "location": "СПб"})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r.status_code == 409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test_api_update_only_created(client, new_shipment):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client.put("/ap</w:t>
            </w:r>
            <w:r>
              <w:rPr>
                <w:rFonts w:ascii="Calibri" w:eastAsia="Calibri" w:hAnsi="Calibri" w:cs="Calibri"/>
                <w:sz w:val="20"/>
              </w:rPr>
              <w:t>i/shipments/5", json=new_shipment).status_code == 200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client.put("/api/shipments/2", json=new_shipment).status_code == 409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test_api_delete(client):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client.delete("/api/shipments/2").status_code == 409  # в пути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client.delete("/</w:t>
            </w:r>
            <w:r>
              <w:rPr>
                <w:rFonts w:ascii="Calibri" w:eastAsia="Calibri" w:hAnsi="Calibri" w:cs="Calibri"/>
                <w:sz w:val="20"/>
              </w:rPr>
              <w:t>api/shipments/3").status_code == 204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client.get("/api/shipments/3").status_code == 404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test_api_client_shipments_relation(client):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data = client.get("/api/clients/1/shipments").get_json()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assert [s["tracking_number"] for s in </w:t>
            </w:r>
            <w:r>
              <w:rPr>
                <w:rFonts w:ascii="Calibri" w:eastAsia="Calibri" w:hAnsi="Calibri" w:cs="Calibri"/>
                <w:sz w:val="20"/>
              </w:rPr>
              <w:t>data["shipments"]] == ["LG-00001", "LG-00004"]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237A69" w:rsidRDefault="00F65A7E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test_api_404_json(client):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 = client.get("/api/track/NOPE")</w:t>
            </w:r>
          </w:p>
          <w:p w:rsidR="00237A69" w:rsidRDefault="00F65A7E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assert r.status_code == 404 and r.get_json()["error"] == "NotFoundError"</w:t>
            </w:r>
          </w:p>
        </w:tc>
      </w:tr>
    </w:tbl>
    <w:p w:rsidR="00237A69" w:rsidRDefault="00237A69">
      <w:pPr>
        <w:jc w:val="both"/>
      </w:pP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726486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Pr="001D5C3D" w:rsidRDefault="00F65A7E">
      <w:pPr>
        <w:spacing w:after="120"/>
        <w:jc w:val="center"/>
        <w:rPr>
          <w:lang w:val="ru-RU"/>
        </w:rPr>
      </w:pPr>
      <w:r w:rsidRPr="001D5C3D">
        <w:rPr>
          <w:rFonts w:cs="Times New Roman"/>
          <w:sz w:val="24"/>
          <w:lang w:val="ru-RU"/>
        </w:rPr>
        <w:t xml:space="preserve">Рисунок 15.24 – Результаты </w:t>
      </w:r>
      <w:r>
        <w:rPr>
          <w:rFonts w:cs="Times New Roman"/>
          <w:sz w:val="24"/>
        </w:rPr>
        <w:t>pytest</w:t>
      </w:r>
      <w:r w:rsidRPr="001D5C3D">
        <w:rPr>
          <w:rFonts w:cs="Times New Roman"/>
          <w:sz w:val="24"/>
          <w:lang w:val="ru-RU"/>
        </w:rPr>
        <w:t xml:space="preserve"> и покрытие кода (часть 1)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1650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Pr="001D5C3D" w:rsidRDefault="00F65A7E">
      <w:pPr>
        <w:spacing w:after="120"/>
        <w:jc w:val="center"/>
        <w:rPr>
          <w:lang w:val="ru-RU"/>
        </w:rPr>
      </w:pPr>
      <w:r w:rsidRPr="001D5C3D">
        <w:rPr>
          <w:rFonts w:cs="Times New Roman"/>
          <w:sz w:val="24"/>
          <w:lang w:val="ru-RU"/>
        </w:rPr>
        <w:t xml:space="preserve">Рисунок 15.25 – Результаты </w:t>
      </w:r>
      <w:r>
        <w:rPr>
          <w:rFonts w:cs="Times New Roman"/>
          <w:sz w:val="24"/>
        </w:rPr>
        <w:t>pytest</w:t>
      </w:r>
      <w:r w:rsidRPr="001D5C3D">
        <w:rPr>
          <w:rFonts w:cs="Times New Roman"/>
          <w:sz w:val="24"/>
          <w:lang w:val="ru-RU"/>
        </w:rPr>
        <w:t xml:space="preserve"> и покрытие кода (часть 2)</w:t>
      </w:r>
    </w:p>
    <w:p w:rsidR="00237A69" w:rsidRPr="001D5C3D" w:rsidRDefault="00F65A7E">
      <w:pPr>
        <w:keepNext/>
        <w:spacing w:before="200" w:after="80"/>
        <w:ind w:firstLine="709"/>
        <w:rPr>
          <w:lang w:val="ru-RU"/>
        </w:rPr>
      </w:pPr>
      <w:r w:rsidRPr="001D5C3D">
        <w:rPr>
          <w:rFonts w:cs="Times New Roman"/>
          <w:b/>
          <w:lang w:val="ru-RU"/>
        </w:rPr>
        <w:t xml:space="preserve">21. Проверка в </w:t>
      </w:r>
      <w:r>
        <w:rPr>
          <w:rFonts w:cs="Times New Roman"/>
          <w:b/>
        </w:rPr>
        <w:t>Docker</w:t>
      </w:r>
    </w:p>
    <w:p w:rsidR="00237A69" w:rsidRDefault="00F65A7E">
      <w:pPr>
        <w:ind w:firstLine="709"/>
        <w:jc w:val="both"/>
      </w:pPr>
      <w:r w:rsidRPr="001D5C3D">
        <w:rPr>
          <w:rFonts w:cs="Times New Roman"/>
          <w:lang w:val="ru-RU"/>
        </w:rPr>
        <w:t xml:space="preserve">Образ веб-приложения собран, приложение и </w:t>
      </w:r>
      <w:r>
        <w:rPr>
          <w:rFonts w:cs="Times New Roman"/>
        </w:rPr>
        <w:t>PostgreSQL</w:t>
      </w:r>
      <w:r w:rsidRPr="001D5C3D">
        <w:rPr>
          <w:rFonts w:cs="Times New Roman"/>
          <w:lang w:val="ru-RU"/>
        </w:rPr>
        <w:t xml:space="preserve"> запущены в контейнерах; проверены /</w:t>
      </w:r>
      <w:r>
        <w:rPr>
          <w:rFonts w:cs="Times New Roman"/>
        </w:rPr>
        <w:t>health</w:t>
      </w:r>
      <w:r w:rsidRPr="001D5C3D">
        <w:rPr>
          <w:rFonts w:cs="Times New Roman"/>
          <w:lang w:val="ru-RU"/>
        </w:rPr>
        <w:t xml:space="preserve">, </w:t>
      </w:r>
      <w:r>
        <w:rPr>
          <w:rFonts w:cs="Times New Roman"/>
        </w:rPr>
        <w:t>REST</w:t>
      </w:r>
      <w:r w:rsidRPr="001D5C3D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1D5C3D">
        <w:rPr>
          <w:rFonts w:cs="Times New Roman"/>
          <w:lang w:val="ru-RU"/>
        </w:rPr>
        <w:t xml:space="preserve"> с фильтром по статусу и </w:t>
      </w:r>
      <w:r>
        <w:rPr>
          <w:rFonts w:cs="Times New Roman"/>
        </w:rPr>
        <w:t>HTML</w:t>
      </w:r>
      <w:r w:rsidRPr="001D5C3D">
        <w:rPr>
          <w:rFonts w:cs="Times New Roman"/>
          <w:lang w:val="ru-RU"/>
        </w:rPr>
        <w:t xml:space="preserve">-страница. </w:t>
      </w:r>
      <w:r>
        <w:rPr>
          <w:rFonts w:cs="Times New Roman"/>
        </w:rPr>
        <w:t>Секретный ключ передаётся чере</w:t>
      </w:r>
      <w:r>
        <w:rPr>
          <w:rFonts w:cs="Times New Roman"/>
        </w:rPr>
        <w:t>з .env.</w:t>
      </w:r>
    </w:p>
    <w:p w:rsidR="00237A69" w:rsidRDefault="00F65A7E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312703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check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2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A69" w:rsidRPr="001D5C3D" w:rsidRDefault="00F65A7E">
      <w:pPr>
        <w:spacing w:after="120"/>
        <w:jc w:val="center"/>
        <w:rPr>
          <w:lang w:val="ru-RU"/>
        </w:rPr>
      </w:pPr>
      <w:r w:rsidRPr="001D5C3D">
        <w:rPr>
          <w:rFonts w:cs="Times New Roman"/>
          <w:sz w:val="24"/>
          <w:lang w:val="ru-RU"/>
        </w:rPr>
        <w:t>Рисунок 15.26 – Сборка образа, запуск контейнеров и проверочные запросы</w:t>
      </w:r>
    </w:p>
    <w:p w:rsidR="00237A69" w:rsidRPr="001D5C3D" w:rsidRDefault="00F65A7E">
      <w:pPr>
        <w:keepNext/>
        <w:spacing w:before="200" w:after="80"/>
        <w:ind w:firstLine="709"/>
        <w:rPr>
          <w:lang w:val="ru-RU"/>
        </w:rPr>
      </w:pPr>
      <w:r w:rsidRPr="001D5C3D">
        <w:rPr>
          <w:rFonts w:cs="Times New Roman"/>
          <w:b/>
          <w:lang w:val="ru-RU"/>
        </w:rPr>
        <w:t>22. Вывод</w:t>
      </w:r>
    </w:p>
    <w:p w:rsidR="00237A69" w:rsidRPr="001D5C3D" w:rsidRDefault="00F65A7E">
      <w:pPr>
        <w:ind w:firstLine="709"/>
        <w:jc w:val="both"/>
        <w:rPr>
          <w:lang w:val="ru-RU"/>
        </w:rPr>
      </w:pPr>
      <w:r w:rsidRPr="001D5C3D">
        <w:rPr>
          <w:rFonts w:cs="Times New Roman"/>
          <w:lang w:val="ru-RU"/>
        </w:rPr>
        <w:t xml:space="preserve">Разработано веб-приложение логистической компании на </w:t>
      </w:r>
      <w:r>
        <w:rPr>
          <w:rFonts w:cs="Times New Roman"/>
        </w:rPr>
        <w:t>Flask</w:t>
      </w:r>
      <w:r w:rsidRPr="001D5C3D">
        <w:rPr>
          <w:rFonts w:cs="Times New Roman"/>
          <w:lang w:val="ru-RU"/>
        </w:rPr>
        <w:t xml:space="preserve"> с шаблонами </w:t>
      </w:r>
      <w:r>
        <w:rPr>
          <w:rFonts w:cs="Times New Roman"/>
        </w:rPr>
        <w:t>Jinja</w:t>
      </w:r>
      <w:r w:rsidRPr="001D5C3D">
        <w:rPr>
          <w:rFonts w:cs="Times New Roman"/>
          <w:lang w:val="ru-RU"/>
        </w:rPr>
        <w:t xml:space="preserve">2 и </w:t>
      </w:r>
      <w:r>
        <w:rPr>
          <w:rFonts w:cs="Times New Roman"/>
        </w:rPr>
        <w:t>REST</w:t>
      </w:r>
      <w:r w:rsidRPr="001D5C3D">
        <w:rPr>
          <w:rFonts w:cs="Times New Roman"/>
          <w:lang w:val="ru-RU"/>
        </w:rPr>
        <w:t xml:space="preserve"> </w:t>
      </w:r>
      <w:r>
        <w:rPr>
          <w:rFonts w:cs="Times New Roman"/>
        </w:rPr>
        <w:t>API</w:t>
      </w:r>
      <w:r w:rsidRPr="001D5C3D">
        <w:rPr>
          <w:rFonts w:cs="Times New Roman"/>
          <w:lang w:val="ru-RU"/>
        </w:rPr>
        <w:t xml:space="preserve">. Данные хранятся в </w:t>
      </w:r>
      <w:r>
        <w:rPr>
          <w:rFonts w:cs="Times New Roman"/>
        </w:rPr>
        <w:t>PostgreSQL</w:t>
      </w:r>
      <w:r w:rsidRPr="001D5C3D">
        <w:rPr>
          <w:rFonts w:cs="Times New Roman"/>
          <w:lang w:val="ru-RU"/>
        </w:rPr>
        <w:t xml:space="preserve"> и обрабатываются через </w:t>
      </w:r>
      <w:r>
        <w:rPr>
          <w:rFonts w:cs="Times New Roman"/>
        </w:rPr>
        <w:t>SQLAlchemy</w:t>
      </w:r>
      <w:r w:rsidRPr="001D5C3D">
        <w:rPr>
          <w:rFonts w:cs="Times New Roman"/>
          <w:lang w:val="ru-RU"/>
        </w:rPr>
        <w:t xml:space="preserve">; код </w:t>
      </w:r>
      <w:r w:rsidRPr="001D5C3D">
        <w:rPr>
          <w:rFonts w:cs="Times New Roman"/>
          <w:lang w:val="ru-RU"/>
        </w:rPr>
        <w:t xml:space="preserve">разделён на маршруты (два </w:t>
      </w:r>
      <w:r>
        <w:rPr>
          <w:rFonts w:cs="Times New Roman"/>
        </w:rPr>
        <w:t>Blueprint</w:t>
      </w:r>
      <w:r w:rsidRPr="001D5C3D">
        <w:rPr>
          <w:rFonts w:cs="Times New Roman"/>
          <w:lang w:val="ru-RU"/>
        </w:rPr>
        <w:t xml:space="preserve">), сервис, репозитории и модели, приложение создаётся фабрикой с конфигурацией из переменных окружения. Реализованы создание и отслеживание отправлений с автоматическим расчётом стоимости и историей </w:t>
      </w:r>
      <w:r w:rsidRPr="001D5C3D">
        <w:rPr>
          <w:rFonts w:cs="Times New Roman"/>
          <w:lang w:val="ru-RU"/>
        </w:rPr>
        <w:lastRenderedPageBreak/>
        <w:t xml:space="preserve">статусов, полный </w:t>
      </w:r>
      <w:r>
        <w:rPr>
          <w:rFonts w:cs="Times New Roman"/>
        </w:rPr>
        <w:t>CRUD</w:t>
      </w:r>
      <w:r w:rsidRPr="001D5C3D">
        <w:rPr>
          <w:rFonts w:cs="Times New Roman"/>
          <w:lang w:val="ru-RU"/>
        </w:rPr>
        <w:t>,</w:t>
      </w:r>
      <w:r w:rsidRPr="001D5C3D">
        <w:rPr>
          <w:rFonts w:cs="Times New Roman"/>
          <w:lang w:val="ru-RU"/>
        </w:rPr>
        <w:t xml:space="preserve"> поиск, два фильтра, сортировка и пагинация, валидация форм, </w:t>
      </w:r>
      <w:r>
        <w:rPr>
          <w:rFonts w:cs="Times New Roman"/>
        </w:rPr>
        <w:t>CSRF</w:t>
      </w:r>
      <w:r w:rsidRPr="001D5C3D">
        <w:rPr>
          <w:rFonts w:cs="Times New Roman"/>
          <w:lang w:val="ru-RU"/>
        </w:rPr>
        <w:t xml:space="preserve">-защита, обработка ошибок 400/404/409/500 и логирование. Работа проверена в браузере, через </w:t>
      </w:r>
      <w:r>
        <w:rPr>
          <w:rFonts w:cs="Times New Roman"/>
        </w:rPr>
        <w:t>API</w:t>
      </w:r>
      <w:r w:rsidRPr="001D5C3D">
        <w:rPr>
          <w:rFonts w:cs="Times New Roman"/>
          <w:lang w:val="ru-RU"/>
        </w:rPr>
        <w:t xml:space="preserve"> и 20 автоматическими тестами (покрытие 88 %).</w:t>
      </w:r>
    </w:p>
    <w:sectPr w:rsidR="00237A69" w:rsidRPr="001D5C3D" w:rsidSect="00034616">
      <w:headerReference w:type="default" r:id="rId34"/>
      <w:footerReference w:type="default" r:id="rId35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5A7E" w:rsidRDefault="00F65A7E">
      <w:pPr>
        <w:spacing w:line="240" w:lineRule="auto"/>
      </w:pPr>
      <w:r>
        <w:separator/>
      </w:r>
    </w:p>
  </w:endnote>
  <w:endnote w:type="continuationSeparator" w:id="0">
    <w:p w:rsidR="00F65A7E" w:rsidRDefault="00F65A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7A69" w:rsidRDefault="00F65A7E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 w:rsidR="001D5C3D">
      <w:rPr>
        <w:rFonts w:cs="Times New Roman"/>
        <w:sz w:val="24"/>
      </w:rPr>
      <w:fldChar w:fldCharType="separate"/>
    </w:r>
    <w:r w:rsidR="001D5C3D">
      <w:rPr>
        <w:rFonts w:cs="Times New Roman"/>
        <w:noProof/>
        <w:sz w:val="24"/>
      </w:rPr>
      <w:t>2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5A7E" w:rsidRDefault="00F65A7E">
      <w:pPr>
        <w:spacing w:line="240" w:lineRule="auto"/>
      </w:pPr>
      <w:r>
        <w:separator/>
      </w:r>
    </w:p>
  </w:footnote>
  <w:footnote w:type="continuationSeparator" w:id="0">
    <w:p w:rsidR="00F65A7E" w:rsidRDefault="00F65A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7A69" w:rsidRPr="001D5C3D" w:rsidRDefault="00F65A7E">
    <w:pPr>
      <w:pStyle w:val="a5"/>
      <w:jc w:val="center"/>
      <w:rPr>
        <w:lang w:val="ru-RU"/>
      </w:rPr>
    </w:pPr>
    <w:r w:rsidRPr="001D5C3D">
      <w:rPr>
        <w:rFonts w:cs="Times New Roman"/>
        <w:i/>
        <w:sz w:val="22"/>
        <w:lang w:val="ru-RU"/>
      </w:rPr>
      <w:t xml:space="preserve">Лабораторная работа №15. Разработка веб-приложения на </w:t>
    </w:r>
    <w:r>
      <w:rPr>
        <w:rFonts w:cs="Times New Roman"/>
        <w:i/>
        <w:sz w:val="22"/>
      </w:rPr>
      <w:t>Flask</w:t>
    </w:r>
    <w:r w:rsidRPr="001D5C3D">
      <w:rPr>
        <w:rFonts w:cs="Times New Roman"/>
        <w:i/>
        <w:sz w:val="22"/>
        <w:lang w:val="ru-RU"/>
      </w:rPr>
      <w:t xml:space="preserve"> с </w:t>
    </w:r>
    <w:r>
      <w:rPr>
        <w:rFonts w:cs="Times New Roman"/>
        <w:i/>
        <w:sz w:val="22"/>
      </w:rPr>
      <w:t>Jinja</w:t>
    </w:r>
    <w:r w:rsidRPr="001D5C3D">
      <w:rPr>
        <w:rFonts w:cs="Times New Roman"/>
        <w:i/>
        <w:sz w:val="22"/>
        <w:lang w:val="ru-RU"/>
      </w:rPr>
      <w:t xml:space="preserve">2, </w:t>
    </w:r>
    <w:r>
      <w:rPr>
        <w:rFonts w:cs="Times New Roman"/>
        <w:i/>
        <w:sz w:val="22"/>
      </w:rPr>
      <w:t>REST</w:t>
    </w:r>
    <w:r w:rsidRPr="001D5C3D">
      <w:rPr>
        <w:rFonts w:cs="Times New Roman"/>
        <w:i/>
        <w:sz w:val="22"/>
        <w:lang w:val="ru-RU"/>
      </w:rPr>
      <w:t xml:space="preserve"> </w:t>
    </w:r>
    <w:r>
      <w:rPr>
        <w:rFonts w:cs="Times New Roman"/>
        <w:i/>
        <w:sz w:val="22"/>
      </w:rPr>
      <w:t>API</w:t>
    </w:r>
    <w:r w:rsidRPr="001D5C3D">
      <w:rPr>
        <w:rFonts w:cs="Times New Roman"/>
        <w:i/>
        <w:sz w:val="22"/>
        <w:lang w:val="ru-RU"/>
      </w:rPr>
      <w:t xml:space="preserve"> и </w:t>
    </w:r>
    <w:r>
      <w:rPr>
        <w:rFonts w:cs="Times New Roman"/>
        <w:i/>
        <w:sz w:val="22"/>
      </w:rPr>
      <w:t>PostgreSQL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5C3D"/>
    <w:rsid w:val="00237A69"/>
    <w:rsid w:val="0029639D"/>
    <w:rsid w:val="00326F90"/>
    <w:rsid w:val="00AA1D8D"/>
    <w:rsid w:val="00B47730"/>
    <w:rsid w:val="00CB0664"/>
    <w:rsid w:val="00F65A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6D4525"/>
  <w14:defaultImageDpi w14:val="300"/>
  <w15:docId w15:val="{73E943E1-585A-48F1-9BE9-8C1F6F61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7021F5-3201-40BB-950A-9BEC8A99E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8270</Words>
  <Characters>47140</Characters>
  <Application>Microsoft Office Word</Application>
  <DocSecurity>0</DocSecurity>
  <Lines>392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2026-10-19T17:56:00Z</dcterms:modified>
  <cp:category/>
</cp:coreProperties>
</file>