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>Кафедра информационных технологий</w:t>
      </w: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b/>
          <w:sz w:val="32"/>
          <w:lang w:val="ru-RU"/>
        </w:rPr>
        <w:t>ОТЧЁТ</w:t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>по лабораторной работе №12</w:t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b/>
          <w:lang w:val="ru-RU"/>
        </w:rPr>
        <w:t xml:space="preserve">«Работа с реляционными базами данных в </w:t>
      </w:r>
      <w:r>
        <w:rPr>
          <w:rFonts w:cs="Times New Roman"/>
          <w:b/>
        </w:rPr>
        <w:t>Python</w:t>
      </w:r>
      <w:r w:rsidRPr="005E0083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SQLAlchemy</w:t>
      </w:r>
      <w:r w:rsidRPr="005E0083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ORM</w:t>
      </w:r>
      <w:r w:rsidRPr="005E0083">
        <w:rPr>
          <w:rFonts w:cs="Times New Roman"/>
          <w:b/>
          <w:lang w:val="ru-RU"/>
        </w:rPr>
        <w:t>»</w:t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5E0083">
        <w:rPr>
          <w:rFonts w:cs="Times New Roman"/>
          <w:lang w:val="ru-RU"/>
        </w:rPr>
        <w:t>»</w:t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>Вариант 17</w:t>
      </w: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BA1E48">
      <w:pPr>
        <w:jc w:val="right"/>
        <w:rPr>
          <w:lang w:val="ru-RU"/>
        </w:rPr>
      </w:pPr>
      <w:r w:rsidRPr="005E0083">
        <w:rPr>
          <w:rFonts w:cs="Times New Roman"/>
          <w:lang w:val="ru-RU"/>
        </w:rPr>
        <w:t>В</w:t>
      </w:r>
      <w:r w:rsidR="005E0083">
        <w:rPr>
          <w:rFonts w:cs="Times New Roman"/>
          <w:lang w:val="ru-RU"/>
        </w:rPr>
        <w:t xml:space="preserve">ыполнил: студент группы </w:t>
      </w:r>
      <w:r w:rsidR="005E0083" w:rsidRPr="00D44A47">
        <w:rPr>
          <w:rFonts w:cs="Times New Roman"/>
          <w:lang w:val="ru-RU"/>
        </w:rPr>
        <w:t>090302-</w:t>
      </w:r>
      <w:r w:rsidR="005E0083">
        <w:rPr>
          <w:rFonts w:cs="Times New Roman"/>
          <w:lang w:val="ru-RU"/>
        </w:rPr>
        <w:t>ИСТа-о24</w:t>
      </w:r>
    </w:p>
    <w:p w:rsidR="005E0083" w:rsidRDefault="005E0083" w:rsidP="005E0083">
      <w:pPr>
        <w:jc w:val="right"/>
        <w:rPr>
          <w:rFonts w:cs="Times New Roman"/>
          <w:lang w:val="ru-RU"/>
        </w:rPr>
      </w:pPr>
      <w:bookmarkStart w:id="0" w:name="_GoBack"/>
      <w:bookmarkEnd w:id="0"/>
      <w:r>
        <w:rPr>
          <w:rFonts w:cs="Times New Roman"/>
          <w:lang w:val="ru-RU"/>
        </w:rPr>
        <w:t>Слепков Артём Игоревич</w:t>
      </w:r>
    </w:p>
    <w:p w:rsidR="002A5B30" w:rsidRPr="005E0083" w:rsidRDefault="002A5B30">
      <w:pPr>
        <w:jc w:val="right"/>
        <w:rPr>
          <w:lang w:val="ru-RU"/>
        </w:rPr>
      </w:pPr>
    </w:p>
    <w:p w:rsidR="002A5B30" w:rsidRPr="005E0083" w:rsidRDefault="00BA1E48">
      <w:pPr>
        <w:jc w:val="right"/>
        <w:rPr>
          <w:lang w:val="ru-RU"/>
        </w:rPr>
      </w:pPr>
      <w:r w:rsidRPr="005E0083">
        <w:rPr>
          <w:rFonts w:cs="Times New Roman"/>
          <w:lang w:val="ru-RU"/>
        </w:rPr>
        <w:t>Проверил: ________________</w:t>
      </w: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lang w:val="ru-RU"/>
        </w:rPr>
        <w:t>2026</w:t>
      </w:r>
    </w:p>
    <w:p w:rsidR="002A5B30" w:rsidRPr="005E0083" w:rsidRDefault="00BA1E48">
      <w:pPr>
        <w:rPr>
          <w:lang w:val="ru-RU"/>
        </w:rPr>
      </w:pPr>
      <w:r w:rsidRPr="005E0083">
        <w:rPr>
          <w:lang w:val="ru-RU"/>
        </w:rPr>
        <w:br w:type="page"/>
      </w:r>
    </w:p>
    <w:p w:rsidR="002A5B30" w:rsidRPr="005E0083" w:rsidRDefault="00BA1E48">
      <w:pPr>
        <w:jc w:val="center"/>
        <w:rPr>
          <w:lang w:val="ru-RU"/>
        </w:rPr>
      </w:pPr>
      <w:r w:rsidRPr="005E0083">
        <w:rPr>
          <w:rFonts w:cs="Times New Roman"/>
          <w:b/>
          <w:sz w:val="32"/>
          <w:lang w:val="ru-RU"/>
        </w:rPr>
        <w:lastRenderedPageBreak/>
        <w:t>Лабораторная работа №12</w:t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b/>
          <w:lang w:val="ru-RU"/>
        </w:rPr>
        <w:t xml:space="preserve">Работа с реляционными базами данных в </w:t>
      </w:r>
      <w:r>
        <w:rPr>
          <w:rFonts w:cs="Times New Roman"/>
          <w:b/>
        </w:rPr>
        <w:t>Python</w:t>
      </w:r>
      <w:r w:rsidRPr="005E0083">
        <w:rPr>
          <w:rFonts w:cs="Times New Roman"/>
          <w:b/>
          <w:lang w:val="ru-RU"/>
        </w:rPr>
        <w:t xml:space="preserve"> с использованием </w:t>
      </w:r>
      <w:r>
        <w:rPr>
          <w:rFonts w:cs="Times New Roman"/>
          <w:b/>
        </w:rPr>
        <w:t>SQLAlchemy</w:t>
      </w:r>
      <w:r w:rsidRPr="005E0083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ORM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1. Цель работы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 xml:space="preserve">Получить практические навыки </w:t>
      </w:r>
      <w:r w:rsidRPr="005E0083">
        <w:rPr>
          <w:rFonts w:cs="Times New Roman"/>
          <w:lang w:val="ru-RU"/>
        </w:rPr>
        <w:t xml:space="preserve">разработки </w:t>
      </w:r>
      <w:r>
        <w:rPr>
          <w:rFonts w:cs="Times New Roman"/>
        </w:rPr>
        <w:t>Python</w:t>
      </w:r>
      <w:r w:rsidRPr="005E0083">
        <w:rPr>
          <w:rFonts w:cs="Times New Roman"/>
          <w:lang w:val="ru-RU"/>
        </w:rPr>
        <w:t xml:space="preserve">-приложений, взаимодействующих с реляционной базой данных посредством </w:t>
      </w:r>
      <w:r>
        <w:rPr>
          <w:rFonts w:cs="Times New Roman"/>
        </w:rPr>
        <w:t>ORM</w:t>
      </w:r>
      <w:r w:rsidRPr="005E0083">
        <w:rPr>
          <w:rFonts w:cs="Times New Roman"/>
          <w:lang w:val="ru-RU"/>
        </w:rPr>
        <w:t xml:space="preserve">-библиотеки </w:t>
      </w:r>
      <w:r>
        <w:rPr>
          <w:rFonts w:cs="Times New Roman"/>
        </w:rPr>
        <w:t>SQLAlchemy</w:t>
      </w:r>
      <w:r w:rsidRPr="005E0083">
        <w:rPr>
          <w:rFonts w:cs="Times New Roman"/>
          <w:lang w:val="ru-RU"/>
        </w:rPr>
        <w:t xml:space="preserve">: описание моделей в виде классов, </w:t>
      </w:r>
      <w:r>
        <w:rPr>
          <w:rFonts w:cs="Times New Roman"/>
        </w:rPr>
        <w:t>CRUD</w:t>
      </w:r>
      <w:r w:rsidRPr="005E0083">
        <w:rPr>
          <w:rFonts w:cs="Times New Roman"/>
          <w:lang w:val="ru-RU"/>
        </w:rPr>
        <w:t>-операции, связи между сущностями, фильтрация, сортировка и поиск, транзакции, разделение моделей, доступ</w:t>
      </w:r>
      <w:r w:rsidRPr="005E0083">
        <w:rPr>
          <w:rFonts w:cs="Times New Roman"/>
          <w:lang w:val="ru-RU"/>
        </w:rPr>
        <w:t xml:space="preserve">а к данным и бизнес-логики, работа с </w:t>
      </w:r>
      <w:r>
        <w:rPr>
          <w:rFonts w:cs="Times New Roman"/>
        </w:rPr>
        <w:t>PostgreSQL</w:t>
      </w:r>
      <w:r w:rsidRPr="005E0083">
        <w:rPr>
          <w:rFonts w:cs="Times New Roman"/>
          <w:lang w:val="ru-RU"/>
        </w:rPr>
        <w:t>.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2. Индивидуальный вариант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 xml:space="preserve">Вариант 17 — Логистическая компания. Сущности: </w:t>
      </w:r>
      <w:r>
        <w:rPr>
          <w:rFonts w:cs="Times New Roman"/>
        </w:rPr>
        <w:t>Client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Cargo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Shipment</w:t>
      </w:r>
      <w:r w:rsidRPr="005E0083">
        <w:rPr>
          <w:rFonts w:cs="Times New Roman"/>
          <w:lang w:val="ru-RU"/>
        </w:rPr>
        <w:t>. Реализовать создание и отслеживание отправления.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3. Описание предметной области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>Клиент (организация или частн</w:t>
      </w:r>
      <w:r w:rsidRPr="005E0083">
        <w:rPr>
          <w:rFonts w:cs="Times New Roman"/>
          <w:lang w:val="ru-RU"/>
        </w:rPr>
        <w:t>ое лицо) оформляет отправление — перевозку одного или нескольких грузов из города отправления в город назначения. Стоимость рассчитывается по весу грузов и расстоянию: 500 руб. + вес × расстояние × 0,02 руб., для хрупких грузов коэффициент 1,3, для опасных</w:t>
      </w:r>
      <w:r w:rsidRPr="005E0083">
        <w:rPr>
          <w:rFonts w:cs="Times New Roman"/>
          <w:lang w:val="ru-RU"/>
        </w:rPr>
        <w:t xml:space="preserve"> — 1,5. Отправление получает трек-номер и проходит статусы «создано» → «в пути» → «доставлено» (или «отменено»); каждое изменение фиксируется событием отслеживания с местоположением, по которому клиент видит историю перемещения.</w:t>
      </w: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4. Используемые технологии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t>– Python 3.13, SQLAlchemy 2.1 (DeclarativeBase, Mapped, mapped_column, relationship, select, Session);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t>– PostgreSQL 16, драйвер psycopg 3;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lastRenderedPageBreak/>
        <w:t>– pytest — автоматические тесты сервисного и repository-слоя (доп. задание G);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 xml:space="preserve">– </w:t>
      </w:r>
      <w:r>
        <w:rPr>
          <w:rFonts w:cs="Times New Roman"/>
        </w:rPr>
        <w:t>Graphviz</w:t>
      </w:r>
      <w:r w:rsidRPr="005E0083">
        <w:rPr>
          <w:rFonts w:cs="Times New Roman"/>
          <w:lang w:val="ru-RU"/>
        </w:rPr>
        <w:t xml:space="preserve"> — </w:t>
      </w:r>
      <w:r>
        <w:rPr>
          <w:rFonts w:cs="Times New Roman"/>
        </w:rPr>
        <w:t>ER</w:t>
      </w:r>
      <w:r w:rsidRPr="005E0083">
        <w:rPr>
          <w:rFonts w:cs="Times New Roman"/>
          <w:lang w:val="ru-RU"/>
        </w:rPr>
        <w:t>-диаграмма.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 xml:space="preserve">5. </w:t>
      </w:r>
      <w:r>
        <w:rPr>
          <w:rFonts w:cs="Times New Roman"/>
          <w:b/>
        </w:rPr>
        <w:t>ER</w:t>
      </w:r>
      <w:r w:rsidRPr="005E0083">
        <w:rPr>
          <w:rFonts w:cs="Times New Roman"/>
          <w:b/>
          <w:lang w:val="ru-RU"/>
        </w:rPr>
        <w:t>-диагр</w:t>
      </w:r>
      <w:r w:rsidRPr="005E0083">
        <w:rPr>
          <w:rFonts w:cs="Times New Roman"/>
          <w:b/>
          <w:lang w:val="ru-RU"/>
        </w:rPr>
        <w:t>амма базы данных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35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 – </w:t>
      </w:r>
      <w:r>
        <w:rPr>
          <w:rFonts w:cs="Times New Roman"/>
          <w:sz w:val="24"/>
        </w:rPr>
        <w:t>ER</w:t>
      </w:r>
      <w:r w:rsidRPr="005E0083">
        <w:rPr>
          <w:rFonts w:cs="Times New Roman"/>
          <w:sz w:val="24"/>
          <w:lang w:val="ru-RU"/>
        </w:rPr>
        <w:t>-диаграмма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6. Описание таблиц</w:t>
      </w:r>
    </w:p>
    <w:p w:rsidR="002A5B30" w:rsidRPr="005E0083" w:rsidRDefault="00BA1E48">
      <w:pPr>
        <w:keepNext/>
        <w:rPr>
          <w:lang w:val="ru-RU"/>
        </w:rPr>
      </w:pPr>
      <w:r w:rsidRPr="005E0083">
        <w:rPr>
          <w:rFonts w:cs="Times New Roman"/>
          <w:sz w:val="24"/>
          <w:lang w:val="ru-RU"/>
        </w:rPr>
        <w:t>Таблица 12.1 – Таблицы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835"/>
        <w:gridCol w:w="4365"/>
      </w:tblGrid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Ограничения</w:t>
            </w:r>
          </w:p>
        </w:tc>
      </w:tr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clients</w:t>
            </w:r>
          </w:p>
        </w:tc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клиенты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PK id; email UNIQUE; name, city NOT NULL</w:t>
            </w:r>
          </w:p>
        </w:tc>
      </w:tr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cargos</w:t>
            </w:r>
          </w:p>
        </w:tc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грузы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PK id; CHECK weight_kg &gt; 0, declared_value ≥ 0</w:t>
            </w:r>
          </w:p>
        </w:tc>
      </w:tr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shipments</w:t>
            </w:r>
          </w:p>
        </w:tc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отправления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PK id; tracking_number UNIQUE; FK client_id → clients (ON DELETE CASCADE); CHECK distance_km &gt; 0, cost ≥ 0; status — ENUM shipment_status</w:t>
            </w:r>
          </w:p>
        </w:tc>
      </w:tr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shipment_cargo</w:t>
            </w:r>
          </w:p>
        </w:tc>
        <w:tc>
          <w:tcPr>
            <w:tcW w:w="2835" w:type="dxa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cs="Times New Roman"/>
                <w:sz w:val="24"/>
                <w:lang w:val="ru-RU"/>
              </w:rPr>
              <w:t xml:space="preserve">связь </w:t>
            </w:r>
            <w:r>
              <w:rPr>
                <w:rFonts w:cs="Times New Roman"/>
                <w:sz w:val="24"/>
              </w:rPr>
              <w:t>many</w:t>
            </w:r>
            <w:r w:rsidRPr="005E0083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to</w:t>
            </w:r>
            <w:r w:rsidRPr="005E0083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many</w:t>
            </w:r>
            <w:r w:rsidRPr="005E0083">
              <w:rPr>
                <w:rFonts w:cs="Times New Roman"/>
                <w:sz w:val="24"/>
                <w:lang w:val="ru-RU"/>
              </w:rPr>
              <w:t xml:space="preserve"> отправления ↔ грузы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составной PK; два FK</w:t>
            </w:r>
          </w:p>
        </w:tc>
      </w:tr>
      <w:tr w:rsidR="002A5B30">
        <w:trPr>
          <w:jc w:val="center"/>
        </w:trPr>
        <w:tc>
          <w:tcPr>
            <w:tcW w:w="1871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tracking_events</w:t>
            </w:r>
          </w:p>
        </w:tc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соб</w:t>
            </w:r>
            <w:r>
              <w:rPr>
                <w:rFonts w:cs="Times New Roman"/>
                <w:sz w:val="24"/>
              </w:rPr>
              <w:t>ытия отслеживания</w:t>
            </w:r>
          </w:p>
        </w:tc>
        <w:tc>
          <w:tcPr>
            <w:tcW w:w="436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PK id; FK shipment_id; status ENUM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Default="00BA1E48">
      <w:pPr>
        <w:spacing w:after="120"/>
        <w:jc w:val="center"/>
      </w:pPr>
      <w:r>
        <w:rPr>
          <w:rFonts w:cs="Times New Roman"/>
          <w:sz w:val="24"/>
        </w:rPr>
        <w:t>Рисунок 12.2 – Таблицы в PostgreSQL, созданные Base.metadata.create_all() (часть 1)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15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Default="00BA1E48">
      <w:pPr>
        <w:spacing w:after="120"/>
        <w:jc w:val="center"/>
      </w:pPr>
      <w:r>
        <w:rPr>
          <w:rFonts w:cs="Times New Roman"/>
          <w:sz w:val="24"/>
        </w:rPr>
        <w:t>Рисунок 12.3 – Таблицы в PostgreSQL, созданные Base.metadata.create_all() (часть 2)</w:t>
      </w: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7. ORM-модели и связи</w:t>
      </w:r>
    </w:p>
    <w:p w:rsidR="002A5B30" w:rsidRPr="005E0083" w:rsidRDefault="00BA1E48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Модели наследуются от </w:t>
      </w:r>
      <w:r>
        <w:rPr>
          <w:rFonts w:ascii="Calibri" w:eastAsia="Calibri" w:hAnsi="Calibri" w:cs="Calibri"/>
          <w:sz w:val="26"/>
        </w:rPr>
        <w:t>DeclarativeBase</w:t>
      </w:r>
      <w:r>
        <w:rPr>
          <w:rFonts w:cs="Times New Roman"/>
        </w:rPr>
        <w:t xml:space="preserve">; поля описываются аннотациями </w:t>
      </w:r>
      <w:r>
        <w:rPr>
          <w:rFonts w:ascii="Calibri" w:eastAsia="Calibri" w:hAnsi="Calibri" w:cs="Calibri"/>
          <w:sz w:val="26"/>
        </w:rPr>
        <w:t>Mapped[...]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mapped_column()</w:t>
      </w:r>
      <w:r>
        <w:rPr>
          <w:rFonts w:cs="Times New Roman"/>
        </w:rPr>
        <w:t xml:space="preserve"> с типами, ограничениями </w:t>
      </w:r>
      <w:r>
        <w:rPr>
          <w:rFonts w:ascii="Calibri" w:eastAsia="Calibri" w:hAnsi="Calibri" w:cs="Calibri"/>
          <w:sz w:val="26"/>
        </w:rPr>
        <w:t>unique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CheckConstraint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lastRenderedPageBreak/>
        <w:t>ForeignKey</w:t>
      </w:r>
      <w:r>
        <w:rPr>
          <w:rFonts w:cs="Times New Roman"/>
        </w:rPr>
        <w:t xml:space="preserve">. </w:t>
      </w:r>
      <w:r w:rsidRPr="005E0083">
        <w:rPr>
          <w:rFonts w:cs="Times New Roman"/>
          <w:lang w:val="ru-RU"/>
        </w:rPr>
        <w:t xml:space="preserve">Обязательность поля следует из аннотации: </w:t>
      </w:r>
      <w:r>
        <w:rPr>
          <w:rFonts w:ascii="Calibri" w:eastAsia="Calibri" w:hAnsi="Calibri" w:cs="Calibri"/>
          <w:sz w:val="26"/>
        </w:rPr>
        <w:t>Mapped</w:t>
      </w:r>
      <w:r w:rsidRPr="005E0083">
        <w:rPr>
          <w:rFonts w:ascii="Calibri" w:eastAsia="Calibri" w:hAnsi="Calibri" w:cs="Calibri"/>
          <w:sz w:val="26"/>
          <w:lang w:val="ru-RU"/>
        </w:rPr>
        <w:t>[</w:t>
      </w:r>
      <w:r>
        <w:rPr>
          <w:rFonts w:ascii="Calibri" w:eastAsia="Calibri" w:hAnsi="Calibri" w:cs="Calibri"/>
          <w:sz w:val="26"/>
        </w:rPr>
        <w:t>str</w:t>
      </w:r>
      <w:r w:rsidRPr="005E0083">
        <w:rPr>
          <w:rFonts w:ascii="Calibri" w:eastAsia="Calibri" w:hAnsi="Calibri" w:cs="Calibri"/>
          <w:sz w:val="26"/>
          <w:lang w:val="ru-RU"/>
        </w:rPr>
        <w:t>]</w:t>
      </w:r>
      <w:r w:rsidRPr="005E0083">
        <w:rPr>
          <w:rFonts w:cs="Times New Roman"/>
          <w:lang w:val="ru-RU"/>
        </w:rPr>
        <w:t xml:space="preserve"> — </w:t>
      </w:r>
      <w:r>
        <w:rPr>
          <w:rFonts w:cs="Times New Roman"/>
        </w:rPr>
        <w:t>NOT</w:t>
      </w:r>
      <w:r w:rsidRPr="005E0083">
        <w:rPr>
          <w:rFonts w:cs="Times New Roman"/>
          <w:lang w:val="ru-RU"/>
        </w:rPr>
        <w:t xml:space="preserve"> </w:t>
      </w:r>
      <w:r>
        <w:rPr>
          <w:rFonts w:cs="Times New Roman"/>
        </w:rPr>
        <w:t>NULL</w:t>
      </w:r>
      <w:r w:rsidRPr="005E0083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Mapped</w:t>
      </w:r>
      <w:r w:rsidRPr="005E0083">
        <w:rPr>
          <w:rFonts w:ascii="Calibri" w:eastAsia="Calibri" w:hAnsi="Calibri" w:cs="Calibri"/>
          <w:sz w:val="26"/>
          <w:lang w:val="ru-RU"/>
        </w:rPr>
        <w:t>[</w:t>
      </w:r>
      <w:r>
        <w:rPr>
          <w:rFonts w:ascii="Calibri" w:eastAsia="Calibri" w:hAnsi="Calibri" w:cs="Calibri"/>
          <w:sz w:val="26"/>
        </w:rPr>
        <w:t>str</w:t>
      </w:r>
      <w:r w:rsidRPr="005E0083">
        <w:rPr>
          <w:rFonts w:ascii="Calibri" w:eastAsia="Calibri" w:hAnsi="Calibri" w:cs="Calibri"/>
          <w:sz w:val="26"/>
          <w:lang w:val="ru-RU"/>
        </w:rPr>
        <w:t xml:space="preserve"> | </w:t>
      </w:r>
      <w:r>
        <w:rPr>
          <w:rFonts w:ascii="Calibri" w:eastAsia="Calibri" w:hAnsi="Calibri" w:cs="Calibri"/>
          <w:sz w:val="26"/>
        </w:rPr>
        <w:t>None</w:t>
      </w:r>
      <w:r w:rsidRPr="005E0083">
        <w:rPr>
          <w:rFonts w:ascii="Calibri" w:eastAsia="Calibri" w:hAnsi="Calibri" w:cs="Calibri"/>
          <w:sz w:val="26"/>
          <w:lang w:val="ru-RU"/>
        </w:rPr>
        <w:t>]</w:t>
      </w:r>
      <w:r w:rsidRPr="005E0083">
        <w:rPr>
          <w:rFonts w:cs="Times New Roman"/>
          <w:lang w:val="ru-RU"/>
        </w:rPr>
        <w:t xml:space="preserve"> — допускает </w:t>
      </w:r>
      <w:r>
        <w:rPr>
          <w:rFonts w:cs="Times New Roman"/>
        </w:rPr>
        <w:t>NULL</w:t>
      </w:r>
      <w:r w:rsidRPr="005E0083">
        <w:rPr>
          <w:rFonts w:cs="Times New Roman"/>
          <w:lang w:val="ru-RU"/>
        </w:rPr>
        <w:t>.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t xml:space="preserve">– one-to-many Client → Shipment: </w:t>
      </w:r>
      <w:r>
        <w:rPr>
          <w:rFonts w:ascii="Calibri" w:eastAsia="Calibri" w:hAnsi="Calibri" w:cs="Calibri"/>
          <w:sz w:val="26"/>
        </w:rPr>
        <w:t>Client.shipments</w:t>
      </w:r>
      <w:r>
        <w:rPr>
          <w:rFonts w:cs="Times New Roman"/>
        </w:rPr>
        <w:t xml:space="preserve"> / </w:t>
      </w:r>
      <w:r>
        <w:rPr>
          <w:rFonts w:ascii="Calibri" w:eastAsia="Calibri" w:hAnsi="Calibri" w:cs="Calibri"/>
          <w:sz w:val="26"/>
        </w:rPr>
        <w:t>Shipment.client</w:t>
      </w:r>
      <w:r>
        <w:rPr>
          <w:rFonts w:cs="Times New Roman"/>
        </w:rPr>
        <w:t xml:space="preserve"> (back_populates, cascade="all, delete-orphan");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t xml:space="preserve">– one-to-many Shipment → TrackingEvent: </w:t>
      </w:r>
      <w:r>
        <w:rPr>
          <w:rFonts w:ascii="Calibri" w:eastAsia="Calibri" w:hAnsi="Calibri" w:cs="Calibri"/>
          <w:sz w:val="26"/>
        </w:rPr>
        <w:t>Shipment.events</w:t>
      </w:r>
      <w:r>
        <w:rPr>
          <w:rFonts w:cs="Times New Roman"/>
        </w:rPr>
        <w:t xml:space="preserve"> с сортировкой по времени;</w:t>
      </w:r>
    </w:p>
    <w:p w:rsidR="002A5B30" w:rsidRDefault="00BA1E48">
      <w:pPr>
        <w:ind w:firstLine="709"/>
        <w:jc w:val="both"/>
      </w:pPr>
      <w:r>
        <w:rPr>
          <w:rFonts w:cs="Times New Roman"/>
        </w:rPr>
        <w:t xml:space="preserve">– many-to-many Shipment ↔ Cargo через таблицу </w:t>
      </w:r>
      <w:r>
        <w:rPr>
          <w:rFonts w:ascii="Calibri" w:eastAsia="Calibri" w:hAnsi="Calibri" w:cs="Calibri"/>
          <w:sz w:val="26"/>
        </w:rPr>
        <w:t>shipme</w:t>
      </w:r>
      <w:r>
        <w:rPr>
          <w:rFonts w:ascii="Calibri" w:eastAsia="Calibri" w:hAnsi="Calibri" w:cs="Calibri"/>
          <w:sz w:val="26"/>
        </w:rPr>
        <w:t>nt_cargo</w:t>
      </w:r>
      <w:r>
        <w:rPr>
          <w:rFonts w:cs="Times New Roman"/>
        </w:rPr>
        <w:t xml:space="preserve"> (</w:t>
      </w:r>
      <w:r>
        <w:rPr>
          <w:rFonts w:ascii="Calibri" w:eastAsia="Calibri" w:hAnsi="Calibri" w:cs="Calibri"/>
          <w:sz w:val="26"/>
        </w:rPr>
        <w:t>relationship(secondary=...)</w:t>
      </w:r>
      <w:r>
        <w:rPr>
          <w:rFonts w:cs="Times New Roman"/>
        </w:rPr>
        <w:t>) — дополнительное задание D.</w:t>
      </w:r>
    </w:p>
    <w:p w:rsidR="002A5B30" w:rsidRDefault="00BA1E48">
      <w:pPr>
        <w:keepNext/>
        <w:spacing w:before="80"/>
      </w:pPr>
      <w:r>
        <w:rPr>
          <w:rFonts w:cs="Times New Roman"/>
          <w:i/>
        </w:rPr>
        <w:t>Файл app/models/entities.py: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-модели логистической компании (вариант 17)."""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enum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(CheckConstraint, Column, DateTime, Enum, ForeignKey, Numeric, String,</w:t>
            </w:r>
          </w:p>
          <w:p w:rsidR="002A5B30" w:rsidRDefault="00BA1E48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Table, func)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DeclarativeBase, Mapped, mapped_column, relationship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Base(DeclarativeBase):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ShipmentStatus(enum.Enum):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"создано"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IN_TRANSIT = "в пути"</w:t>
            </w:r>
          </w:p>
          <w:p w:rsidR="002A5B30" w:rsidRPr="005E0083" w:rsidRDefault="00BA1E48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DELIVERED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"доставлено"</w:t>
            </w:r>
          </w:p>
          <w:p w:rsidR="002A5B30" w:rsidRPr="005E0083" w:rsidRDefault="00BA1E48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CANCELLED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"отменено"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many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to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many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: одно отправление содержит несколько грузов, груз может быть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# перевезён несколькими отправлениями (например, с перегруз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кой)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shipment_cargo = Table(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"shipment_cargo", Base.metadata,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Column("shipment_id", ForeignKey("shipments.id", ondelete="CASCADE"), primary_key=True),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Column("cargo_id", ForeignKey("cargos.id", ondelete="CASCADE"), primary_key=True),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Client(Bas</w:t>
            </w:r>
            <w:r>
              <w:rPr>
                <w:rFonts w:ascii="Calibri" w:eastAsia="Calibri" w:hAnsi="Calibri" w:cs="Calibri"/>
                <w:sz w:val="20"/>
              </w:rPr>
              <w:t>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"clients"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mapped_column(String(150))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email: Mapped[str] = mapped_column(String(150), unique=True)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phone: Mapped[str | None] = mapped_column(String(30))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city: </w:t>
            </w:r>
            <w:r>
              <w:rPr>
                <w:rFonts w:ascii="Calibri" w:eastAsia="Calibri" w:hAnsi="Calibri" w:cs="Calibri"/>
                <w:sz w:val="20"/>
              </w:rPr>
              <w:t>Mapped[str] = mapped_column(String(100))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server_default=func.now())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shipments: Mapped[list["Shipment"]] = relationship(back_populates="client",</w:t>
            </w:r>
          </w:p>
          <w:p w:rsidR="002A5B30" w:rsidRDefault="00BA1E48">
            <w:pPr>
              <w:spacing w:line="240" w:lineRule="auto"/>
              <w:ind w:left="2860"/>
            </w:pPr>
            <w:r>
              <w:rPr>
                <w:rFonts w:ascii="Calibri" w:eastAsia="Calibri" w:hAnsi="Calibri" w:cs="Calibri"/>
                <w:sz w:val="20"/>
              </w:rPr>
              <w:t>cascade="all, delete-orphan")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__repr__(self) -&gt; s</w:t>
            </w:r>
            <w:r>
              <w:rPr>
                <w:rFonts w:ascii="Calibri" w:eastAsia="Calibri" w:hAnsi="Calibri" w:cs="Calibri"/>
                <w:sz w:val="20"/>
              </w:rPr>
              <w:t>tr: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f"Client(id={self.id}, name={self.name!r}, city={self.city!r})"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Cargo(Base):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"cargos"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(CheckConstraint("weight_kg &gt; 0", name="ck_cargo_weight_positive"),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CheckConstraint("declared_value &gt;= 0", name="ck_</w:t>
            </w:r>
            <w:r>
              <w:rPr>
                <w:rFonts w:ascii="Calibri" w:eastAsia="Calibri" w:hAnsi="Calibri" w:cs="Calibri"/>
                <w:sz w:val="20"/>
              </w:rPr>
              <w:t>cargo_value"))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description: Mapped[str] = mapped_column(String(200))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cargo_type: Mapped[str] = mapped_column(String(50))      # обычный, хрупкий, опасный...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weight_kg: Mapped[Decimal] = </w:t>
            </w:r>
            <w:r>
              <w:rPr>
                <w:rFonts w:ascii="Calibri" w:eastAsia="Calibri" w:hAnsi="Calibri" w:cs="Calibri"/>
                <w:sz w:val="20"/>
              </w:rPr>
              <w:t>mapped_column(Numeric(10, 2))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declared_value: Mapped[Decimal] = mapped_column(Numeric(12, 2), default=0)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shipments: Mapped[list["Shipment"]] = relationship(secondary=shipment_cargo,</w:t>
            </w:r>
          </w:p>
          <w:p w:rsidR="002A5B30" w:rsidRDefault="00BA1E48">
            <w:pPr>
              <w:spacing w:line="240" w:lineRule="auto"/>
              <w:ind w:left="2860"/>
            </w:pPr>
            <w:r>
              <w:rPr>
                <w:rFonts w:ascii="Calibri" w:eastAsia="Calibri" w:hAnsi="Calibri" w:cs="Calibri"/>
                <w:sz w:val="20"/>
              </w:rPr>
              <w:t>back_populates="cargos")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__repr__(self) -&gt; str: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f"Cargo(id=</w:t>
            </w:r>
            <w:r>
              <w:rPr>
                <w:rFonts w:ascii="Calibri" w:eastAsia="Calibri" w:hAnsi="Calibri" w:cs="Calibri"/>
                <w:sz w:val="20"/>
              </w:rPr>
              <w:t>{self.id}, {self.description!r}, {self.weight_kg} кг)"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Shipment(Base):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"shipments"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(CheckConstraint("cost &gt;= 0", name="ck_shipment_cost"),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CheckConstraint("distance_km &gt; 0", name="ck_shipment_distance"))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</w:t>
            </w:r>
            <w:r>
              <w:rPr>
                <w:rFonts w:ascii="Calibri" w:eastAsia="Calibri" w:hAnsi="Calibri" w:cs="Calibri"/>
                <w:sz w:val="20"/>
              </w:rPr>
              <w:t>ped[int] = mapped_column(primary_key=True)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tracking_number: Mapped[str] = mapped_column(String(20), unique=True)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client_id: Mapped[int] = mapped_column(ForeignKey("clients.id", ondelete="CASCADE"))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Mapped[str] = mapped_column(String(100))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Mapped[str] = mapped_column(String(100))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distance_km: Mapped[int]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Mapped[ShipmentStatus] = mapped_column(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Enum(ShipmentStatus, name="shipment_status"), default=ShipmentStatus.CREATED)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cost: Mapped[Decimal] = mapped_column(Numeric(12, 2</w:t>
            </w:r>
            <w:r>
              <w:rPr>
                <w:rFonts w:ascii="Calibri" w:eastAsia="Calibri" w:hAnsi="Calibri" w:cs="Calibri"/>
                <w:sz w:val="20"/>
              </w:rPr>
              <w:t>), default=0)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server_default=func.now())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delivered_at: Mapped[datetime | None] = mapped_column(DateTime)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client: Mapped[Client] = relationship(back_populates="shipments")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cargos: Mapped[list[Cargo]] </w:t>
            </w:r>
            <w:r>
              <w:rPr>
                <w:rFonts w:ascii="Calibri" w:eastAsia="Calibri" w:hAnsi="Calibri" w:cs="Calibri"/>
                <w:sz w:val="20"/>
              </w:rPr>
              <w:t>= relationship(secondary=shipment_cargo,</w:t>
            </w:r>
          </w:p>
          <w:p w:rsidR="002A5B30" w:rsidRDefault="00BA1E48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back_populates="shipments")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events: Mapped[list["TrackingEvent"]] = relationship(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back_populates="shipment", cascade="all, delete-orphan",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order_by="TrackingEvent.created_at")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total_weight(self) -&gt; D</w:t>
            </w:r>
            <w:r>
              <w:rPr>
                <w:rFonts w:ascii="Calibri" w:eastAsia="Calibri" w:hAnsi="Calibri" w:cs="Calibri"/>
                <w:sz w:val="20"/>
              </w:rPr>
              <w:t>ecimal: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sum((c.weight_kg for c in self.cargos), Decimal("0"))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__repr__(self) -&gt; str: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f"Shipment({self.tracking_number}, {self.origin}→{self.destination}, {self.status.value})"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TrackingEvent(Base):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"""Событие отслеживания </w:t>
            </w:r>
            <w:r>
              <w:rPr>
                <w:rFonts w:ascii="Calibri" w:eastAsia="Calibri" w:hAnsi="Calibri" w:cs="Calibri"/>
                <w:sz w:val="20"/>
              </w:rPr>
              <w:t>отправления (one-to-many от Shipment)."""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"tracking_events"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shipment_id: Mapped[int] = mapped_column(ForeignKey("shipments.id", ondelete="CASCADE"))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Mapped[ShipmentStatus] = mapped</w:t>
            </w:r>
            <w:r>
              <w:rPr>
                <w:rFonts w:ascii="Calibri" w:eastAsia="Calibri" w:hAnsi="Calibri" w:cs="Calibri"/>
                <w:sz w:val="20"/>
              </w:rPr>
              <w:t>_column(Enum(ShipmentStatus, name="shipment_status"))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location: Mapped[str] = mapped_column(String(100))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comment: Mapped[str | None] = mapped_column(String(200))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default=datetime.now)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shipment: Mappe</w:t>
            </w:r>
            <w:r>
              <w:rPr>
                <w:rFonts w:ascii="Calibri" w:eastAsia="Calibri" w:hAnsi="Calibri" w:cs="Calibri"/>
                <w:sz w:val="20"/>
              </w:rPr>
              <w:t>d[Shipment] = relationship(back_populates="events")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8.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lab12_Sle/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app/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models/entities.py          — ORM-модели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repositories/repositories.py — BaseRepository, ClientRepository, CargoRepository, ShipmentRepository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</w:t>
            </w:r>
            <w:r>
              <w:rPr>
                <w:rFonts w:ascii="Calibri" w:eastAsia="Calibri" w:hAnsi="Calibri" w:cs="Calibri"/>
                <w:sz w:val="20"/>
              </w:rPr>
              <w:t xml:space="preserve"> ├── services/services.py        — LogisticsService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services/exceptions.py      — исключения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database.py                 — Engine, sessionmaker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main.py                     — консольное меню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tests/                          — pyte</w:t>
            </w:r>
            <w:r>
              <w:rPr>
                <w:rFonts w:ascii="Calibri" w:eastAsia="Calibri" w:hAnsi="Calibri" w:cs="Calibri"/>
                <w:sz w:val="20"/>
              </w:rPr>
              <w:t>st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er.dot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requirements.txt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.env.example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README.md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9. Repository и Service</w:t>
      </w:r>
    </w:p>
    <w:p w:rsidR="002A5B30" w:rsidRPr="005E0083" w:rsidRDefault="00BA1E48">
      <w:pPr>
        <w:ind w:firstLine="709"/>
        <w:jc w:val="both"/>
        <w:rPr>
          <w:lang w:val="ru-RU"/>
        </w:rPr>
      </w:pPr>
      <w:r>
        <w:rPr>
          <w:rFonts w:cs="Times New Roman"/>
        </w:rPr>
        <w:t>Repository</w:t>
      </w:r>
      <w:r w:rsidRPr="005E0083">
        <w:rPr>
          <w:rFonts w:cs="Times New Roman"/>
          <w:lang w:val="ru-RU"/>
        </w:rPr>
        <w:t xml:space="preserve"> работает только с сессией и </w:t>
      </w:r>
      <w:r>
        <w:rPr>
          <w:rFonts w:cs="Times New Roman"/>
        </w:rPr>
        <w:t>ORM</w:t>
      </w:r>
      <w:r w:rsidRPr="005E0083">
        <w:rPr>
          <w:rFonts w:cs="Times New Roman"/>
          <w:lang w:val="ru-RU"/>
        </w:rPr>
        <w:t xml:space="preserve">-запросами </w:t>
      </w:r>
      <w:r>
        <w:rPr>
          <w:rFonts w:ascii="Calibri" w:eastAsia="Calibri" w:hAnsi="Calibri" w:cs="Calibri"/>
          <w:sz w:val="26"/>
        </w:rPr>
        <w:t>select</w:t>
      </w:r>
      <w:r w:rsidRPr="005E0083">
        <w:rPr>
          <w:rFonts w:ascii="Calibri" w:eastAsia="Calibri" w:hAnsi="Calibri" w:cs="Calibri"/>
          <w:sz w:val="26"/>
          <w:lang w:val="ru-RU"/>
        </w:rPr>
        <w:t>()</w:t>
      </w:r>
      <w:r w:rsidRPr="005E0083">
        <w:rPr>
          <w:rFonts w:cs="Times New Roman"/>
          <w:lang w:val="ru-RU"/>
        </w:rPr>
        <w:t xml:space="preserve">: общий </w:t>
      </w:r>
      <w:r>
        <w:rPr>
          <w:rFonts w:ascii="Calibri" w:eastAsia="Calibri" w:hAnsi="Calibri" w:cs="Calibri"/>
          <w:sz w:val="26"/>
        </w:rPr>
        <w:t>BaseRepository</w:t>
      </w:r>
      <w:r w:rsidRPr="005E0083">
        <w:rPr>
          <w:rFonts w:cs="Times New Roman"/>
          <w:lang w:val="ru-RU"/>
        </w:rPr>
        <w:t xml:space="preserve"> реализует </w:t>
      </w:r>
      <w:r>
        <w:rPr>
          <w:rFonts w:cs="Times New Roman"/>
        </w:rPr>
        <w:t>create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get</w:t>
      </w:r>
      <w:r w:rsidRPr="005E0083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5E0083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get</w:t>
      </w:r>
      <w:r w:rsidRPr="005E0083">
        <w:rPr>
          <w:rFonts w:cs="Times New Roman"/>
          <w:lang w:val="ru-RU"/>
        </w:rPr>
        <w:t>_</w:t>
      </w:r>
      <w:r>
        <w:rPr>
          <w:rFonts w:cs="Times New Roman"/>
        </w:rPr>
        <w:t>all</w:t>
      </w:r>
      <w:r w:rsidRPr="005E0083">
        <w:rPr>
          <w:rFonts w:cs="Times New Roman"/>
          <w:lang w:val="ru-RU"/>
        </w:rPr>
        <w:t xml:space="preserve"> (с сортировкой и пагинацией), </w:t>
      </w:r>
      <w:r>
        <w:rPr>
          <w:rFonts w:cs="Times New Roman"/>
        </w:rPr>
        <w:t>update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count</w:t>
      </w:r>
      <w:r w:rsidRPr="005E0083">
        <w:rPr>
          <w:rFonts w:cs="Times New Roman"/>
          <w:lang w:val="ru-RU"/>
        </w:rPr>
        <w:t xml:space="preserve">; специализированные репозитории добавляют поиск клиентов, выборку грузов по списку </w:t>
      </w:r>
      <w:r>
        <w:rPr>
          <w:rFonts w:cs="Times New Roman"/>
        </w:rPr>
        <w:t>id</w:t>
      </w:r>
      <w:r w:rsidRPr="005E0083">
        <w:rPr>
          <w:rFonts w:cs="Times New Roman"/>
          <w:lang w:val="ru-RU"/>
        </w:rPr>
        <w:t xml:space="preserve">, поиск отправления по трек-номеру с </w:t>
      </w:r>
      <w:r>
        <w:rPr>
          <w:rFonts w:ascii="Calibri" w:eastAsia="Calibri" w:hAnsi="Calibri" w:cs="Calibri"/>
          <w:sz w:val="26"/>
        </w:rPr>
        <w:t>selectinload</w:t>
      </w:r>
      <w:r w:rsidRPr="005E0083">
        <w:rPr>
          <w:rFonts w:cs="Times New Roman"/>
          <w:lang w:val="ru-RU"/>
        </w:rPr>
        <w:t xml:space="preserve"> (загрузка связанных объектов бе</w:t>
      </w:r>
      <w:r w:rsidRPr="005E0083">
        <w:rPr>
          <w:rFonts w:cs="Times New Roman"/>
          <w:lang w:val="ru-RU"/>
        </w:rPr>
        <w:t xml:space="preserve">з проблемы </w:t>
      </w:r>
      <w:r>
        <w:rPr>
          <w:rFonts w:cs="Times New Roman"/>
        </w:rPr>
        <w:t>N</w:t>
      </w:r>
      <w:r w:rsidRPr="005E0083">
        <w:rPr>
          <w:rFonts w:cs="Times New Roman"/>
          <w:lang w:val="ru-RU"/>
        </w:rPr>
        <w:t xml:space="preserve">+1), фильтрацию по нескольким условиям и агрегирующие запросы. </w:t>
      </w:r>
      <w:r>
        <w:rPr>
          <w:rFonts w:cs="Times New Roman"/>
        </w:rPr>
        <w:t>Service</w:t>
      </w:r>
      <w:r w:rsidRPr="005E0083">
        <w:rPr>
          <w:rFonts w:cs="Times New Roman"/>
          <w:lang w:val="ru-RU"/>
        </w:rPr>
        <w:t xml:space="preserve"> определяет границы транзакций (контекстный менеджер </w:t>
      </w:r>
      <w:r>
        <w:rPr>
          <w:rFonts w:ascii="Calibri" w:eastAsia="Calibri" w:hAnsi="Calibri" w:cs="Calibri"/>
          <w:sz w:val="26"/>
        </w:rPr>
        <w:t>transaction</w:t>
      </w:r>
      <w:r w:rsidRPr="005E0083">
        <w:rPr>
          <w:rFonts w:ascii="Calibri" w:eastAsia="Calibri" w:hAnsi="Calibri" w:cs="Calibri"/>
          <w:sz w:val="26"/>
          <w:lang w:val="ru-RU"/>
        </w:rPr>
        <w:t>()</w:t>
      </w:r>
      <w:r w:rsidRPr="005E0083">
        <w:rPr>
          <w:rFonts w:cs="Times New Roman"/>
          <w:lang w:val="ru-RU"/>
        </w:rPr>
        <w:t xml:space="preserve">), проверяет данные и бизнес-правила (формат </w:t>
      </w:r>
      <w:r>
        <w:rPr>
          <w:rFonts w:cs="Times New Roman"/>
        </w:rPr>
        <w:t>email</w:t>
      </w:r>
      <w:r w:rsidRPr="005E0083">
        <w:rPr>
          <w:rFonts w:cs="Times New Roman"/>
          <w:lang w:val="ru-RU"/>
        </w:rPr>
        <w:t xml:space="preserve">, допустимые переходы </w:t>
      </w:r>
      <w:r w:rsidRPr="005E0083">
        <w:rPr>
          <w:rFonts w:cs="Times New Roman"/>
          <w:lang w:val="ru-RU"/>
        </w:rPr>
        <w:lastRenderedPageBreak/>
        <w:t>статусов, расчёт стоимости) и преобр</w:t>
      </w:r>
      <w:r w:rsidRPr="005E0083">
        <w:rPr>
          <w:rFonts w:cs="Times New Roman"/>
          <w:lang w:val="ru-RU"/>
        </w:rPr>
        <w:t>азует ошибки БД в понятные исключения.</w:t>
      </w:r>
    </w:p>
    <w:p w:rsidR="002A5B30" w:rsidRDefault="00BA1E48">
      <w:pPr>
        <w:keepNext/>
        <w:spacing w:before="80"/>
      </w:pPr>
      <w:r>
        <w:rPr>
          <w:rFonts w:cs="Times New Roman"/>
          <w:i/>
        </w:rPr>
        <w:t>Файл app/database.py: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"""Подключение к PostgreSQL через SQLAlchemy 2.x."""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create_engine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sessionmaker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DATABASE_URL =</w:t>
            </w:r>
            <w:r>
              <w:rPr>
                <w:rFonts w:ascii="Calibri" w:eastAsia="Calibri" w:hAnsi="Calibri" w:cs="Calibri"/>
                <w:sz w:val="20"/>
              </w:rPr>
              <w:t xml:space="preserve"> os.getenv("DATABASE_URL",</w:t>
            </w:r>
          </w:p>
          <w:p w:rsidR="002A5B30" w:rsidRDefault="00BA1E48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"postgresql+psycopg://lab:lab@localhost:5432/logistics")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make_engine(url: str = DATABASE_URL, echo: bool = False):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create_engine(url, echo=echo)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make_session_factory(engine):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sessionmaker(bind=engine</w:t>
            </w:r>
            <w:r>
              <w:rPr>
                <w:rFonts w:ascii="Calibri" w:eastAsia="Calibri" w:hAnsi="Calibri" w:cs="Calibri"/>
                <w:sz w:val="20"/>
              </w:rPr>
              <w:t>, expire_on_commit=False)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80"/>
      </w:pPr>
      <w:r>
        <w:rPr>
          <w:rFonts w:cs="Times New Roman"/>
          <w:i/>
        </w:rPr>
        <w:t>Файл app/repositories/repositories.py: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"""Repository-слой: запросы к БД через SQLAlchemy ORM (без ручного SQL)."""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Generic, TypeVar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sqlalchemy import and_, func, or_, select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Session, selectinload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Cargo, Client, Shipment, ShipmentStatus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 = TypeVar("T")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BaseRepository(Generic[T]):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model: type[T]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__init__(self, session: </w:t>
            </w:r>
            <w:r>
              <w:rPr>
                <w:rFonts w:ascii="Calibri" w:eastAsia="Calibri" w:hAnsi="Calibri" w:cs="Calibri"/>
                <w:sz w:val="20"/>
              </w:rPr>
              <w:t>Session) -&gt;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create(self, **fields) -&gt; 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obj = self.model(**fields)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self.session.add(obj)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            # получить id до commit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obj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get_by_id(self, obj_id: int) -&gt; T |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</w:t>
            </w:r>
            <w:r>
              <w:rPr>
                <w:rFonts w:ascii="Calibri" w:eastAsia="Calibri" w:hAnsi="Calibri" w:cs="Calibri"/>
                <w:sz w:val="20"/>
              </w:rPr>
              <w:t>ion.get(self.model, obj_id)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get_all(self, order_by=None, page: int | None = None, page_size: int = 10) -&gt; list[T]: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select(self.model).order_by(order_by if order_by is not None else self.model.id)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page is not None: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stmt.offset((page -</w:t>
            </w:r>
            <w:r>
              <w:rPr>
                <w:rFonts w:ascii="Calibri" w:eastAsia="Calibri" w:hAnsi="Calibri" w:cs="Calibri"/>
                <w:sz w:val="20"/>
              </w:rPr>
              <w:t xml:space="preserve"> 1) * page_size).limit(page_size)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list(self.session.scalars(stmt))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update(self, obj: T, **fields) -&gt; 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key, value in fields.items():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setattr(obj, key, value)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obj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obj: T) -&gt;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self.session.delete(obj)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count(self) -&gt; int: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self.session.scalar(select(func.count()).select_from(self.model))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ClientRepository(BaseRepository[Client]):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Client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text: str) -&gt; list[Client</w:t>
            </w:r>
            <w:r>
              <w:rPr>
                <w:rFonts w:ascii="Calibri" w:eastAsia="Calibri" w:hAnsi="Calibri" w:cs="Calibri"/>
                <w:sz w:val="20"/>
              </w:rPr>
              <w:t>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pattern = f"%{text}%"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select(Client).where(or_(Client.name.ilike(pattern), Client.email.ilike(pattern),</w:t>
            </w:r>
          </w:p>
          <w:p w:rsidR="002A5B30" w:rsidRDefault="00BA1E48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Client.city.ilike(pattern))).order_by(Client.name)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list(self.session.scalars(stmt))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get_by_email(self, email: str) -&gt; Client | </w:t>
            </w:r>
            <w:r>
              <w:rPr>
                <w:rFonts w:ascii="Calibri" w:eastAsia="Calibri" w:hAnsi="Calibri" w:cs="Calibri"/>
                <w:sz w:val="20"/>
              </w:rPr>
              <w:t>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self.session.scalar(select(Client).where(Client.email == email))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CargoRepository(BaseRepository[Cargo]):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Cargo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get_many(self, ids: list[int]) -&gt; list[Cargo]: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list(self.session.scalars(select(Cargo).where(Cargo.id.in_(ids))))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ShipmentRepository(BaseRepository[Shipment]):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model = Shipment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get_by_tracking(self, tracking: str) -&gt; Shipment |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(select(Shipment).where(Shipment.tracking_numb</w:t>
            </w:r>
            <w:r>
              <w:rPr>
                <w:rFonts w:ascii="Calibri" w:eastAsia="Calibri" w:hAnsi="Calibri" w:cs="Calibri"/>
                <w:sz w:val="20"/>
              </w:rPr>
              <w:t>er == tracking)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.options(selectinload(Shipment.events), selectinload(Shipment.cargos),</w:t>
            </w:r>
          </w:p>
          <w:p w:rsidR="002A5B30" w:rsidRDefault="00BA1E48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selectinload(Shipment.client)))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self.session.scalar(stmt)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filter(self, status: ShipmentStatus | None = None, city: str | None = None,</w:t>
            </w:r>
          </w:p>
          <w:p w:rsidR="002A5B30" w:rsidRDefault="00BA1E48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min_cost: float | None</w:t>
            </w:r>
            <w:r>
              <w:rPr>
                <w:rFonts w:ascii="Calibri" w:eastAsia="Calibri" w:hAnsi="Calibri" w:cs="Calibri"/>
                <w:sz w:val="20"/>
              </w:rPr>
              <w:t xml:space="preserve"> = None, created_after: datetime | None = None,</w:t>
            </w:r>
          </w:p>
          <w:p w:rsidR="002A5B30" w:rsidRDefault="00BA1E48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sort: str = "created", descending: bool = True) -&gt; list[Shipment]: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conditions = []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status is not None: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conditions.append(Shipment.status == status)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city: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conditions.append(or_(Shipment.origin.ilike(city</w:t>
            </w:r>
            <w:r>
              <w:rPr>
                <w:rFonts w:ascii="Calibri" w:eastAsia="Calibri" w:hAnsi="Calibri" w:cs="Calibri"/>
                <w:sz w:val="20"/>
              </w:rPr>
              <w:t>), Shipment.destination.ilike(city)))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min_cost is not None: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conditions.append(Shipment.cost &gt;= min_cost)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created_after is not None: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conditions.append(Shipment.created_at &gt;= created_after)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column = {"created": Shipment.created_at, "cost": Shipment.cos</w:t>
            </w:r>
            <w:r>
              <w:rPr>
                <w:rFonts w:ascii="Calibri" w:eastAsia="Calibri" w:hAnsi="Calibri" w:cs="Calibri"/>
                <w:sz w:val="20"/>
              </w:rPr>
              <w:t>t,</w:t>
            </w:r>
          </w:p>
          <w:p w:rsidR="002A5B30" w:rsidRDefault="00BA1E48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"distance": Shipment.distance_km}[sort]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(select(Shipment).where(and_(*conditions))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.order_by(column.desc() if descending else column.asc(), Shipment.id)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.options(selectinload(Shipment.client)))     # без проблемы N+1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list(self.session.scalars(stmt))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by_client(self, client_id: int) -&gt; list[Shipment]: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(select(Shipment).where(Shipment.client_id == client_id)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.order_by(Shipment.created_at).options(selectinload(Shipment.cargos)))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</w:t>
            </w:r>
            <w:r>
              <w:rPr>
                <w:rFonts w:ascii="Calibri" w:eastAsia="Calibri" w:hAnsi="Calibri" w:cs="Calibri"/>
                <w:sz w:val="20"/>
              </w:rPr>
              <w:t>s(stmt))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aggregates(self) -&gt; dict: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 = self.session.execute(select(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func.count(Shipment.id), func.sum(Shipment.cost), func.avg(Shipment.cost),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func.min(Shipment.cost), func.max(Shipment.cost))).one()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by_status = dict(self.session.execute(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select(Sh</w:t>
            </w:r>
            <w:r>
              <w:rPr>
                <w:rFonts w:ascii="Calibri" w:eastAsia="Calibri" w:hAnsi="Calibri" w:cs="Calibri"/>
                <w:sz w:val="20"/>
              </w:rPr>
              <w:t>ipment.status, func.count()).group_by(Shipment.status)).all())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top = self.session.execute(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select(Client.name, func.count(Shipment.id).label("n"), func.sum(Shipment.cost))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.join(Shipment).group_by(Client.name).order_by(func.sum(Shipment.cost).desc())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.limit(3)).all()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{"count": row[0], "sum": row[1], "avg": row[2], "min": row[3], "max": row[4],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"by_status": {s.value: n for s, n in by_status.items()}, "top_clients": top}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80"/>
      </w:pPr>
      <w:r>
        <w:rPr>
          <w:rFonts w:cs="Times New Roman"/>
          <w:i/>
        </w:rPr>
        <w:t>Файл app/services/services.py: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"""Сервисный слой: бизнес-логика и границы т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ранзакций."""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contextmanager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sqlalchemy.exc import IntegrityError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models import Client, Shipment, ShipmentStatus, </w:t>
            </w:r>
            <w:r>
              <w:rPr>
                <w:rFonts w:ascii="Calibri" w:eastAsia="Calibri" w:hAnsi="Calibri" w:cs="Calibri"/>
                <w:sz w:val="20"/>
              </w:rPr>
              <w:t>TrackingEvent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repositories.repositories import CargoRepository, ClientRepository, ShipmentRepository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import (DuplicateError, InvalidStatusError, NotFoundError,</w:t>
            </w:r>
          </w:p>
          <w:p w:rsidR="002A5B30" w:rsidRDefault="00BA1E48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ValidationError)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EMAIL = re.compile(r"^[^@\s]+@[^@\s]+\.[a-z]{2,</w:t>
            </w:r>
            <w:r>
              <w:rPr>
                <w:rFonts w:ascii="Calibri" w:eastAsia="Calibri" w:hAnsi="Calibri" w:cs="Calibri"/>
                <w:sz w:val="20"/>
              </w:rPr>
              <w:t>}$", re.I)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TRANSITIONS = {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ShipmentStatus.CREATED: {ShipmentStatus.IN_TRANSIT, ShipmentStatus.CANCELLED},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ShipmentStatus.IN_TRANSIT: {ShipmentStatus.DELIVERED, ShipmentStatus.CANCELLED},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ShipmentStatus.DELIVERED: set(),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ShipmentStatus.CANCELLED: set(),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</w:t>
            </w:r>
            <w:r>
              <w:rPr>
                <w:rFonts w:ascii="Calibri" w:eastAsia="Calibri" w:hAnsi="Calibri" w:cs="Calibri"/>
                <w:sz w:val="20"/>
              </w:rPr>
              <w:t>ASE_PRICE = Decimal("500")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RATE_PER_KG_KM = Decimal("0.02")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SURCHARGE = {"хрупкий": Decimal("1.3"), "опасный": Decimal("1.5")}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LogisticsService: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session_factory) -&gt;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self.session_factory = session_factory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@contextmanager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transaction(self):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"""Одна транзакция: commit при успехе, rollback при любой ошибке."""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yield session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session.commit()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IntegrityError as error: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session.rollback()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text = str(error.orig)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if "unique" </w:t>
            </w:r>
            <w:r>
              <w:rPr>
                <w:rFonts w:ascii="Calibri" w:eastAsia="Calibri" w:hAnsi="Calibri" w:cs="Calibri"/>
                <w:sz w:val="20"/>
              </w:rPr>
              <w:t>in text.lower() or "duplicate" in text.lower():</w:t>
            </w:r>
          </w:p>
          <w:p w:rsidR="002A5B30" w:rsidRPr="005E0083" w:rsidRDefault="00BA1E48">
            <w:pPr>
              <w:spacing w:line="240" w:lineRule="auto"/>
              <w:ind w:left="1040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DuplicateError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("Нарушено ограничение уникальности: " +</w:t>
            </w:r>
          </w:p>
          <w:p w:rsidR="002A5B30" w:rsidRDefault="00BA1E48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text.splitlines()[0]) from None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ValidationError("Нарушено ограничение целостности: " +</w:t>
            </w:r>
          </w:p>
          <w:p w:rsidR="002A5B30" w:rsidRDefault="00BA1E48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text.splitlines()[0]) from None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Exception: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session.rollback()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клиенты ----------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_validate_client(name: str, email: str, city: str) -&gt;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name.strip() or not city.strip():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ValidationError("Имя и город обязательны")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EMAIL.match(email):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</w:t>
            </w:r>
            <w:r>
              <w:rPr>
                <w:rFonts w:ascii="Calibri" w:eastAsia="Calibri" w:hAnsi="Calibri" w:cs="Calibri"/>
                <w:sz w:val="20"/>
              </w:rPr>
              <w:t>ise ValidationError(f"Некорректный email: {email}")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create_client(self, name: str, email: str, city: str, phone: str | None = None) -&gt; Client: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self._validate_client(name, email, city)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ClientRepository(session).create(name=name.strip(), email=email.lower(),</w:t>
            </w:r>
          </w:p>
          <w:p w:rsidR="002A5B30" w:rsidRDefault="00BA1E48">
            <w:pPr>
              <w:spacing w:line="240" w:lineRule="auto"/>
              <w:ind w:left="2704"/>
            </w:pPr>
            <w:r>
              <w:rPr>
                <w:rFonts w:ascii="Calibri" w:eastAsia="Calibri" w:hAnsi="Calibri" w:cs="Calibri"/>
                <w:sz w:val="20"/>
              </w:rPr>
              <w:t>city=city.strip(), phone=phone)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get_client(self, client_id: int) -&gt; Client: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client = ClientRepository(session).get_by_id(client_id)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cl</w:t>
            </w:r>
            <w:r>
              <w:rPr>
                <w:rFonts w:ascii="Calibri" w:eastAsia="Calibri" w:hAnsi="Calibri" w:cs="Calibri"/>
                <w:sz w:val="20"/>
              </w:rPr>
              <w:t>ient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NotFoundError(f"Клиент id={client_id} не найден")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client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list_clients(self, sort: str = "name", page: int | None = None, page_size: int = 5):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column = {"name": Client.name, "city": Client.city, "id": Client.id}[sort]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with s</w:t>
            </w:r>
            <w:r>
              <w:rPr>
                <w:rFonts w:ascii="Calibri" w:eastAsia="Calibri" w:hAnsi="Calibri" w:cs="Calibri"/>
                <w:sz w:val="20"/>
              </w:rPr>
              <w:t>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ClientRepository(session).get_all(order_by=column, page=page,</w:t>
            </w:r>
          </w:p>
          <w:p w:rsidR="002A5B30" w:rsidRDefault="00BA1E48">
            <w:pPr>
              <w:spacing w:line="240" w:lineRule="auto"/>
              <w:ind w:left="2756"/>
            </w:pPr>
            <w:r>
              <w:rPr>
                <w:rFonts w:ascii="Calibri" w:eastAsia="Calibri" w:hAnsi="Calibri" w:cs="Calibri"/>
                <w:sz w:val="20"/>
              </w:rPr>
              <w:t>page_size=page_size)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search_clients(self, text: str) -&gt; list[Client]: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ClientRepository(session).search(text)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update_client(self, client_id: int, **fields) -&gt; Client: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{k: v for k, v in fields.items() if v}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"email" in fields and not EMAIL.match(fields["email"]):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ValidationError(f"Некорректный email: {fi</w:t>
            </w:r>
            <w:r>
              <w:rPr>
                <w:rFonts w:ascii="Calibri" w:eastAsia="Calibri" w:hAnsi="Calibri" w:cs="Calibri"/>
                <w:sz w:val="20"/>
              </w:rPr>
              <w:t>elds['email']}")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repo = ClientRepository(session)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client = repo.get_by_id(client_id)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client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NotFoundError(f"Клиент id={client_id} не найден")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repo.update(client, **fields)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delete_client(self, client_id: int) -&gt; None: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repo = ClientRepository(session)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client = repo.get_by_id(client_id)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client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NotFoundError(f"Клиент id={client_id} не найден")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repo.delete(client)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---------- грузы ----------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register_cargo(self, description: str, cargo_type: str, weight_kg: float,</w:t>
            </w:r>
          </w:p>
          <w:p w:rsidR="002A5B30" w:rsidRDefault="00BA1E48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declared_value: float = 0):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weight_kg &lt;= 0: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("Вес груза должен быть положительным")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>
              <w:rPr>
                <w:rFonts w:ascii="Calibri" w:eastAsia="Calibri" w:hAnsi="Calibri" w:cs="Calibri"/>
                <w:sz w:val="20"/>
              </w:rPr>
              <w:t xml:space="preserve"> CargoRepository(session).create(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description=description, cargo_type=cargo_type,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weight_kg=Decimal(str(weight_kg)), declared_value=Decimal(str(declared_value)))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отправления ----------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calculate_cost(cargos, distance_km: </w:t>
            </w:r>
            <w:r>
              <w:rPr>
                <w:rFonts w:ascii="Calibri" w:eastAsia="Calibri" w:hAnsi="Calibri" w:cs="Calibri"/>
                <w:sz w:val="20"/>
              </w:rPr>
              <w:t>int) -&gt; Decimal: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cost = BASE_PRICE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cargo in cargos: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cost += cargo.weight_kg * distance_km * RATE_PER_KG_KM * \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SURCHARGE.get(cargo.cargo_type, Decimal("1"))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cost.quantize(Decimal("0.01"))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create_shipment(self, client_id: int, origin: str, </w:t>
            </w:r>
            <w:r>
              <w:rPr>
                <w:rFonts w:ascii="Calibri" w:eastAsia="Calibri" w:hAnsi="Calibri" w:cs="Calibri"/>
                <w:sz w:val="20"/>
              </w:rPr>
              <w:t>destination: str, distance_km: int,</w:t>
            </w:r>
          </w:p>
          <w:p w:rsidR="002A5B30" w:rsidRDefault="00BA1E48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cargo_ids: list[int]) -&gt; Shipment: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"""Транзакция: отправление + привязка грузов + расчёт стоимости + первое событие."""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distance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km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("Расстояние должно быть положительным")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cargo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ids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("Отправление должно содержать хотя бы один груз")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ClientRepository(session).get_by_id(client_id)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NotFoundError(f"Клиент id={client_id} не найден")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shipments = </w:t>
            </w:r>
            <w:r>
              <w:rPr>
                <w:rFonts w:ascii="Calibri" w:eastAsia="Calibri" w:hAnsi="Calibri" w:cs="Calibri"/>
                <w:sz w:val="20"/>
              </w:rPr>
              <w:t>ShipmentRepository(session)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number = f"LG-2026-{shipments.count() + 1:04d}"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 = shipments.create(tracking_number=number, client_id=client_id,</w:t>
            </w:r>
          </w:p>
          <w:p w:rsidR="002A5B30" w:rsidRDefault="00BA1E48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origin=origin, destination=destination,</w:t>
            </w:r>
          </w:p>
          <w:p w:rsidR="002A5B30" w:rsidRDefault="00BA1E48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distance_km=distance_km)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cargos = CargoRepository(session).get_many</w:t>
            </w:r>
            <w:r>
              <w:rPr>
                <w:rFonts w:ascii="Calibri" w:eastAsia="Calibri" w:hAnsi="Calibri" w:cs="Calibri"/>
                <w:sz w:val="20"/>
              </w:rPr>
              <w:t>(cargo_ids)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missing = set(cargo_ids) - {c.id for c in cargos}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missing:                                    # → rollback всей операции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NotFoundError(f"Грузы не найдены: {sorted(missing)}")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shipment.cargos.extend(cargos)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shipment.cost = </w:t>
            </w:r>
            <w:r>
              <w:rPr>
                <w:rFonts w:ascii="Calibri" w:eastAsia="Calibri" w:hAnsi="Calibri" w:cs="Calibri"/>
                <w:sz w:val="20"/>
              </w:rPr>
              <w:t>self.calculate_cost(cargos, distance_km)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session.add(TrackingEvent(shipment=shipment, status=ShipmentStatus.CREATED,</w:t>
            </w:r>
          </w:p>
          <w:p w:rsidR="002A5B30" w:rsidRDefault="00BA1E48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location=origin, comment="Отправление оформлено"))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session.flush()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shipment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change_status(self, tracking: str, new_status: Shi</w:t>
            </w:r>
            <w:r>
              <w:rPr>
                <w:rFonts w:ascii="Calibri" w:eastAsia="Calibri" w:hAnsi="Calibri" w:cs="Calibri"/>
                <w:sz w:val="20"/>
              </w:rPr>
              <w:t>pmentStatus, location: str,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comment: str = "") -&gt; Shipment: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 = ShipmentRepository(session).get_by_tracking(tracking)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shipment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NotFoundError(f"Отправление {tracking} не найдено")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if new_status </w:t>
            </w:r>
            <w:r>
              <w:rPr>
                <w:rFonts w:ascii="Calibri" w:eastAsia="Calibri" w:hAnsi="Calibri" w:cs="Calibri"/>
                <w:sz w:val="20"/>
              </w:rPr>
              <w:t>not in TRANSITIONS[shipment.status]: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InvalidStatusError(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f"Переход «{shipment.status.value}» → «{new_status.value}» недопустим")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shipment.status = new_status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new_status is ShipmentStatus.DELIVERED: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shipment.delivered_at = datetime.now()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session.ad</w:t>
            </w:r>
            <w:r>
              <w:rPr>
                <w:rFonts w:ascii="Calibri" w:eastAsia="Calibri" w:hAnsi="Calibri" w:cs="Calibri"/>
                <w:sz w:val="20"/>
              </w:rPr>
              <w:t>d(TrackingEvent(shipment=shipment, status=new_status, location=location,</w:t>
            </w:r>
          </w:p>
          <w:p w:rsidR="002A5B30" w:rsidRDefault="00BA1E48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comment=comment or None))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shipment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track(self, tracking: str) -&gt; Shipment: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shipment = </w:t>
            </w:r>
            <w:r>
              <w:rPr>
                <w:rFonts w:ascii="Calibri" w:eastAsia="Calibri" w:hAnsi="Calibri" w:cs="Calibri"/>
                <w:sz w:val="20"/>
              </w:rPr>
              <w:t>ShipmentRepository(session).get_by_tracking(tracking)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shipment is None: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NotFoundError(f"Отправление {tracking} не найдено")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shipment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client_shipments(self, client_id: int) -&gt; list[Shipment]: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self.get_client(client_id)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</w:t>
            </w:r>
            <w:r>
              <w:rPr>
                <w:rFonts w:ascii="Calibri" w:eastAsia="Calibri" w:hAnsi="Calibri" w:cs="Calibri"/>
                <w:sz w:val="20"/>
              </w:rPr>
              <w:t>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ShipmentRepository(session).by_client(client_id)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filter_shipments(self, **criteria) -&gt; list[Shipment]: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ShipmentRepository(session).filter(**criteria)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</w:t>
            </w:r>
            <w:r>
              <w:rPr>
                <w:rFonts w:ascii="Calibri" w:eastAsia="Calibri" w:hAnsi="Calibri" w:cs="Calibri"/>
                <w:sz w:val="20"/>
              </w:rPr>
              <w:t xml:space="preserve"> -&gt; dict: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self.session_factory()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stats = ShipmentRepository(session).aggregates()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stats["clients"] = ClientRepository(session).count()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stats["cargos"] = CargoRepository(session).count()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stats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80"/>
      </w:pPr>
      <w:r>
        <w:rPr>
          <w:rFonts w:cs="Times New Roman"/>
          <w:i/>
        </w:rPr>
        <w:lastRenderedPageBreak/>
        <w:t>Файл app/services/exceptions.py: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>
              <w:rPr>
                <w:rFonts w:ascii="Calibri" w:eastAsia="Calibri" w:hAnsi="Calibri" w:cs="Calibri"/>
                <w:sz w:val="20"/>
              </w:rPr>
              <w:t xml:space="preserve"> LogisticsError(Exception):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"""Базовая ошибка бизнес-логики."""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NotFoundError(LogisticsError):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DuplicateError(LogisticsError):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ValidationError(LogisticsError):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InvalidStatusError(LogisticsError):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80"/>
      </w:pPr>
      <w:r>
        <w:rPr>
          <w:rFonts w:cs="Times New Roman"/>
          <w:i/>
        </w:rPr>
        <w:t>Файл app/main.py: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"""Лабораторная №12, вариант 17 «Логистическая компания» — консольное приложение.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Запуск: python app/main.py [--reset]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argparse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sqlalchemy import </w:t>
            </w:r>
            <w:r>
              <w:rPr>
                <w:rFonts w:ascii="Calibri" w:eastAsia="Calibri" w:hAnsi="Calibri" w:cs="Calibri"/>
                <w:sz w:val="20"/>
              </w:rPr>
              <w:t>select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sqlalchemy.dialects import postgresql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DATABASE_URL, make_engine, make_session_factory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Base, Shipment, ShipmentStatus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import LogisticsError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services.services import Logistic</w:t>
            </w:r>
            <w:r>
              <w:rPr>
                <w:rFonts w:ascii="Calibri" w:eastAsia="Calibri" w:hAnsi="Calibri" w:cs="Calibri"/>
                <w:sz w:val="20"/>
              </w:rPr>
              <w:t>sService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seed(service: LogisticsService) -&gt; None: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clients = [service.create_client(*c) for c in [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("ООО «ТехноМир»", "</w:t>
            </w:r>
            <w:r>
              <w:rPr>
                <w:rFonts w:ascii="Calibri" w:eastAsia="Calibri" w:hAnsi="Calibri" w:cs="Calibri"/>
                <w:sz w:val="20"/>
              </w:rPr>
              <w:t>orders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technomir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", "Москва", "+7 495 100-10-10"),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("ИП Смирнова А.В.", "</w:t>
            </w:r>
            <w:r>
              <w:rPr>
                <w:rFonts w:ascii="Calibri" w:eastAsia="Calibri" w:hAnsi="Calibri" w:cs="Calibri"/>
                <w:sz w:val="20"/>
              </w:rPr>
              <w:t>smirnova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mail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", "Казань", "+7 843 200-20-20"),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("АО 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«СтройДеталь»", "</w:t>
            </w:r>
            <w:r>
              <w:rPr>
                <w:rFonts w:ascii="Calibri" w:eastAsia="Calibri" w:hAnsi="Calibri" w:cs="Calibri"/>
                <w:sz w:val="20"/>
              </w:rPr>
              <w:t>logistic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stroydetal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", "Екатеринбург",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("ООО «Фермер»", "</w:t>
            </w:r>
            <w:r>
              <w:rPr>
                <w:rFonts w:ascii="Calibri" w:eastAsia="Calibri" w:hAnsi="Calibri" w:cs="Calibri"/>
                <w:sz w:val="20"/>
              </w:rPr>
              <w:t>farm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fermer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", "Краснодар", "+7 861 300-30-30"),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("Пётр Иванов", "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ivanov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yandex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", "Москва",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 = [service.register_cargo(*c) for c in [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("Ноутбуки, 10 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шт.", "хрупкий", 25, 550000), ("Офисные кресла, 5 шт.", "обычный", 60, 45000),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("Арматура 12 мм", "обычный", 800, 96000), ("Краска, 40 банок", "опасный", 120, 32000),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("Овощи, 30 ящиков", "обычный", 450, 60000), ("Посуда, 3 коробки", "хрупкий", 18, 12000),</w:t>
            </w:r>
          </w:p>
          <w:p w:rsidR="002A5B30" w:rsidRPr="005E0083" w:rsidRDefault="00BA1E48">
            <w:pPr>
              <w:spacing w:line="240" w:lineRule="auto"/>
              <w:ind w:left="416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("Книги, 6 коробок", "обычный", 90, 30000), ("Мониторы, 4 шт.", "хрупкий", 28, 120000),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plan = [(clients[0].id, "Москва", "Санкт-Петербург", 710, [cargo[0].id, cargo[7].id]),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(clients[2].id, "Екатеринбург", "Пермь", 360, [cargo[2].id]),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(clients[3].id,</w:t>
            </w:r>
            <w:r>
              <w:rPr>
                <w:rFonts w:ascii="Calibri" w:eastAsia="Calibri" w:hAnsi="Calibri" w:cs="Calibri"/>
                <w:sz w:val="20"/>
              </w:rPr>
              <w:t xml:space="preserve"> "Краснодар", "Москва", 1350, [cargo[4].id]),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(clients[0].id, "Москва", "Казань", 820, [cargo[1].id, cargo[3].id]),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(clients[1].id, "Казань", "Самара", 360, [cargo[5].id, cargo[6].id])]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numbers = [service.create_shipment(*p).tracking_number for p in plan]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service.change_status(numbers[0], ShipmentStatus.IN_TRANSIT, "Тверь", "Выехал со склада")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service.change_status(numbers[0], ShipmentStatus.DELIVERED, "Санкт-Петербург", "Вручено")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service.change_status(numbers[1], ShipmentStatus.IN_TRANSIT, "Кунгур")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</w:t>
            </w:r>
            <w:r>
              <w:rPr>
                <w:rFonts w:ascii="Calibri" w:eastAsia="Calibri" w:hAnsi="Calibri" w:cs="Calibri"/>
                <w:sz w:val="20"/>
              </w:rPr>
              <w:t>ce.change_status(numbers[2], ShipmentStatus.CANCELLED, "Краснодар", "Отказ клиента")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ask(prompt: str, cast=str):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input(prompt).strip()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cast(value)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("Некорректное значение, повторите ввод.")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print_shipments(items: list[Shipment]) -&gt; None: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items: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 ничего не найдено")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s in items: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{s.tracking_number}  {s.client.name if 'client' in s.__dict__ else '':20} "</w:t>
            </w:r>
          </w:p>
          <w:p w:rsidR="002A5B30" w:rsidRDefault="00BA1E48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 xml:space="preserve">f"{s.origin:&gt;13} → {s.destination:15} {s.distance_km:5} </w:t>
            </w:r>
            <w:r>
              <w:rPr>
                <w:rFonts w:ascii="Calibri" w:eastAsia="Calibri" w:hAnsi="Calibri" w:cs="Calibri"/>
                <w:sz w:val="20"/>
              </w:rPr>
              <w:t>км "</w:t>
            </w:r>
          </w:p>
          <w:p w:rsidR="002A5B30" w:rsidRDefault="00BA1E48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f"{s.cost:&gt;10} руб.  {s.status.value}")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MENU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"""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===== ЛОГИСТИКА (</w:t>
            </w:r>
            <w:r>
              <w:rPr>
                <w:rFonts w:ascii="Calibri" w:eastAsia="Calibri" w:hAnsi="Calibri" w:cs="Calibri"/>
                <w:sz w:val="20"/>
              </w:rPr>
              <w:t>SQLAlchemy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+ 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 =====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1. Список клиентов (сортировка, страницы)   9. Изменить статус отправления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2. Найти клиента по 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                     10. Отслеживание отправления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3. Поиск клиентов                           11. Отправления клиента (связь 1: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4. Добавить клиента                         12. Фильтрация отправлений</w:t>
            </w:r>
          </w:p>
          <w:p w:rsidR="002A5B30" w:rsidRDefault="00BA1E48">
            <w:pPr>
              <w:spacing w:line="240" w:lineRule="auto"/>
              <w:ind w:left="52"/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5. Изменить клиента                         13. </w:t>
            </w:r>
            <w:r>
              <w:rPr>
                <w:rFonts w:ascii="Calibri" w:eastAsia="Calibri" w:hAnsi="Calibri" w:cs="Calibri"/>
                <w:sz w:val="20"/>
              </w:rPr>
              <w:t>Статистика (COUNT/SUM/AVG/MIN/MAX)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6. Удалить клиента    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                     14. Показать </w:t>
            </w:r>
            <w:r>
              <w:rPr>
                <w:rFonts w:ascii="Calibri" w:eastAsia="Calibri" w:hAnsi="Calibri" w:cs="Calibri"/>
                <w:sz w:val="20"/>
              </w:rPr>
              <w:t>SQL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, который строит 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7. Зарегистрировать груз                    15. Демонстрация </w:t>
            </w:r>
            <w:r>
              <w:rPr>
                <w:rFonts w:ascii="Calibri" w:eastAsia="Calibri" w:hAnsi="Calibri" w:cs="Calibri"/>
                <w:sz w:val="20"/>
              </w:rPr>
              <w:t>ROLLBACK</w:t>
            </w:r>
          </w:p>
          <w:p w:rsidR="002A5B30" w:rsidRPr="005E0083" w:rsidRDefault="00BA1E48">
            <w:pPr>
              <w:spacing w:line="240" w:lineRule="auto"/>
              <w:ind w:left="52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8. Создать отправление (транзакция)</w:t>
            </w:r>
          </w:p>
          <w:p w:rsidR="002A5B30" w:rsidRDefault="00BA1E48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0. Выход"""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 -&gt; None: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 = argparse.ArgumentParser()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parser.add_argument("--reset", action="store_true", help="пересоздать таблицы и данные")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parser.parse_args()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 = make_engine()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args.reset: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Base.metadata.drop_all(engine)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Base.metadata.create_all(engine)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LogisticsService(make_sessio</w:t>
            </w:r>
            <w:r>
              <w:rPr>
                <w:rFonts w:ascii="Calibri" w:eastAsia="Calibri" w:hAnsi="Calibri" w:cs="Calibri"/>
                <w:sz w:val="20"/>
              </w:rPr>
              <w:t>n_factory(engine))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args.reset: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print(f"Подключено: {engine.url.render_as_string(hide_password=True)}")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print(MENU)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choice = input("Выберите пункт: ").strip()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"1":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sort = </w:t>
            </w:r>
            <w:r>
              <w:rPr>
                <w:rFonts w:ascii="Calibri" w:eastAsia="Calibri" w:hAnsi="Calibri" w:cs="Calibri"/>
                <w:sz w:val="20"/>
              </w:rPr>
              <w:t>input("Сортировка (name/city/id): ").strip() or "name"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page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ask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("Страница (по 3 записи): ",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c in service.list_clients(sort, page, 3):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print(f"  {c.id:3} {c.name:20} {c.city:15} {c.email}")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"2":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 = service.get_client(ask("id клиен</w:t>
            </w:r>
            <w:r>
              <w:rPr>
                <w:rFonts w:ascii="Calibri" w:eastAsia="Calibri" w:hAnsi="Calibri" w:cs="Calibri"/>
                <w:sz w:val="20"/>
              </w:rPr>
              <w:t>та: ", int))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{c.id} {c.name} | {c.email} | {c.phone or '—'} | {c.city} | "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f"с {c.created_at:%d.%m.%Y}")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"3":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c in service.search_clients(input("Текст (имя/email/город): ")):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print(f"  {c.id:3} {c.name:20} {c.city:15} {c.email}</w:t>
            </w:r>
            <w:r>
              <w:rPr>
                <w:rFonts w:ascii="Calibri" w:eastAsia="Calibri" w:hAnsi="Calibri" w:cs="Calibri"/>
                <w:sz w:val="20"/>
              </w:rPr>
              <w:t>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"4":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 = service.create_client(input("Имя: "), input("Email: "), input("Город: "),</w:t>
            </w:r>
          </w:p>
          <w:p w:rsidR="002A5B30" w:rsidRDefault="00BA1E48">
            <w:pPr>
              <w:spacing w:line="240" w:lineRule="auto"/>
              <w:ind w:left="2184"/>
            </w:pPr>
            <w:r>
              <w:rPr>
                <w:rFonts w:ascii="Calibri" w:eastAsia="Calibri" w:hAnsi="Calibri" w:cs="Calibri"/>
                <w:sz w:val="20"/>
              </w:rPr>
              <w:t>input("Телефон: ") or None)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Создан:", c)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"5":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 = service.update_client(ask("id клиента: ", int), city=input("Новый город: "),</w:t>
            </w:r>
          </w:p>
          <w:p w:rsidR="002A5B30" w:rsidRDefault="00BA1E48">
            <w:pPr>
              <w:spacing w:line="240" w:lineRule="auto"/>
              <w:ind w:left="2184"/>
            </w:pPr>
            <w:r>
              <w:rPr>
                <w:rFonts w:ascii="Calibri" w:eastAsia="Calibri" w:hAnsi="Calibri" w:cs="Calibri"/>
                <w:sz w:val="20"/>
              </w:rPr>
              <w:t>phone=input("Новый телефон: "))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Изменён:", c, c.phone)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"6":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service.delete_client(ask("id клиента: ", int))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  Клиент удалён (каскадно удалены его отправления)")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choice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== "7":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cargo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register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cargo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("Описан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ие: "),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("Тип (обычный/хрупкий/опасный): "),</w:t>
            </w:r>
          </w:p>
          <w:p w:rsidR="002A5B30" w:rsidRPr="005E0083" w:rsidRDefault="00BA1E48">
            <w:pPr>
              <w:spacing w:line="240" w:lineRule="auto"/>
              <w:ind w:left="244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("Вес, кг: ", </w:t>
            </w:r>
            <w:r>
              <w:rPr>
                <w:rFonts w:ascii="Calibri" w:eastAsia="Calibri" w:hAnsi="Calibri" w:cs="Calibri"/>
                <w:sz w:val="20"/>
              </w:rPr>
              <w:t>float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), </w:t>
            </w:r>
            <w:r>
              <w:rPr>
                <w:rFonts w:ascii="Calibri" w:eastAsia="Calibri" w:hAnsi="Calibri" w:cs="Calibri"/>
                <w:sz w:val="20"/>
              </w:rPr>
              <w:t>ask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("Объявленная стоимость: ", </w:t>
            </w:r>
            <w:r>
              <w:rPr>
                <w:rFonts w:ascii="Calibri" w:eastAsia="Calibri" w:hAnsi="Calibri" w:cs="Calibri"/>
                <w:sz w:val="20"/>
              </w:rPr>
              <w:t>float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Зарегистрирован:", cargo)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"8":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 = service.create_shipment(ask("id клиента: ", int), input("Откуда: "),</w:t>
            </w:r>
          </w:p>
          <w:p w:rsidR="002A5B30" w:rsidRPr="005E0083" w:rsidRDefault="00BA1E48">
            <w:pPr>
              <w:spacing w:line="240" w:lineRule="auto"/>
              <w:ind w:left="228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("Куда: 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"), </w:t>
            </w:r>
            <w:r>
              <w:rPr>
                <w:rFonts w:ascii="Calibri" w:eastAsia="Calibri" w:hAnsi="Calibri" w:cs="Calibri"/>
                <w:sz w:val="20"/>
              </w:rPr>
              <w:t>ask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("Расстояние, км: ",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2A5B30" w:rsidRDefault="00BA1E48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[int(x) for x in input("id грузов через пробел: ").split()])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Создано {s.tracking_number}: {len(s.cargos)} груз(а), "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f"{s.total_weight} кг, стоимость {s.cost} руб.")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"9":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status = </w:t>
            </w:r>
            <w:r>
              <w:rPr>
                <w:rFonts w:ascii="Calibri" w:eastAsia="Calibri" w:hAnsi="Calibri" w:cs="Calibri"/>
                <w:sz w:val="20"/>
              </w:rPr>
              <w:t>ShipmentStatus[input("Статус (IN_TRANSIT/DELIVERED/CANCELLED): ").strip()]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 = service.change_status(input("Трек-номер: "), status, input("Местоположение: "))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{s.tracking_number}: статус «{s.status.value}»")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"10":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 = service.track</w:t>
            </w:r>
            <w:r>
              <w:rPr>
                <w:rFonts w:ascii="Calibri" w:eastAsia="Calibri" w:hAnsi="Calibri" w:cs="Calibri"/>
                <w:sz w:val="20"/>
              </w:rPr>
              <w:t>(input("Трек-номер: "))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{s.tracking_number} | {s.client.name} | {s.origin} → {s.destination} | "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f"{s.status.value} | {s.cost} руб.")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Грузы:", "; ".join(f"{c.description} ({c.weight_kg} кг)" for c in s.cargos))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e in s.events: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</w:t>
            </w:r>
            <w:r>
              <w:rPr>
                <w:rFonts w:ascii="Calibri" w:eastAsia="Calibri" w:hAnsi="Calibri" w:cs="Calibri"/>
                <w:sz w:val="20"/>
              </w:rPr>
              <w:t>"    {e.created_at:%d.%m %H:%M:%S}  {e.status.value:11} {e.location:16} "</w:t>
            </w:r>
          </w:p>
          <w:p w:rsidR="002A5B30" w:rsidRDefault="00BA1E48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f"{e.comment or ''}")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"11":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s in service.client_shipments(ask("id клиента: ", int)):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 xml:space="preserve">print(f"  {s.tracking_number} {s.origin} → {s.destination}, {s.status.value}, </w:t>
            </w:r>
            <w:r>
              <w:rPr>
                <w:rFonts w:ascii="Calibri" w:eastAsia="Calibri" w:hAnsi="Calibri" w:cs="Calibri"/>
                <w:sz w:val="20"/>
              </w:rPr>
              <w:t>"</w:t>
            </w:r>
          </w:p>
          <w:p w:rsidR="002A5B30" w:rsidRDefault="00BA1E48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f"грузов: {len(s.cargos)}")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"12":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status = input("Статус (пусто/CREATED/IN_TRANSIT/DELIVERED/CANCELLED): ").strip()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city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("Город отправления или назначения (пусто — любой): 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min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cost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 xml:space="preserve">("Стоимость от (пусто — любая): 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").</w:t>
            </w:r>
            <w:r>
              <w:rPr>
                <w:rFonts w:ascii="Calibri" w:eastAsia="Calibri" w:hAnsi="Calibri" w:cs="Calibri"/>
                <w:sz w:val="20"/>
              </w:rPr>
              <w:t>strip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sort = input("Сортировка (created/cost/distance): ").strip() or "created"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print_shipments(service.filter_shipments(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status=ShipmentStatus[status] if status else None, city=city or None,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min_cost=float(min_cost) if min_cost else None,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created_aft</w:t>
            </w:r>
            <w:r>
              <w:rPr>
                <w:rFonts w:ascii="Calibri" w:eastAsia="Calibri" w:hAnsi="Calibri" w:cs="Calibri"/>
                <w:sz w:val="20"/>
              </w:rPr>
              <w:t>er=datetime(2026, 1, 1), sort=sort,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descending=input("По убыванию? (д/н): ").strip() == "д"))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"13":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stats = service.statistics()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клиентов: {stats['clients']}, грузов: {stats['cargos']}, "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f"отправлений: {stats['count']}")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print(f" </w:t>
            </w:r>
            <w:r>
              <w:rPr>
                <w:rFonts w:ascii="Calibri" w:eastAsia="Calibri" w:hAnsi="Calibri" w:cs="Calibri"/>
                <w:sz w:val="20"/>
              </w:rPr>
              <w:t xml:space="preserve"> стоимость: сумма {stats['sum']}, средняя {stats['avg']:.2f}, "</w:t>
            </w:r>
          </w:p>
          <w:p w:rsidR="002A5B30" w:rsidRDefault="00BA1E4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f"мин {stats['min']}, макс {stats['max']}")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  по статусам:", stats["by_status"])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name, count, total in stats["top_clients"]: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print(f"  топ клиент: {name} — {count} отпр., {total} ру</w:t>
            </w:r>
            <w:r>
              <w:rPr>
                <w:rFonts w:ascii="Calibri" w:eastAsia="Calibri" w:hAnsi="Calibri" w:cs="Calibri"/>
                <w:sz w:val="20"/>
              </w:rPr>
              <w:t>б.")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elif choice == "14":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stmt = (select(Shipment).where(Shipment.status == ShipmentStatus.IN_TRANSIT,</w:t>
            </w:r>
          </w:p>
          <w:p w:rsidR="002A5B30" w:rsidRDefault="00BA1E48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Shipment.cost &gt;= 1000)</w:t>
            </w:r>
          </w:p>
          <w:p w:rsidR="002A5B30" w:rsidRDefault="00BA1E48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.order_by(Shipment.cost.desc()))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print(stmt.compile(dialect=postgresql.dialect(),</w:t>
            </w:r>
          </w:p>
          <w:p w:rsidR="002A5B30" w:rsidRDefault="00BA1E48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compile_kwargs={"literal_binds": True}))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elif </w:t>
            </w:r>
            <w:r>
              <w:rPr>
                <w:rFonts w:ascii="Calibri" w:eastAsia="Calibri" w:hAnsi="Calibri" w:cs="Calibri"/>
                <w:sz w:val="20"/>
              </w:rPr>
              <w:t>choice == "15":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before = service.statistics()["count"]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service.create_shipment(1, "Москва", "Тула", 180, [1, 999])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except LogisticsError as error:</w:t>
            </w:r>
          </w:p>
          <w:p w:rsidR="002A5B30" w:rsidRDefault="00BA1E4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print("  Ошибка внутри транзакции:", error)</w:t>
            </w:r>
          </w:p>
          <w:p w:rsidR="002A5B30" w:rsidRDefault="00BA1E4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Отправлений до: {before}, после: {service.statisti</w:t>
            </w:r>
            <w:r>
              <w:rPr>
                <w:rFonts w:ascii="Calibri" w:eastAsia="Calibri" w:hAnsi="Calibri" w:cs="Calibri"/>
                <w:sz w:val="20"/>
              </w:rPr>
              <w:t>cs()['count']} — "</w:t>
            </w:r>
          </w:p>
          <w:p w:rsidR="002A5B30" w:rsidRPr="005E0083" w:rsidRDefault="00BA1E48">
            <w:pPr>
              <w:spacing w:line="240" w:lineRule="auto"/>
              <w:ind w:left="1144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"изменения отменены (</w:t>
            </w:r>
            <w:r>
              <w:rPr>
                <w:rFonts w:ascii="Calibri" w:eastAsia="Calibri" w:hAnsi="Calibri" w:cs="Calibri"/>
                <w:sz w:val="20"/>
              </w:rPr>
              <w:t>ROLLBACK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)")</w:t>
            </w:r>
          </w:p>
          <w:p w:rsidR="002A5B30" w:rsidRPr="005E0083" w:rsidRDefault="00BA1E4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else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2A5B30" w:rsidRPr="005E0083" w:rsidRDefault="00BA1E4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("Неизвестный пункт меню.")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KeyError as error: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print(f"Ошибка: неизвестное значение {error}")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LogisticsError as error: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print(f"Ошибка ({type(error).__name__}): {error}")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__name__ == "__main__":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10. CRUD-операции</w:t>
      </w:r>
    </w:p>
    <w:p w:rsidR="002A5B30" w:rsidRDefault="00BA1E48">
      <w:pPr>
        <w:keepNext/>
      </w:pPr>
      <w:r>
        <w:rPr>
          <w:rFonts w:cs="Times New Roman"/>
          <w:sz w:val="24"/>
        </w:rPr>
        <w:t>Таблица 12.2 – CRUD-операции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A5B30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Операция</w:t>
            </w:r>
          </w:p>
        </w:tc>
        <w:tc>
          <w:tcPr>
            <w:tcW w:w="7087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Реализация</w:t>
            </w:r>
          </w:p>
        </w:tc>
      </w:tr>
      <w:tr w:rsidR="002A5B30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Create</w:t>
            </w:r>
          </w:p>
        </w:tc>
        <w:tc>
          <w:tcPr>
            <w:tcW w:w="7087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create_client, register_cargo, create_shipment → session.add() + flush() + commit()</w:t>
            </w:r>
          </w:p>
        </w:tc>
      </w:tr>
      <w:tr w:rsidR="002A5B30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Read (по id)</w:t>
            </w:r>
          </w:p>
        </w:tc>
        <w:tc>
          <w:tcPr>
            <w:tcW w:w="7087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get_client → session.get(Client, id)</w:t>
            </w:r>
          </w:p>
        </w:tc>
      </w:tr>
      <w:tr w:rsidR="002A5B30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Read </w:t>
            </w:r>
            <w:r>
              <w:rPr>
                <w:rFonts w:cs="Times New Roman"/>
                <w:sz w:val="24"/>
              </w:rPr>
              <w:t>(список)</w:t>
            </w:r>
          </w:p>
        </w:tc>
        <w:tc>
          <w:tcPr>
            <w:tcW w:w="7087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list_clients → select(Client).order_by(...).offset().limit()</w:t>
            </w:r>
          </w:p>
        </w:tc>
      </w:tr>
      <w:tr w:rsidR="002A5B30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Update</w:t>
            </w:r>
          </w:p>
        </w:tc>
        <w:tc>
          <w:tcPr>
            <w:tcW w:w="7087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update_client → setattr() + commit(); change_status</w:t>
            </w:r>
          </w:p>
        </w:tc>
      </w:tr>
      <w:tr w:rsidR="002A5B30" w:rsidRPr="005E0083">
        <w:trPr>
          <w:jc w:val="center"/>
        </w:trPr>
        <w:tc>
          <w:tcPr>
            <w:tcW w:w="1984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Delete</w:t>
            </w:r>
          </w:p>
        </w:tc>
        <w:tc>
          <w:tcPr>
            <w:tcW w:w="7087" w:type="dxa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delete</w:t>
            </w:r>
            <w:r w:rsidRPr="005E0083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client</w:t>
            </w:r>
            <w:r w:rsidRPr="005E0083">
              <w:rPr>
                <w:rFonts w:cs="Times New Roman"/>
                <w:sz w:val="24"/>
                <w:lang w:val="ru-RU"/>
              </w:rPr>
              <w:t xml:space="preserve"> → </w:t>
            </w:r>
            <w:r>
              <w:rPr>
                <w:rFonts w:cs="Times New Roman"/>
                <w:sz w:val="24"/>
              </w:rPr>
              <w:t>session</w:t>
            </w:r>
            <w:r w:rsidRPr="005E0083">
              <w:rPr>
                <w:rFonts w:cs="Times New Roman"/>
                <w:sz w:val="24"/>
                <w:lang w:val="ru-RU"/>
              </w:rPr>
              <w:t>.</w:t>
            </w:r>
            <w:r>
              <w:rPr>
                <w:rFonts w:cs="Times New Roman"/>
                <w:sz w:val="24"/>
              </w:rPr>
              <w:t>delete</w:t>
            </w:r>
            <w:r w:rsidRPr="005E0083">
              <w:rPr>
                <w:rFonts w:cs="Times New Roman"/>
                <w:sz w:val="24"/>
                <w:lang w:val="ru-RU"/>
              </w:rPr>
              <w:t>(); каскадно удаляются отправления и события</w:t>
            </w:r>
          </w:p>
        </w:tc>
      </w:tr>
    </w:tbl>
    <w:p w:rsidR="002A5B30" w:rsidRPr="005E0083" w:rsidRDefault="002A5B30">
      <w:pPr>
        <w:jc w:val="both"/>
        <w:rPr>
          <w:lang w:val="ru-RU"/>
        </w:rPr>
      </w:pP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11. Поиск, фильтрация и сортировка</w:t>
      </w:r>
    </w:p>
    <w:p w:rsidR="002A5B30" w:rsidRDefault="00BA1E48">
      <w:pPr>
        <w:ind w:firstLine="709"/>
        <w:jc w:val="both"/>
      </w:pPr>
      <w:r w:rsidRPr="005E0083">
        <w:rPr>
          <w:rFonts w:cs="Times New Roman"/>
          <w:lang w:val="ru-RU"/>
        </w:rPr>
        <w:t xml:space="preserve">Поиск клиентов: </w:t>
      </w:r>
      <w:r>
        <w:rPr>
          <w:rFonts w:ascii="Calibri" w:eastAsia="Calibri" w:hAnsi="Calibri" w:cs="Calibri"/>
          <w:sz w:val="26"/>
        </w:rPr>
        <w:t>or</w:t>
      </w:r>
      <w:r w:rsidRPr="005E0083">
        <w:rPr>
          <w:rFonts w:ascii="Calibri" w:eastAsia="Calibri" w:hAnsi="Calibri" w:cs="Calibri"/>
          <w:sz w:val="26"/>
          <w:lang w:val="ru-RU"/>
        </w:rPr>
        <w:t>_(</w:t>
      </w:r>
      <w:r>
        <w:rPr>
          <w:rFonts w:ascii="Calibri" w:eastAsia="Calibri" w:hAnsi="Calibri" w:cs="Calibri"/>
          <w:sz w:val="26"/>
        </w:rPr>
        <w:t>Client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name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ilike</w:t>
      </w:r>
      <w:r w:rsidRPr="005E0083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p</w:t>
      </w:r>
      <w:r w:rsidRPr="005E0083">
        <w:rPr>
          <w:rFonts w:ascii="Calibri" w:eastAsia="Calibri" w:hAnsi="Calibri" w:cs="Calibri"/>
          <w:sz w:val="26"/>
          <w:lang w:val="ru-RU"/>
        </w:rPr>
        <w:t xml:space="preserve">), </w:t>
      </w:r>
      <w:r>
        <w:rPr>
          <w:rFonts w:ascii="Calibri" w:eastAsia="Calibri" w:hAnsi="Calibri" w:cs="Calibri"/>
          <w:sz w:val="26"/>
        </w:rPr>
        <w:t>Client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email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ilike</w:t>
      </w:r>
      <w:r w:rsidRPr="005E0083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p</w:t>
      </w:r>
      <w:r w:rsidRPr="005E0083">
        <w:rPr>
          <w:rFonts w:ascii="Calibri" w:eastAsia="Calibri" w:hAnsi="Calibri" w:cs="Calibri"/>
          <w:sz w:val="26"/>
          <w:lang w:val="ru-RU"/>
        </w:rPr>
        <w:t xml:space="preserve">), </w:t>
      </w:r>
      <w:r>
        <w:rPr>
          <w:rFonts w:ascii="Calibri" w:eastAsia="Calibri" w:hAnsi="Calibri" w:cs="Calibri"/>
          <w:sz w:val="26"/>
        </w:rPr>
        <w:t>Client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city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ilike</w:t>
      </w:r>
      <w:r w:rsidRPr="005E0083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p</w:t>
      </w:r>
      <w:r w:rsidRPr="005E0083">
        <w:rPr>
          <w:rFonts w:ascii="Calibri" w:eastAsia="Calibri" w:hAnsi="Calibri" w:cs="Calibri"/>
          <w:sz w:val="26"/>
          <w:lang w:val="ru-RU"/>
        </w:rPr>
        <w:t>))</w:t>
      </w:r>
      <w:r w:rsidRPr="005E0083">
        <w:rPr>
          <w:rFonts w:cs="Times New Roman"/>
          <w:lang w:val="ru-RU"/>
        </w:rPr>
        <w:t xml:space="preserve">. Фильтрация отправлений с несколькими условиями: статус, город отправления или назначения, минимальная стоимость и дата создания — условия объединяются через </w:t>
      </w:r>
      <w:r>
        <w:rPr>
          <w:rFonts w:ascii="Calibri" w:eastAsia="Calibri" w:hAnsi="Calibri" w:cs="Calibri"/>
          <w:sz w:val="26"/>
        </w:rPr>
        <w:t>and</w:t>
      </w:r>
      <w:r w:rsidRPr="005E0083">
        <w:rPr>
          <w:rFonts w:ascii="Calibri" w:eastAsia="Calibri" w:hAnsi="Calibri" w:cs="Calibri"/>
          <w:sz w:val="26"/>
          <w:lang w:val="ru-RU"/>
        </w:rPr>
        <w:t>_()</w:t>
      </w:r>
      <w:r w:rsidRPr="005E0083">
        <w:rPr>
          <w:rFonts w:cs="Times New Roman"/>
          <w:lang w:val="ru-RU"/>
        </w:rPr>
        <w:t xml:space="preserve">. Сортировка: клиентов — по имени, городу или </w:t>
      </w:r>
      <w:r>
        <w:rPr>
          <w:rFonts w:cs="Times New Roman"/>
        </w:rPr>
        <w:t>id</w:t>
      </w:r>
      <w:r w:rsidRPr="005E0083">
        <w:rPr>
          <w:rFonts w:cs="Times New Roman"/>
          <w:lang w:val="ru-RU"/>
        </w:rPr>
        <w:t xml:space="preserve">; отправлений — по дате, стоимости или расстоянию в обоих направлениях. Агрегаты (доп. задание </w:t>
      </w:r>
      <w:r>
        <w:rPr>
          <w:rFonts w:cs="Times New Roman"/>
        </w:rPr>
        <w:t>C</w:t>
      </w:r>
      <w:r w:rsidRPr="005E0083">
        <w:rPr>
          <w:rFonts w:cs="Times New Roman"/>
          <w:lang w:val="ru-RU"/>
        </w:rPr>
        <w:t xml:space="preserve">): </w:t>
      </w:r>
      <w:r>
        <w:rPr>
          <w:rFonts w:cs="Times New Roman"/>
        </w:rPr>
        <w:t>COUNT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SUM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AVG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MIN</w:t>
      </w:r>
      <w:r w:rsidRPr="005E0083">
        <w:rPr>
          <w:rFonts w:cs="Times New Roman"/>
          <w:lang w:val="ru-RU"/>
        </w:rPr>
        <w:t xml:space="preserve">, </w:t>
      </w:r>
      <w:r>
        <w:rPr>
          <w:rFonts w:cs="Times New Roman"/>
        </w:rPr>
        <w:t>MAX</w:t>
      </w:r>
      <w:r w:rsidRPr="005E0083">
        <w:rPr>
          <w:rFonts w:cs="Times New Roman"/>
          <w:lang w:val="ru-RU"/>
        </w:rPr>
        <w:t xml:space="preserve"> и группировка по статусу и клиенту. </w:t>
      </w:r>
      <w:r>
        <w:rPr>
          <w:rFonts w:cs="Times New Roman"/>
        </w:rPr>
        <w:t xml:space="preserve">Пагинация (доп. задание B): </w:t>
      </w:r>
      <w:r>
        <w:rPr>
          <w:rFonts w:ascii="Calibri" w:eastAsia="Calibri" w:hAnsi="Calibri" w:cs="Calibri"/>
          <w:sz w:val="26"/>
        </w:rPr>
        <w:t>offset((page - 1) *</w:t>
      </w:r>
      <w:r>
        <w:rPr>
          <w:rFonts w:ascii="Calibri" w:eastAsia="Calibri" w:hAnsi="Calibri" w:cs="Calibri"/>
          <w:sz w:val="26"/>
        </w:rPr>
        <w:t xml:space="preserve"> page_size).limit(page_size)</w:t>
      </w:r>
      <w:r>
        <w:rPr>
          <w:rFonts w:cs="Times New Roman"/>
        </w:rPr>
        <w:t>.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12. Транзакция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>Создание отправления — атомарная операция: проверить клиента, создать запись отправления с трек-номером, найти и привязать грузы, рассчитать стоимость, добавить первое событие отслеживания. Все действия выполняю</w:t>
      </w:r>
      <w:r w:rsidRPr="005E0083">
        <w:rPr>
          <w:rFonts w:cs="Times New Roman"/>
          <w:lang w:val="ru-RU"/>
        </w:rPr>
        <w:t xml:space="preserve">тся в одной сессии внутри </w:t>
      </w:r>
      <w:r>
        <w:rPr>
          <w:rFonts w:ascii="Calibri" w:eastAsia="Calibri" w:hAnsi="Calibri" w:cs="Calibri"/>
          <w:sz w:val="26"/>
        </w:rPr>
        <w:t>transaction</w:t>
      </w:r>
      <w:r w:rsidRPr="005E0083">
        <w:rPr>
          <w:rFonts w:ascii="Calibri" w:eastAsia="Calibri" w:hAnsi="Calibri" w:cs="Calibri"/>
          <w:sz w:val="26"/>
          <w:lang w:val="ru-RU"/>
        </w:rPr>
        <w:t>()</w:t>
      </w:r>
      <w:r w:rsidRPr="005E0083">
        <w:rPr>
          <w:rFonts w:cs="Times New Roman"/>
          <w:lang w:val="ru-RU"/>
        </w:rPr>
        <w:t xml:space="preserve">; если хотя бы один груз не найден, возбуждается исключение, вызывается </w:t>
      </w:r>
      <w:r>
        <w:rPr>
          <w:rFonts w:ascii="Calibri" w:eastAsia="Calibri" w:hAnsi="Calibri" w:cs="Calibri"/>
          <w:sz w:val="26"/>
        </w:rPr>
        <w:t>session</w:t>
      </w:r>
      <w:r w:rsidRPr="005E0083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rollback</w:t>
      </w:r>
      <w:r w:rsidRPr="005E0083">
        <w:rPr>
          <w:rFonts w:ascii="Calibri" w:eastAsia="Calibri" w:hAnsi="Calibri" w:cs="Calibri"/>
          <w:sz w:val="26"/>
          <w:lang w:val="ru-RU"/>
        </w:rPr>
        <w:t>()</w:t>
      </w:r>
      <w:r w:rsidRPr="005E0083">
        <w:rPr>
          <w:rFonts w:cs="Times New Roman"/>
          <w:lang w:val="ru-RU"/>
        </w:rPr>
        <w:t>, и в базе не остаётся ни отправления, ни события, ни связей. Изменение статуса также атомарно: статус, дата доставки и событие</w:t>
      </w:r>
      <w:r w:rsidRPr="005E0083">
        <w:rPr>
          <w:rFonts w:cs="Times New Roman"/>
          <w:lang w:val="ru-RU"/>
        </w:rPr>
        <w:t xml:space="preserve"> сохраняются вместе.</w:t>
      </w: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t>13. Обработка ошибок</w:t>
      </w:r>
    </w:p>
    <w:p w:rsidR="002A5B30" w:rsidRDefault="00BA1E48">
      <w:pPr>
        <w:keepNext/>
      </w:pPr>
      <w:r>
        <w:rPr>
          <w:rFonts w:cs="Times New Roman"/>
          <w:sz w:val="24"/>
        </w:rPr>
        <w:t>Таблица 12.3 – Обработка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A5B30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Ситуация</w:t>
            </w:r>
          </w:p>
        </w:tc>
        <w:tc>
          <w:tcPr>
            <w:tcW w:w="6236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Как обрабатывается</w:t>
            </w:r>
          </w:p>
        </w:tc>
      </w:tr>
      <w:tr w:rsidR="002A5B30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отсутствие объекта</w:t>
            </w:r>
          </w:p>
        </w:tc>
        <w:tc>
          <w:tcPr>
            <w:tcW w:w="6236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NotFoundError (клиент, отправление, груз)</w:t>
            </w:r>
          </w:p>
        </w:tc>
      </w:tr>
      <w:tr w:rsidR="002A5B30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дубликат</w:t>
            </w:r>
          </w:p>
        </w:tc>
        <w:tc>
          <w:tcPr>
            <w:tcW w:w="6236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IntegrityError UNIQUE → DuplicateError (email, трек-номер)</w:t>
            </w:r>
          </w:p>
        </w:tc>
      </w:tr>
      <w:tr w:rsidR="002A5B30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нарушение внешнего клю</w:t>
            </w:r>
            <w:r>
              <w:rPr>
                <w:rFonts w:cs="Times New Roman"/>
                <w:sz w:val="24"/>
              </w:rPr>
              <w:t>ча</w:t>
            </w:r>
          </w:p>
        </w:tc>
        <w:tc>
          <w:tcPr>
            <w:tcW w:w="6236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IntegrityError FK → ValidationError, rollback</w:t>
            </w:r>
          </w:p>
        </w:tc>
      </w:tr>
      <w:tr w:rsidR="002A5B30" w:rsidRPr="005E0083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ошибка транзакции</w:t>
            </w:r>
          </w:p>
        </w:tc>
        <w:tc>
          <w:tcPr>
            <w:tcW w:w="6236" w:type="dxa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rollback</w:t>
            </w:r>
            <w:r w:rsidRPr="005E0083">
              <w:rPr>
                <w:rFonts w:cs="Times New Roman"/>
                <w:sz w:val="24"/>
                <w:lang w:val="ru-RU"/>
              </w:rPr>
              <w:t xml:space="preserve">() в </w:t>
            </w:r>
            <w:r>
              <w:rPr>
                <w:rFonts w:cs="Times New Roman"/>
                <w:sz w:val="24"/>
              </w:rPr>
              <w:t>transaction</w:t>
            </w:r>
            <w:r w:rsidRPr="005E0083">
              <w:rPr>
                <w:rFonts w:cs="Times New Roman"/>
                <w:sz w:val="24"/>
                <w:lang w:val="ru-RU"/>
              </w:rPr>
              <w:t>(), исключение передаётся выше</w:t>
            </w:r>
          </w:p>
        </w:tc>
      </w:tr>
      <w:tr w:rsidR="002A5B30" w:rsidRPr="005E0083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некорректные данные</w:t>
            </w:r>
          </w:p>
        </w:tc>
        <w:tc>
          <w:tcPr>
            <w:tcW w:w="6236" w:type="dxa"/>
          </w:tcPr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ValidationError</w:t>
            </w:r>
            <w:r w:rsidRPr="005E0083">
              <w:rPr>
                <w:rFonts w:cs="Times New Roman"/>
                <w:sz w:val="24"/>
                <w:lang w:val="ru-RU"/>
              </w:rPr>
              <w:t xml:space="preserve">: </w:t>
            </w:r>
            <w:r>
              <w:rPr>
                <w:rFonts w:cs="Times New Roman"/>
                <w:sz w:val="24"/>
              </w:rPr>
              <w:t>email</w:t>
            </w:r>
            <w:r w:rsidRPr="005E0083">
              <w:rPr>
                <w:rFonts w:cs="Times New Roman"/>
                <w:sz w:val="24"/>
                <w:lang w:val="ru-RU"/>
              </w:rPr>
              <w:t>, вес, расстояние; повторный ввод чисел; неизвестный статус</w:t>
            </w:r>
          </w:p>
        </w:tc>
      </w:tr>
      <w:tr w:rsidR="002A5B30">
        <w:trPr>
          <w:jc w:val="center"/>
        </w:trPr>
        <w:tc>
          <w:tcPr>
            <w:tcW w:w="2835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недопустимый статус</w:t>
            </w:r>
          </w:p>
        </w:tc>
        <w:tc>
          <w:tcPr>
            <w:tcW w:w="6236" w:type="dxa"/>
          </w:tcPr>
          <w:p w:rsidR="002A5B30" w:rsidRDefault="00BA1E48">
            <w:pPr>
              <w:spacing w:line="240" w:lineRule="auto"/>
            </w:pPr>
            <w:r>
              <w:rPr>
                <w:rFonts w:cs="Times New Roman"/>
                <w:sz w:val="24"/>
              </w:rPr>
              <w:t>InvalidStatusError, например «отменено» → «доставлено»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14. Результаты работы программы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71003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12.4 – Подключение к </w:t>
      </w:r>
      <w:r>
        <w:rPr>
          <w:rFonts w:cs="Times New Roman"/>
          <w:sz w:val="24"/>
        </w:rPr>
        <w:t>PostgreSQL</w:t>
      </w:r>
      <w:r w:rsidRPr="005E0083">
        <w:rPr>
          <w:rFonts w:cs="Times New Roman"/>
          <w:sz w:val="24"/>
          <w:lang w:val="ru-RU"/>
        </w:rPr>
        <w:t xml:space="preserve">, список с сортировкой и пагинацией, получение по </w:t>
      </w:r>
      <w:r>
        <w:rPr>
          <w:rFonts w:cs="Times New Roman"/>
          <w:sz w:val="24"/>
        </w:rPr>
        <w:t>id</w:t>
      </w:r>
      <w:r w:rsidRPr="005E0083">
        <w:rPr>
          <w:rFonts w:cs="Times New Roman"/>
          <w:sz w:val="24"/>
          <w:lang w:val="ru-RU"/>
        </w:rPr>
        <w:t>, поиск, связанные объекты (часть 1)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12.5 – Подключение к </w:t>
      </w:r>
      <w:r>
        <w:rPr>
          <w:rFonts w:cs="Times New Roman"/>
          <w:sz w:val="24"/>
        </w:rPr>
        <w:t>Postgr</w:t>
      </w:r>
      <w:r>
        <w:rPr>
          <w:rFonts w:cs="Times New Roman"/>
          <w:sz w:val="24"/>
        </w:rPr>
        <w:t>eSQL</w:t>
      </w:r>
      <w:r w:rsidRPr="005E0083">
        <w:rPr>
          <w:rFonts w:cs="Times New Roman"/>
          <w:sz w:val="24"/>
          <w:lang w:val="ru-RU"/>
        </w:rPr>
        <w:t xml:space="preserve">, список с сортировкой и пагинацией, получение по </w:t>
      </w:r>
      <w:r>
        <w:rPr>
          <w:rFonts w:cs="Times New Roman"/>
          <w:sz w:val="24"/>
        </w:rPr>
        <w:t>id</w:t>
      </w:r>
      <w:r w:rsidRPr="005E0083">
        <w:rPr>
          <w:rFonts w:cs="Times New Roman"/>
          <w:sz w:val="24"/>
          <w:lang w:val="ru-RU"/>
        </w:rPr>
        <w:t>, поиск, связанные объекты (часть 2)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173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12.6 – Подключение к </w:t>
      </w:r>
      <w:r>
        <w:rPr>
          <w:rFonts w:cs="Times New Roman"/>
          <w:sz w:val="24"/>
        </w:rPr>
        <w:t>PostgreSQL</w:t>
      </w:r>
      <w:r w:rsidRPr="005E0083">
        <w:rPr>
          <w:rFonts w:cs="Times New Roman"/>
          <w:sz w:val="24"/>
          <w:lang w:val="ru-RU"/>
        </w:rPr>
        <w:t xml:space="preserve">, список с сортировкой и пагинацией, получение по </w:t>
      </w:r>
      <w:r>
        <w:rPr>
          <w:rFonts w:cs="Times New Roman"/>
          <w:sz w:val="24"/>
        </w:rPr>
        <w:t>id</w:t>
      </w:r>
      <w:r w:rsidRPr="005E0083">
        <w:rPr>
          <w:rFonts w:cs="Times New Roman"/>
          <w:sz w:val="24"/>
          <w:lang w:val="ru-RU"/>
        </w:rPr>
        <w:t>, поиск, связанные объекты (часть 3)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>Рисунок 12.7 – Создание клиента</w:t>
      </w:r>
      <w:r w:rsidRPr="005E0083">
        <w:rPr>
          <w:rFonts w:cs="Times New Roman"/>
          <w:sz w:val="24"/>
          <w:lang w:val="ru-RU"/>
        </w:rPr>
        <w:t xml:space="preserve"> и груза, транзакционное создание отправления, изменение, отслеживание, удаление (часть 1)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792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>Рисунок 12.8 – Создание клиента и груза, транзакционное создание отправления, изменение, отслеживание, удаление (часть 2)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12.9 – Создание клиента и </w:t>
      </w:r>
      <w:r w:rsidRPr="005E0083">
        <w:rPr>
          <w:rFonts w:cs="Times New Roman"/>
          <w:sz w:val="24"/>
          <w:lang w:val="ru-RU"/>
        </w:rPr>
        <w:t>груза, транзакционное создание отправления, изменение, отслеживание, удаление (часть 3)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1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>Рисунок 12.10 – Создание клиента и груза, транзакционное создание отправления, изменение, отслеживание, удаление (часть 4)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128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12.11 – Фильтрация с несколькими </w:t>
      </w:r>
      <w:r w:rsidRPr="005E0083">
        <w:rPr>
          <w:rFonts w:cs="Times New Roman"/>
          <w:sz w:val="24"/>
          <w:lang w:val="ru-RU"/>
        </w:rPr>
        <w:t xml:space="preserve">условиями, сортировка, агрегаты и </w:t>
      </w:r>
      <w:r>
        <w:rPr>
          <w:rFonts w:cs="Times New Roman"/>
          <w:sz w:val="24"/>
        </w:rPr>
        <w:t>SQL</w:t>
      </w:r>
      <w:r w:rsidRPr="005E0083">
        <w:rPr>
          <w:rFonts w:cs="Times New Roman"/>
          <w:sz w:val="24"/>
          <w:lang w:val="ru-RU"/>
        </w:rPr>
        <w:t xml:space="preserve">, сформированный </w:t>
      </w:r>
      <w:r>
        <w:rPr>
          <w:rFonts w:cs="Times New Roman"/>
          <w:sz w:val="24"/>
        </w:rPr>
        <w:t>ORM</w:t>
      </w:r>
      <w:r w:rsidRPr="005E0083">
        <w:rPr>
          <w:rFonts w:cs="Times New Roman"/>
          <w:sz w:val="24"/>
          <w:lang w:val="ru-RU"/>
        </w:rPr>
        <w:t xml:space="preserve"> (часть 1)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2511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12.12 – Фильтрация с несколькими условиями, сортировка, агрегаты и </w:t>
      </w:r>
      <w:r>
        <w:rPr>
          <w:rFonts w:cs="Times New Roman"/>
          <w:sz w:val="24"/>
        </w:rPr>
        <w:t>SQL</w:t>
      </w:r>
      <w:r w:rsidRPr="005E0083">
        <w:rPr>
          <w:rFonts w:cs="Times New Roman"/>
          <w:sz w:val="24"/>
          <w:lang w:val="ru-RU"/>
        </w:rPr>
        <w:t xml:space="preserve">, сформированный </w:t>
      </w:r>
      <w:r>
        <w:rPr>
          <w:rFonts w:cs="Times New Roman"/>
          <w:sz w:val="24"/>
        </w:rPr>
        <w:t>ORM</w:t>
      </w:r>
      <w:r w:rsidRPr="005E0083">
        <w:rPr>
          <w:rFonts w:cs="Times New Roman"/>
          <w:sz w:val="24"/>
          <w:lang w:val="ru-RU"/>
        </w:rPr>
        <w:t xml:space="preserve"> (часть 2)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987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12.13 – Фильтрация с несколькими условиями, сортировка, агрегаты и </w:t>
      </w:r>
      <w:r>
        <w:rPr>
          <w:rFonts w:cs="Times New Roman"/>
          <w:sz w:val="24"/>
        </w:rPr>
        <w:t>SQL</w:t>
      </w:r>
      <w:r w:rsidRPr="005E0083">
        <w:rPr>
          <w:rFonts w:cs="Times New Roman"/>
          <w:sz w:val="24"/>
          <w:lang w:val="ru-RU"/>
        </w:rPr>
        <w:t xml:space="preserve">, сформированный </w:t>
      </w:r>
      <w:r>
        <w:rPr>
          <w:rFonts w:cs="Times New Roman"/>
          <w:sz w:val="24"/>
        </w:rPr>
        <w:t>ORM</w:t>
      </w:r>
      <w:r w:rsidRPr="005E0083">
        <w:rPr>
          <w:rFonts w:cs="Times New Roman"/>
          <w:sz w:val="24"/>
          <w:lang w:val="ru-RU"/>
        </w:rPr>
        <w:t xml:space="preserve"> (часть 3)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12.14 – Обработка ошибок и демонстрация </w:t>
      </w:r>
      <w:r>
        <w:rPr>
          <w:rFonts w:cs="Times New Roman"/>
          <w:sz w:val="24"/>
        </w:rPr>
        <w:t>ROLLBACK</w:t>
      </w:r>
      <w:r w:rsidRPr="005E0083">
        <w:rPr>
          <w:rFonts w:cs="Times New Roman"/>
          <w:sz w:val="24"/>
          <w:lang w:val="ru-RU"/>
        </w:rPr>
        <w:t xml:space="preserve"> (часть 1)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12.15 – Обработка ошибок и демонстрация </w:t>
      </w:r>
      <w:r>
        <w:rPr>
          <w:rFonts w:cs="Times New Roman"/>
          <w:sz w:val="24"/>
        </w:rPr>
        <w:t>ROLLBACK</w:t>
      </w:r>
      <w:r w:rsidRPr="005E0083">
        <w:rPr>
          <w:rFonts w:cs="Times New Roman"/>
          <w:sz w:val="24"/>
          <w:lang w:val="ru-RU"/>
        </w:rPr>
        <w:t xml:space="preserve"> (часть 2)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894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12.16 – Обработка ошибок и демонстрация </w:t>
      </w:r>
      <w:r>
        <w:rPr>
          <w:rFonts w:cs="Times New Roman"/>
          <w:sz w:val="24"/>
        </w:rPr>
        <w:t>ROLLBACK</w:t>
      </w:r>
      <w:r w:rsidRPr="005E0083">
        <w:rPr>
          <w:rFonts w:cs="Times New Roman"/>
          <w:sz w:val="24"/>
          <w:lang w:val="ru-RU"/>
        </w:rPr>
        <w:t xml:space="preserve"> (часть 3)</w:t>
      </w: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4490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>Рисунок 12.17</w:t>
      </w:r>
      <w:r w:rsidRPr="005E0083">
        <w:rPr>
          <w:rFonts w:cs="Times New Roman"/>
          <w:sz w:val="24"/>
          <w:lang w:val="ru-RU"/>
        </w:rPr>
        <w:t xml:space="preserve"> – Обработка ошибок и демонстрация </w:t>
      </w:r>
      <w:r>
        <w:rPr>
          <w:rFonts w:cs="Times New Roman"/>
          <w:sz w:val="24"/>
        </w:rPr>
        <w:t>ROLLBACK</w:t>
      </w:r>
      <w:r w:rsidRPr="005E0083">
        <w:rPr>
          <w:rFonts w:cs="Times New Roman"/>
          <w:sz w:val="24"/>
          <w:lang w:val="ru-RU"/>
        </w:rPr>
        <w:t xml:space="preserve"> (часть 4)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lastRenderedPageBreak/>
        <w:t xml:space="preserve">15. Тестирование (дополнительное задание </w:t>
      </w:r>
      <w:r>
        <w:rPr>
          <w:rFonts w:cs="Times New Roman"/>
          <w:b/>
        </w:rPr>
        <w:t>G</w:t>
      </w:r>
      <w:r w:rsidRPr="005E0083">
        <w:rPr>
          <w:rFonts w:cs="Times New Roman"/>
          <w:b/>
          <w:lang w:val="ru-RU"/>
        </w:rPr>
        <w:t>)</w:t>
      </w:r>
    </w:p>
    <w:p w:rsidR="002A5B30" w:rsidRPr="005E0083" w:rsidRDefault="00BA1E48">
      <w:pPr>
        <w:keepNext/>
        <w:spacing w:before="80"/>
        <w:rPr>
          <w:lang w:val="ru-RU"/>
        </w:rPr>
      </w:pPr>
      <w:r w:rsidRPr="005E0083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5E0083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conftest</w:t>
      </w:r>
      <w:r w:rsidRPr="005E0083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5E0083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str(Path(__file__).resolve().parents[1] / "app"))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database import make_engine, make_session_factory  # noqa: E402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main import seed  # noqa: E402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Base  # noqa: E402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services.services import LogisticsService  # noqa: E402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TEST_URL = "postgresql+psycopg://lab:lab@localhost:5432</w:t>
            </w:r>
            <w:r>
              <w:rPr>
                <w:rFonts w:ascii="Calibri" w:eastAsia="Calibri" w:hAnsi="Calibri" w:cs="Calibri"/>
                <w:sz w:val="20"/>
              </w:rPr>
              <w:t>/logistics_test"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 = make_engine(TEST_URL)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Base.metadata.drop_all(engine)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Base.metadata.create_all(engine)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svc = LogisticsService(make_session_factory(engine))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seed(svc)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svc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engine.dispose()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tests/test_logistics.py: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A5B3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Shipment, ShipmentStatus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repositories.repositories import ShipmentRepository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import (DuplicateError, InvalidStatusError, NotFoundError,</w:t>
            </w:r>
          </w:p>
          <w:p w:rsidR="002A5B30" w:rsidRDefault="00BA1E48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ValidationError)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test_create_and_get_client(service):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 = service.create_client("ООО Ромашка", "info@romashka.ru", "Тверь")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service.get_client(client.id).email == "info@romashka.ru"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test_duplicate_email(service):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</w:t>
            </w:r>
            <w:r>
              <w:rPr>
                <w:rFonts w:ascii="Calibri" w:eastAsia="Calibri" w:hAnsi="Calibri" w:cs="Calibri"/>
                <w:sz w:val="20"/>
              </w:rPr>
              <w:t>ses(DuplicateError):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service.create_client("Копия", "smirnova@mail.ru", "Казань")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Pr="005E0083" w:rsidRDefault="00BA1E48">
            <w:pPr>
              <w:spacing w:line="240" w:lineRule="auto"/>
              <w:rPr>
                <w:lang w:val="ru-RU"/>
              </w:rPr>
            </w:pP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pytest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mark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parametrize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email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", ["без-собаки", "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", "@</w:t>
            </w:r>
            <w:r>
              <w:rPr>
                <w:rFonts w:ascii="Calibri" w:eastAsia="Calibri" w:hAnsi="Calibri" w:cs="Calibri"/>
                <w:sz w:val="20"/>
              </w:rPr>
              <w:t>mail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ru</w:t>
            </w:r>
            <w:r w:rsidRPr="005E0083">
              <w:rPr>
                <w:rFonts w:ascii="Calibri" w:eastAsia="Calibri" w:hAnsi="Calibri" w:cs="Calibri"/>
                <w:sz w:val="20"/>
                <w:lang w:val="ru-RU"/>
              </w:rPr>
              <w:t>"])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test_invalid_email(service, email):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with pytest.raises(ValidationError):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service.create_client("Тест", email, "Тула")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test_update_and_delete_client(service):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service.update_client(5, city="Тула").city == "Тула"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service.delete_client(5)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pytest.raises(NotFoundError):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service.get_client(5)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test_search_a</w:t>
            </w:r>
            <w:r>
              <w:rPr>
                <w:rFonts w:ascii="Calibri" w:eastAsia="Calibri" w:hAnsi="Calibri" w:cs="Calibri"/>
                <w:sz w:val="20"/>
              </w:rPr>
              <w:t>nd_sort(service):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{c.name for c in service.search_clients("москва")} == {"ООО «ТехноМир»", "Пётр Иванов"}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[c.city for c in service.list_clients("city")][:2] == ["Екатеринбург", "Казань"]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test_shipment_cost_calculation(service):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service.create_shipment(5, "Москва", "Владимир", 190, [2, 7])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500 + (60 + 90) * 190 * 0.02 = 1070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shipment.cost == Decimal("1070.00")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shipment.tracking_number == "LG-2026-0006"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test_related_objects(service):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shipments = </w:t>
            </w:r>
            <w:r>
              <w:rPr>
                <w:rFonts w:ascii="Calibri" w:eastAsia="Calibri" w:hAnsi="Calibri" w:cs="Calibri"/>
                <w:sz w:val="20"/>
              </w:rPr>
              <w:t>service.client_shipments(1)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[s.destination for s in shipments] == ["Санкт-Петербург", "Казань"]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len(shipments[1].cargos) == 2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test_transaction_rollback_on_missing_cargo(service):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before = service.statistics()["count"]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</w:t>
            </w:r>
            <w:r>
              <w:rPr>
                <w:rFonts w:ascii="Calibri" w:eastAsia="Calibri" w:hAnsi="Calibri" w:cs="Calibri"/>
                <w:sz w:val="20"/>
              </w:rPr>
              <w:t>es(NotFoundError):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service.create_shipment(1, "Москва", "Тула", 180, [1, 999])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service.statistics()["count"] == before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test_status_transitions(service):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service.change_status("LG-2026-0002", ShipmentStatus.DELIVERED, "Пермь")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</w:t>
            </w:r>
            <w:r>
              <w:rPr>
                <w:rFonts w:ascii="Calibri" w:eastAsia="Calibri" w:hAnsi="Calibri" w:cs="Calibri"/>
                <w:sz w:val="20"/>
              </w:rPr>
              <w:t>rt shipment.delivered_at is not None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pytest.raises(InvalidStatusError):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service.change_status("LG-2026-0003", ShipmentStatus.IN_TRANSIT, "Краснодар")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test_tracking_events_order(service):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events = service.track("LG-2026-0001").events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[e.status for e in events] == [ShipmentStatus.CREATED, ShipmentStatus.IN_TRANSIT,</w:t>
            </w:r>
          </w:p>
          <w:p w:rsidR="002A5B30" w:rsidRDefault="00BA1E48">
            <w:pPr>
              <w:spacing w:line="240" w:lineRule="auto"/>
              <w:ind w:left="2184"/>
            </w:pPr>
            <w:r>
              <w:rPr>
                <w:rFonts w:ascii="Calibri" w:eastAsia="Calibri" w:hAnsi="Calibri" w:cs="Calibri"/>
                <w:sz w:val="20"/>
              </w:rPr>
              <w:t>ShipmentStatus.DELIVERED]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test_filter_multiple_conditions(service):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found = service.filter_shipments(city="Москва", min_cost=1000, sort="cost", descending=True)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</w:t>
            </w:r>
            <w:r>
              <w:rPr>
                <w:rFonts w:ascii="Calibri" w:eastAsia="Calibri" w:hAnsi="Calibri" w:cs="Calibri"/>
                <w:sz w:val="20"/>
              </w:rPr>
              <w:t>t [s.tracking_number for s in found] == ["LG-2026-0003", "LG-2026-0004", "LG-2026-0001"]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test_foreign_key_violation(service):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2A5B30" w:rsidRDefault="00BA1E4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service.transaction() as session:</w:t>
            </w:r>
          </w:p>
          <w:p w:rsidR="002A5B30" w:rsidRDefault="00BA1E4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ShipmentRepository(session).create(tracking_nu</w:t>
            </w:r>
            <w:r>
              <w:rPr>
                <w:rFonts w:ascii="Calibri" w:eastAsia="Calibri" w:hAnsi="Calibri" w:cs="Calibri"/>
                <w:sz w:val="20"/>
              </w:rPr>
              <w:t>mber="X-1", client_id=999,</w:t>
            </w:r>
          </w:p>
          <w:p w:rsidR="002A5B30" w:rsidRDefault="00BA1E48">
            <w:pPr>
              <w:spacing w:line="240" w:lineRule="auto"/>
              <w:ind w:left="2496"/>
            </w:pPr>
            <w:r>
              <w:rPr>
                <w:rFonts w:ascii="Calibri" w:eastAsia="Calibri" w:hAnsi="Calibri" w:cs="Calibri"/>
                <w:sz w:val="20"/>
              </w:rPr>
              <w:t>origin="A", destination="B", distance_km=1)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A5B30" w:rsidRDefault="00BA1E4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test_aggregates_and_pagination(service):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stats = service.statistics()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stats["count"] == 5 and stats["max"] == Decimal("12650.00")</w:t>
            </w:r>
          </w:p>
          <w:p w:rsidR="002A5B30" w:rsidRDefault="00BA1E4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len(service.list_clients("id", </w:t>
            </w:r>
            <w:r>
              <w:rPr>
                <w:rFonts w:ascii="Calibri" w:eastAsia="Calibri" w:hAnsi="Calibri" w:cs="Calibri"/>
                <w:sz w:val="20"/>
              </w:rPr>
              <w:t>page=2, page_size=3)) == 2</w:t>
            </w:r>
          </w:p>
        </w:tc>
      </w:tr>
    </w:tbl>
    <w:p w:rsidR="002A5B30" w:rsidRDefault="002A5B30">
      <w:pPr>
        <w:jc w:val="both"/>
      </w:pPr>
    </w:p>
    <w:p w:rsidR="002A5B30" w:rsidRDefault="00BA1E4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7670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30" w:rsidRPr="005E0083" w:rsidRDefault="00BA1E48">
      <w:pPr>
        <w:spacing w:after="120"/>
        <w:jc w:val="center"/>
        <w:rPr>
          <w:lang w:val="ru-RU"/>
        </w:rPr>
      </w:pPr>
      <w:r w:rsidRPr="005E0083">
        <w:rPr>
          <w:rFonts w:cs="Times New Roman"/>
          <w:sz w:val="24"/>
          <w:lang w:val="ru-RU"/>
        </w:rPr>
        <w:t xml:space="preserve">Рисунок 12.18 – Результаты </w:t>
      </w:r>
      <w:r>
        <w:rPr>
          <w:rFonts w:cs="Times New Roman"/>
          <w:sz w:val="24"/>
        </w:rPr>
        <w:t>pytest</w:t>
      </w:r>
    </w:p>
    <w:p w:rsidR="002A5B30" w:rsidRPr="005E0083" w:rsidRDefault="00BA1E48">
      <w:pPr>
        <w:keepNext/>
        <w:spacing w:before="200" w:after="80"/>
        <w:ind w:firstLine="709"/>
        <w:rPr>
          <w:lang w:val="ru-RU"/>
        </w:rPr>
      </w:pPr>
      <w:r w:rsidRPr="005E0083">
        <w:rPr>
          <w:rFonts w:cs="Times New Roman"/>
          <w:b/>
          <w:lang w:val="ru-RU"/>
        </w:rPr>
        <w:t>16. Вывод</w:t>
      </w:r>
    </w:p>
    <w:p w:rsidR="002A5B30" w:rsidRPr="005E0083" w:rsidRDefault="00BA1E48">
      <w:pPr>
        <w:ind w:firstLine="709"/>
        <w:jc w:val="both"/>
        <w:rPr>
          <w:lang w:val="ru-RU"/>
        </w:rPr>
      </w:pPr>
      <w:r w:rsidRPr="005E0083">
        <w:rPr>
          <w:rFonts w:cs="Times New Roman"/>
          <w:lang w:val="ru-RU"/>
        </w:rPr>
        <w:t xml:space="preserve">Разработано консольное приложение логистической компании на </w:t>
      </w:r>
      <w:r>
        <w:rPr>
          <w:rFonts w:cs="Times New Roman"/>
        </w:rPr>
        <w:t>SQLAlchemy</w:t>
      </w:r>
      <w:r w:rsidRPr="005E0083">
        <w:rPr>
          <w:rFonts w:cs="Times New Roman"/>
          <w:lang w:val="ru-RU"/>
        </w:rPr>
        <w:t xml:space="preserve"> 2.</w:t>
      </w:r>
      <w:r>
        <w:rPr>
          <w:rFonts w:cs="Times New Roman"/>
        </w:rPr>
        <w:t>x</w:t>
      </w:r>
      <w:r w:rsidRPr="005E0083">
        <w:rPr>
          <w:rFonts w:cs="Times New Roman"/>
          <w:lang w:val="ru-RU"/>
        </w:rPr>
        <w:t xml:space="preserve"> и </w:t>
      </w:r>
      <w:r>
        <w:rPr>
          <w:rFonts w:cs="Times New Roman"/>
        </w:rPr>
        <w:t>PostgreSQL</w:t>
      </w:r>
      <w:r w:rsidRPr="005E0083">
        <w:rPr>
          <w:rFonts w:cs="Times New Roman"/>
          <w:lang w:val="ru-RU"/>
        </w:rPr>
        <w:t xml:space="preserve">. Структура БД описана </w:t>
      </w:r>
      <w:r>
        <w:rPr>
          <w:rFonts w:cs="Times New Roman"/>
        </w:rPr>
        <w:t>ORM</w:t>
      </w:r>
      <w:r w:rsidRPr="005E0083">
        <w:rPr>
          <w:rFonts w:cs="Times New Roman"/>
          <w:lang w:val="ru-RU"/>
        </w:rPr>
        <w:t>-моделями с первичными и внешними ключами, ограничениями уникальност</w:t>
      </w:r>
      <w:r w:rsidRPr="005E0083">
        <w:rPr>
          <w:rFonts w:cs="Times New Roman"/>
          <w:lang w:val="ru-RU"/>
        </w:rPr>
        <w:t xml:space="preserve">и и </w:t>
      </w:r>
      <w:r>
        <w:rPr>
          <w:rFonts w:cs="Times New Roman"/>
        </w:rPr>
        <w:t>CHECK</w:t>
      </w:r>
      <w:r w:rsidRPr="005E0083">
        <w:rPr>
          <w:rFonts w:cs="Times New Roman"/>
          <w:lang w:val="ru-RU"/>
        </w:rPr>
        <w:t xml:space="preserve">, связями </w:t>
      </w:r>
      <w:r>
        <w:rPr>
          <w:rFonts w:cs="Times New Roman"/>
        </w:rPr>
        <w:t>one</w:t>
      </w:r>
      <w:r w:rsidRPr="005E0083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5E0083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5E0083">
        <w:rPr>
          <w:rFonts w:cs="Times New Roman"/>
          <w:lang w:val="ru-RU"/>
        </w:rPr>
        <w:t xml:space="preserve"> и </w:t>
      </w:r>
      <w:r>
        <w:rPr>
          <w:rFonts w:cs="Times New Roman"/>
        </w:rPr>
        <w:t>many</w:t>
      </w:r>
      <w:r w:rsidRPr="005E0083">
        <w:rPr>
          <w:rFonts w:cs="Times New Roman"/>
          <w:lang w:val="ru-RU"/>
        </w:rPr>
        <w:t>-</w:t>
      </w:r>
      <w:r>
        <w:rPr>
          <w:rFonts w:cs="Times New Roman"/>
        </w:rPr>
        <w:t>to</w:t>
      </w:r>
      <w:r w:rsidRPr="005E0083">
        <w:rPr>
          <w:rFonts w:cs="Times New Roman"/>
          <w:lang w:val="ru-RU"/>
        </w:rPr>
        <w:t>-</w:t>
      </w:r>
      <w:r>
        <w:rPr>
          <w:rFonts w:cs="Times New Roman"/>
        </w:rPr>
        <w:t>many</w:t>
      </w:r>
      <w:r w:rsidRPr="005E0083">
        <w:rPr>
          <w:rFonts w:cs="Times New Roman"/>
          <w:lang w:val="ru-RU"/>
        </w:rPr>
        <w:t xml:space="preserve">. Доступ к данным вынесен в репозитории, бизнес-логика и границы транзакций — в сервис. Реализованы </w:t>
      </w:r>
      <w:r>
        <w:rPr>
          <w:rFonts w:cs="Times New Roman"/>
        </w:rPr>
        <w:t>CRUD</w:t>
      </w:r>
      <w:r w:rsidRPr="005E0083">
        <w:rPr>
          <w:rFonts w:cs="Times New Roman"/>
          <w:lang w:val="ru-RU"/>
        </w:rPr>
        <w:t>, поиск, фильтрация по нескольким условиям, две сортировки, пагинация, агрегаты, атомарное создание отправл</w:t>
      </w:r>
      <w:r w:rsidRPr="005E0083">
        <w:rPr>
          <w:rFonts w:cs="Times New Roman"/>
          <w:lang w:val="ru-RU"/>
        </w:rPr>
        <w:t xml:space="preserve">ения с откатом при ошибке </w:t>
      </w:r>
      <w:r w:rsidRPr="005E0083">
        <w:rPr>
          <w:rFonts w:cs="Times New Roman"/>
          <w:lang w:val="ru-RU"/>
        </w:rPr>
        <w:lastRenderedPageBreak/>
        <w:t>и отслеживание отправления по истории событий; работа проверена 15 автоматическими тестами.</w:t>
      </w:r>
    </w:p>
    <w:sectPr w:rsidR="002A5B30" w:rsidRPr="005E0083" w:rsidSect="00034616">
      <w:headerReference w:type="default" r:id="rId26"/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E48" w:rsidRDefault="00BA1E48">
      <w:pPr>
        <w:spacing w:line="240" w:lineRule="auto"/>
      </w:pPr>
      <w:r>
        <w:separator/>
      </w:r>
    </w:p>
  </w:endnote>
  <w:endnote w:type="continuationSeparator" w:id="0">
    <w:p w:rsidR="00BA1E48" w:rsidRDefault="00BA1E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Default="00BA1E48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5E0083">
      <w:rPr>
        <w:rFonts w:cs="Times New Roman"/>
        <w:sz w:val="24"/>
      </w:rPr>
      <w:fldChar w:fldCharType="separate"/>
    </w:r>
    <w:r w:rsidR="005E0083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E48" w:rsidRDefault="00BA1E48">
      <w:pPr>
        <w:spacing w:line="240" w:lineRule="auto"/>
      </w:pPr>
      <w:r>
        <w:separator/>
      </w:r>
    </w:p>
  </w:footnote>
  <w:footnote w:type="continuationSeparator" w:id="0">
    <w:p w:rsidR="00BA1E48" w:rsidRDefault="00BA1E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B30" w:rsidRPr="005E0083" w:rsidRDefault="00BA1E48">
    <w:pPr>
      <w:pStyle w:val="a5"/>
      <w:jc w:val="center"/>
      <w:rPr>
        <w:lang w:val="ru-RU"/>
      </w:rPr>
    </w:pPr>
    <w:r w:rsidRPr="005E0083">
      <w:rPr>
        <w:rFonts w:cs="Times New Roman"/>
        <w:i/>
        <w:sz w:val="22"/>
        <w:lang w:val="ru-RU"/>
      </w:rPr>
      <w:t xml:space="preserve">Лабораторная работа №12. Работа с реляционными базами данных в </w:t>
    </w:r>
    <w:r>
      <w:rPr>
        <w:rFonts w:cs="Times New Roman"/>
        <w:i/>
        <w:sz w:val="22"/>
      </w:rPr>
      <w:t>Python</w:t>
    </w:r>
    <w:r w:rsidRPr="005E0083">
      <w:rPr>
        <w:rFonts w:cs="Times New Roman"/>
        <w:i/>
        <w:sz w:val="22"/>
        <w:lang w:val="ru-RU"/>
      </w:rPr>
      <w:t xml:space="preserve"> с использованием </w:t>
    </w:r>
    <w:r>
      <w:rPr>
        <w:rFonts w:cs="Times New Roman"/>
        <w:i/>
        <w:sz w:val="22"/>
      </w:rPr>
      <w:t>SQLAlchemy</w:t>
    </w:r>
    <w:r w:rsidRPr="005E0083">
      <w:rPr>
        <w:rFonts w:cs="Times New Roman"/>
        <w:i/>
        <w:sz w:val="22"/>
        <w:lang w:val="ru-RU"/>
      </w:rPr>
      <w:t xml:space="preserve"> и </w:t>
    </w:r>
    <w:r>
      <w:rPr>
        <w:rFonts w:cs="Times New Roman"/>
        <w:i/>
        <w:sz w:val="22"/>
      </w:rPr>
      <w:t>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5B30"/>
    <w:rsid w:val="00326F90"/>
    <w:rsid w:val="005E0083"/>
    <w:rsid w:val="00AA1D8D"/>
    <w:rsid w:val="00B47730"/>
    <w:rsid w:val="00BA1E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D86A3"/>
  <w14:defaultImageDpi w14:val="300"/>
  <w15:docId w15:val="{AED4BFCB-B725-41AE-A041-3919A3A9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E1F363-2FBD-4273-90A8-FED332C3F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5438</Words>
  <Characters>31000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2026-10-19T17:54:00Z</dcterms:modified>
  <cp:category/>
</cp:coreProperties>
</file>