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961" w:rsidRPr="006B78F9" w:rsidRDefault="004D395C">
      <w:pPr>
        <w:jc w:val="center"/>
        <w:rPr>
          <w:lang w:val="ru-RU"/>
        </w:rPr>
      </w:pPr>
      <w:r w:rsidRPr="006B78F9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C67961" w:rsidRDefault="004D395C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C67961" w:rsidRDefault="00C67961">
      <w:pPr>
        <w:jc w:val="both"/>
      </w:pPr>
    </w:p>
    <w:p w:rsidR="00C67961" w:rsidRDefault="00C67961">
      <w:pPr>
        <w:jc w:val="both"/>
      </w:pPr>
    </w:p>
    <w:p w:rsidR="00C67961" w:rsidRDefault="00C67961">
      <w:pPr>
        <w:jc w:val="both"/>
      </w:pPr>
    </w:p>
    <w:p w:rsidR="00C67961" w:rsidRDefault="00C67961">
      <w:pPr>
        <w:jc w:val="both"/>
      </w:pPr>
    </w:p>
    <w:p w:rsidR="00C67961" w:rsidRDefault="00C67961">
      <w:pPr>
        <w:jc w:val="both"/>
      </w:pPr>
    </w:p>
    <w:p w:rsidR="00C67961" w:rsidRDefault="00C67961">
      <w:pPr>
        <w:jc w:val="both"/>
      </w:pPr>
    </w:p>
    <w:p w:rsidR="00C67961" w:rsidRDefault="004D395C">
      <w:pPr>
        <w:jc w:val="center"/>
      </w:pPr>
      <w:r>
        <w:rPr>
          <w:rFonts w:cs="Times New Roman"/>
          <w:b/>
          <w:sz w:val="32"/>
        </w:rPr>
        <w:t>ОТЧЁТ</w:t>
      </w:r>
    </w:p>
    <w:p w:rsidR="00C67961" w:rsidRPr="006B78F9" w:rsidRDefault="004D395C">
      <w:pPr>
        <w:jc w:val="center"/>
        <w:rPr>
          <w:lang w:val="ru-RU"/>
        </w:rPr>
      </w:pPr>
      <w:r w:rsidRPr="006B78F9">
        <w:rPr>
          <w:rFonts w:cs="Times New Roman"/>
          <w:lang w:val="ru-RU"/>
        </w:rPr>
        <w:t>по лабораторной работе №14</w:t>
      </w:r>
    </w:p>
    <w:p w:rsidR="00C67961" w:rsidRPr="006B78F9" w:rsidRDefault="004D395C">
      <w:pPr>
        <w:jc w:val="center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«Разработка </w:t>
      </w:r>
      <w:r>
        <w:rPr>
          <w:rFonts w:cs="Times New Roman"/>
          <w:b/>
        </w:rPr>
        <w:t>REST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6B78F9">
        <w:rPr>
          <w:rFonts w:cs="Times New Roman"/>
          <w:b/>
          <w:lang w:val="ru-RU"/>
        </w:rPr>
        <w:t xml:space="preserve"> на </w:t>
      </w:r>
      <w:r>
        <w:rPr>
          <w:rFonts w:cs="Times New Roman"/>
          <w:b/>
        </w:rPr>
        <w:t>Python</w:t>
      </w:r>
      <w:r w:rsidRPr="006B78F9">
        <w:rPr>
          <w:rFonts w:cs="Times New Roman"/>
          <w:b/>
          <w:lang w:val="ru-RU"/>
        </w:rPr>
        <w:t xml:space="preserve"> с использованием </w:t>
      </w:r>
      <w:r>
        <w:rPr>
          <w:rFonts w:cs="Times New Roman"/>
          <w:b/>
        </w:rPr>
        <w:t>FastAPI</w:t>
      </w:r>
      <w:r w:rsidRPr="006B78F9">
        <w:rPr>
          <w:rFonts w:cs="Times New Roman"/>
          <w:b/>
          <w:lang w:val="ru-RU"/>
        </w:rPr>
        <w:t>»</w:t>
      </w:r>
    </w:p>
    <w:p w:rsidR="00C67961" w:rsidRPr="006B78F9" w:rsidRDefault="004D395C">
      <w:pPr>
        <w:jc w:val="center"/>
        <w:rPr>
          <w:lang w:val="ru-RU"/>
        </w:rPr>
      </w:pPr>
      <w:r w:rsidRPr="006B78F9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6B78F9">
        <w:rPr>
          <w:rFonts w:cs="Times New Roman"/>
          <w:lang w:val="ru-RU"/>
        </w:rPr>
        <w:t>»</w:t>
      </w:r>
    </w:p>
    <w:p w:rsidR="00C67961" w:rsidRPr="006B78F9" w:rsidRDefault="004D395C">
      <w:pPr>
        <w:jc w:val="center"/>
        <w:rPr>
          <w:lang w:val="ru-RU"/>
        </w:rPr>
      </w:pPr>
      <w:r w:rsidRPr="006B78F9">
        <w:rPr>
          <w:rFonts w:cs="Times New Roman"/>
          <w:lang w:val="ru-RU"/>
        </w:rPr>
        <w:t>Вариант 17</w:t>
      </w: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4D395C">
      <w:pPr>
        <w:jc w:val="right"/>
        <w:rPr>
          <w:lang w:val="ru-RU"/>
        </w:rPr>
      </w:pPr>
      <w:r w:rsidRPr="006B78F9">
        <w:rPr>
          <w:rFonts w:cs="Times New Roman"/>
          <w:lang w:val="ru-RU"/>
        </w:rPr>
        <w:t>В</w:t>
      </w:r>
      <w:r w:rsidR="006B78F9">
        <w:rPr>
          <w:rFonts w:cs="Times New Roman"/>
          <w:lang w:val="ru-RU"/>
        </w:rPr>
        <w:t xml:space="preserve">ыполнил: студент группы </w:t>
      </w:r>
      <w:r w:rsidR="006B78F9" w:rsidRPr="00D44A47">
        <w:rPr>
          <w:rFonts w:cs="Times New Roman"/>
          <w:lang w:val="ru-RU"/>
        </w:rPr>
        <w:t>090302-</w:t>
      </w:r>
      <w:r w:rsidR="006B78F9">
        <w:rPr>
          <w:rFonts w:cs="Times New Roman"/>
          <w:lang w:val="ru-RU"/>
        </w:rPr>
        <w:t>ИСТа-о24</w:t>
      </w:r>
      <w:bookmarkStart w:id="0" w:name="_GoBack"/>
      <w:bookmarkEnd w:id="0"/>
    </w:p>
    <w:p w:rsidR="006B78F9" w:rsidRDefault="006B78F9" w:rsidP="006B78F9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C67961" w:rsidRPr="006B78F9" w:rsidRDefault="00C67961">
      <w:pPr>
        <w:jc w:val="right"/>
        <w:rPr>
          <w:lang w:val="ru-RU"/>
        </w:rPr>
      </w:pPr>
    </w:p>
    <w:p w:rsidR="00C67961" w:rsidRPr="006B78F9" w:rsidRDefault="004D395C">
      <w:pPr>
        <w:jc w:val="right"/>
        <w:rPr>
          <w:lang w:val="ru-RU"/>
        </w:rPr>
      </w:pPr>
      <w:r w:rsidRPr="006B78F9">
        <w:rPr>
          <w:rFonts w:cs="Times New Roman"/>
          <w:lang w:val="ru-RU"/>
        </w:rPr>
        <w:t>Проверил: ________________</w:t>
      </w: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C67961">
      <w:pPr>
        <w:jc w:val="both"/>
        <w:rPr>
          <w:lang w:val="ru-RU"/>
        </w:rPr>
      </w:pPr>
    </w:p>
    <w:p w:rsidR="00C67961" w:rsidRPr="006B78F9" w:rsidRDefault="004D395C">
      <w:pPr>
        <w:jc w:val="center"/>
        <w:rPr>
          <w:lang w:val="ru-RU"/>
        </w:rPr>
      </w:pPr>
      <w:r w:rsidRPr="006B78F9">
        <w:rPr>
          <w:rFonts w:cs="Times New Roman"/>
          <w:lang w:val="ru-RU"/>
        </w:rPr>
        <w:t>2026</w:t>
      </w:r>
    </w:p>
    <w:p w:rsidR="00C67961" w:rsidRPr="006B78F9" w:rsidRDefault="004D395C">
      <w:pPr>
        <w:rPr>
          <w:lang w:val="ru-RU"/>
        </w:rPr>
      </w:pPr>
      <w:r w:rsidRPr="006B78F9">
        <w:rPr>
          <w:lang w:val="ru-RU"/>
        </w:rPr>
        <w:br w:type="page"/>
      </w:r>
    </w:p>
    <w:p w:rsidR="00C67961" w:rsidRPr="006B78F9" w:rsidRDefault="004D395C">
      <w:pPr>
        <w:jc w:val="center"/>
        <w:rPr>
          <w:lang w:val="ru-RU"/>
        </w:rPr>
      </w:pPr>
      <w:r w:rsidRPr="006B78F9">
        <w:rPr>
          <w:rFonts w:cs="Times New Roman"/>
          <w:b/>
          <w:sz w:val="32"/>
          <w:lang w:val="ru-RU"/>
        </w:rPr>
        <w:lastRenderedPageBreak/>
        <w:t>Лабораторная работа №14</w:t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Разработка </w:t>
      </w:r>
      <w:r>
        <w:rPr>
          <w:rFonts w:cs="Times New Roman"/>
          <w:b/>
        </w:rPr>
        <w:t>REST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6B78F9">
        <w:rPr>
          <w:rFonts w:cs="Times New Roman"/>
          <w:b/>
          <w:lang w:val="ru-RU"/>
        </w:rPr>
        <w:t xml:space="preserve"> на </w:t>
      </w:r>
      <w:r>
        <w:rPr>
          <w:rFonts w:cs="Times New Roman"/>
          <w:b/>
        </w:rPr>
        <w:t>Python</w:t>
      </w:r>
      <w:r w:rsidRPr="006B78F9">
        <w:rPr>
          <w:rFonts w:cs="Times New Roman"/>
          <w:b/>
          <w:lang w:val="ru-RU"/>
        </w:rPr>
        <w:t xml:space="preserve"> с использованием </w:t>
      </w:r>
      <w:r>
        <w:rPr>
          <w:rFonts w:cs="Times New Roman"/>
          <w:b/>
        </w:rPr>
        <w:t>FastAPI</w:t>
      </w:r>
    </w:p>
    <w:p w:rsidR="00C67961" w:rsidRPr="006B78F9" w:rsidRDefault="004D395C">
      <w:pPr>
        <w:keepNext/>
        <w:spacing w:before="200" w:after="80"/>
        <w:ind w:firstLine="709"/>
        <w:rPr>
          <w:lang w:val="ru-RU"/>
        </w:rPr>
      </w:pPr>
      <w:r w:rsidRPr="006B78F9">
        <w:rPr>
          <w:rFonts w:cs="Times New Roman"/>
          <w:b/>
          <w:lang w:val="ru-RU"/>
        </w:rPr>
        <w:t>1. Цель работы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Получить практические навыки разработки современных </w:t>
      </w:r>
      <w:r>
        <w:rPr>
          <w:rFonts w:cs="Times New Roman"/>
        </w:rPr>
        <w:t>REST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на </w:t>
      </w:r>
      <w:r>
        <w:rPr>
          <w:rFonts w:cs="Times New Roman"/>
        </w:rPr>
        <w:t>Python</w:t>
      </w:r>
      <w:r w:rsidRPr="006B78F9">
        <w:rPr>
          <w:rFonts w:cs="Times New Roman"/>
          <w:lang w:val="ru-RU"/>
        </w:rPr>
        <w:t xml:space="preserve"> с </w:t>
      </w:r>
      <w:r w:rsidRPr="006B78F9">
        <w:rPr>
          <w:rFonts w:cs="Times New Roman"/>
          <w:lang w:val="ru-RU"/>
        </w:rPr>
        <w:t xml:space="preserve">использованием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: </w:t>
      </w:r>
      <w:r>
        <w:rPr>
          <w:rFonts w:cs="Times New Roman"/>
        </w:rPr>
        <w:t>endpoints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 xml:space="preserve">-методы, </w:t>
      </w:r>
      <w:r>
        <w:rPr>
          <w:rFonts w:cs="Times New Roman"/>
        </w:rPr>
        <w:t>path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query</w:t>
      </w:r>
      <w:r w:rsidRPr="006B78F9">
        <w:rPr>
          <w:rFonts w:cs="Times New Roman"/>
          <w:lang w:val="ru-RU"/>
        </w:rPr>
        <w:t xml:space="preserve"> параметры, </w:t>
      </w:r>
      <w:r>
        <w:rPr>
          <w:rFonts w:cs="Times New Roman"/>
        </w:rPr>
        <w:t>JSON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Pydantic</w:t>
      </w:r>
      <w:r w:rsidRPr="006B78F9">
        <w:rPr>
          <w:rFonts w:cs="Times New Roman"/>
          <w:lang w:val="ru-RU"/>
        </w:rPr>
        <w:t xml:space="preserve"> и валидация,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 xml:space="preserve">-коды, обработка ошибок, автоматическая документация 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 xml:space="preserve">, разделение на слои, подключение БД, </w:t>
      </w:r>
      <w:r>
        <w:rPr>
          <w:rFonts w:cs="Times New Roman"/>
        </w:rPr>
        <w:t>Dependency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Injection</w:t>
      </w:r>
      <w:r w:rsidRPr="006B78F9">
        <w:rPr>
          <w:rFonts w:cs="Times New Roman"/>
          <w:lang w:val="ru-RU"/>
        </w:rPr>
        <w:t>, пагинация и фильтрация, автомат</w:t>
      </w:r>
      <w:r w:rsidRPr="006B78F9">
        <w:rPr>
          <w:rFonts w:cs="Times New Roman"/>
          <w:lang w:val="ru-RU"/>
        </w:rPr>
        <w:t>ические тесты, асинхронные обработчики.</w:t>
      </w:r>
    </w:p>
    <w:p w:rsidR="00C67961" w:rsidRPr="006B78F9" w:rsidRDefault="004D395C">
      <w:pPr>
        <w:keepNext/>
        <w:spacing w:before="200" w:after="80"/>
        <w:ind w:firstLine="709"/>
        <w:rPr>
          <w:lang w:val="ru-RU"/>
        </w:rPr>
      </w:pPr>
      <w:r w:rsidRPr="006B78F9">
        <w:rPr>
          <w:rFonts w:cs="Times New Roman"/>
          <w:b/>
          <w:lang w:val="ru-RU"/>
        </w:rPr>
        <w:t>2. Постановка задачи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Вариант 17. Склад — товары. Ресурс </w:t>
      </w:r>
      <w:r w:rsidRPr="006B78F9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items</w:t>
      </w:r>
      <w:r w:rsidRPr="006B78F9">
        <w:rPr>
          <w:rFonts w:cs="Times New Roman"/>
          <w:lang w:val="ru-RU"/>
        </w:rPr>
        <w:t>; поля: артикул, название, категория, количество, поставщик, место хранения, срок годности (дополнительно — минимальный остаток и цена для расчёта статист</w:t>
      </w:r>
      <w:r w:rsidRPr="006B78F9">
        <w:rPr>
          <w:rFonts w:cs="Times New Roman"/>
          <w:lang w:val="ru-RU"/>
        </w:rPr>
        <w:t xml:space="preserve">ики). Реализовать </w:t>
      </w:r>
      <w:r>
        <w:rPr>
          <w:rFonts w:cs="Times New Roman"/>
        </w:rPr>
        <w:t>CRUD</w:t>
      </w:r>
      <w:r w:rsidRPr="006B78F9">
        <w:rPr>
          <w:rFonts w:cs="Times New Roman"/>
          <w:lang w:val="ru-RU"/>
        </w:rPr>
        <w:t xml:space="preserve">, поиск, фильтрацию, сортировку, пагинацию и статистику; хранение — </w:t>
      </w:r>
      <w:r>
        <w:rPr>
          <w:rFonts w:cs="Times New Roman"/>
        </w:rPr>
        <w:t>PostgreSQL</w:t>
      </w:r>
      <w:r w:rsidRPr="006B78F9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SQLAlchemy</w:t>
      </w:r>
      <w:r w:rsidRPr="006B78F9">
        <w:rPr>
          <w:rFonts w:cs="Times New Roman"/>
          <w:lang w:val="ru-RU"/>
        </w:rPr>
        <w:t xml:space="preserve">, кэш —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Выполнены дополнительные задания: №1 — регистрация, вход и </w:t>
      </w:r>
      <w:r>
        <w:rPr>
          <w:rFonts w:cs="Times New Roman"/>
        </w:rPr>
        <w:t>JWT</w:t>
      </w:r>
      <w:r w:rsidRPr="006B78F9">
        <w:rPr>
          <w:rFonts w:cs="Times New Roman"/>
          <w:lang w:val="ru-RU"/>
        </w:rPr>
        <w:t xml:space="preserve">, защищённый </w:t>
      </w:r>
      <w:r w:rsidRPr="006B78F9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profile</w:t>
      </w:r>
      <w:r w:rsidRPr="006B78F9">
        <w:rPr>
          <w:rFonts w:cs="Times New Roman"/>
          <w:lang w:val="ru-RU"/>
        </w:rPr>
        <w:t xml:space="preserve">; №2 — роли </w:t>
      </w:r>
      <w:r>
        <w:rPr>
          <w:rFonts w:cs="Times New Roman"/>
        </w:rPr>
        <w:t>USER</w:t>
      </w:r>
      <w:r w:rsidRPr="006B78F9">
        <w:rPr>
          <w:rFonts w:cs="Times New Roman"/>
          <w:lang w:val="ru-RU"/>
        </w:rPr>
        <w:t xml:space="preserve"> (чтение) и </w:t>
      </w:r>
      <w:r>
        <w:rPr>
          <w:rFonts w:cs="Times New Roman"/>
        </w:rPr>
        <w:t>ADMIN</w:t>
      </w:r>
      <w:r w:rsidRPr="006B78F9">
        <w:rPr>
          <w:rFonts w:cs="Times New Roman"/>
          <w:lang w:val="ru-RU"/>
        </w:rPr>
        <w:t xml:space="preserve"> (измене</w:t>
      </w:r>
      <w:r w:rsidRPr="006B78F9">
        <w:rPr>
          <w:rFonts w:cs="Times New Roman"/>
          <w:lang w:val="ru-RU"/>
        </w:rPr>
        <w:t xml:space="preserve">ние); №3 — </w:t>
      </w:r>
      <w:r>
        <w:rPr>
          <w:rFonts w:cs="Times New Roman"/>
        </w:rPr>
        <w:t>BackgroundTasks</w:t>
      </w:r>
      <w:r w:rsidRPr="006B78F9">
        <w:rPr>
          <w:rFonts w:cs="Times New Roman"/>
          <w:lang w:val="ru-RU"/>
        </w:rPr>
        <w:t xml:space="preserve"> (журнал аудита после ответа); №5 —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 xml:space="preserve">: </w:t>
      </w:r>
      <w:r>
        <w:rPr>
          <w:rFonts w:cs="Times New Roman"/>
        </w:rPr>
        <w:t>Cache</w:t>
      </w:r>
      <w:r w:rsidRPr="006B78F9">
        <w:rPr>
          <w:rFonts w:cs="Times New Roman"/>
          <w:lang w:val="ru-RU"/>
        </w:rPr>
        <w:t>-</w:t>
      </w:r>
      <w:r>
        <w:rPr>
          <w:rFonts w:cs="Times New Roman"/>
        </w:rPr>
        <w:t>Aside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TTL</w:t>
      </w:r>
      <w:r w:rsidRPr="006B78F9">
        <w:rPr>
          <w:rFonts w:cs="Times New Roman"/>
          <w:lang w:val="ru-RU"/>
        </w:rPr>
        <w:t xml:space="preserve">, инвалидирование и </w:t>
      </w:r>
      <w:r>
        <w:rPr>
          <w:rFonts w:cs="Times New Roman"/>
        </w:rPr>
        <w:t>Pub</w:t>
      </w:r>
      <w:r w:rsidRPr="006B78F9">
        <w:rPr>
          <w:rFonts w:cs="Times New Roman"/>
          <w:lang w:val="ru-RU"/>
        </w:rPr>
        <w:t>/</w:t>
      </w:r>
      <w:r>
        <w:rPr>
          <w:rFonts w:cs="Times New Roman"/>
        </w:rPr>
        <w:t>Sub</w:t>
      </w:r>
      <w:r w:rsidRPr="006B78F9">
        <w:rPr>
          <w:rFonts w:cs="Times New Roman"/>
          <w:lang w:val="ru-RU"/>
        </w:rPr>
        <w:t xml:space="preserve"> событий </w:t>
      </w:r>
      <w:r>
        <w:rPr>
          <w:rFonts w:cs="Times New Roman"/>
        </w:rPr>
        <w:t>item</w:t>
      </w:r>
      <w:r w:rsidRPr="006B78F9">
        <w:rPr>
          <w:rFonts w:cs="Times New Roman"/>
          <w:lang w:val="ru-RU"/>
        </w:rPr>
        <w:t>.</w:t>
      </w:r>
      <w:r>
        <w:rPr>
          <w:rFonts w:cs="Times New Roman"/>
        </w:rPr>
        <w:t>created</w:t>
      </w:r>
      <w:r w:rsidRPr="006B78F9">
        <w:rPr>
          <w:rFonts w:cs="Times New Roman"/>
          <w:lang w:val="ru-RU"/>
        </w:rPr>
        <w:t xml:space="preserve"> / </w:t>
      </w:r>
      <w:r>
        <w:rPr>
          <w:rFonts w:cs="Times New Roman"/>
        </w:rPr>
        <w:t>item</w:t>
      </w:r>
      <w:r w:rsidRPr="006B78F9">
        <w:rPr>
          <w:rFonts w:cs="Times New Roman"/>
          <w:lang w:val="ru-RU"/>
        </w:rPr>
        <w:t>.</w:t>
      </w:r>
      <w:r>
        <w:rPr>
          <w:rFonts w:cs="Times New Roman"/>
        </w:rPr>
        <w:t>updated</w:t>
      </w:r>
      <w:r w:rsidRPr="006B78F9">
        <w:rPr>
          <w:rFonts w:cs="Times New Roman"/>
          <w:lang w:val="ru-RU"/>
        </w:rPr>
        <w:t xml:space="preserve"> / </w:t>
      </w:r>
      <w:r>
        <w:rPr>
          <w:rFonts w:cs="Times New Roman"/>
        </w:rPr>
        <w:t>item</w:t>
      </w:r>
      <w:r w:rsidRPr="006B78F9">
        <w:rPr>
          <w:rFonts w:cs="Times New Roman"/>
          <w:lang w:val="ru-RU"/>
        </w:rPr>
        <w:t>.</w:t>
      </w:r>
      <w:r>
        <w:rPr>
          <w:rFonts w:cs="Times New Roman"/>
        </w:rPr>
        <w:t>deleted</w:t>
      </w:r>
      <w:r w:rsidRPr="006B78F9">
        <w:rPr>
          <w:rFonts w:cs="Times New Roman"/>
          <w:lang w:val="ru-RU"/>
        </w:rPr>
        <w:t xml:space="preserve">; №8 — расширенная 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 xml:space="preserve">-документация (теги, </w:t>
      </w:r>
      <w:r>
        <w:rPr>
          <w:rFonts w:cs="Times New Roman"/>
        </w:rPr>
        <w:t>summary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description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examples</w:t>
      </w:r>
      <w:r w:rsidRPr="006B78F9">
        <w:rPr>
          <w:rFonts w:cs="Times New Roman"/>
          <w:lang w:val="ru-RU"/>
        </w:rPr>
        <w:t>, коды ответов).</w:t>
      </w:r>
      <w:r w:rsidRPr="006B78F9">
        <w:rPr>
          <w:rFonts w:cs="Times New Roman"/>
          <w:lang w:val="ru-RU"/>
        </w:rPr>
        <w:t xml:space="preserve"> Подготовлены </w:t>
      </w:r>
      <w:r>
        <w:rPr>
          <w:rFonts w:cs="Times New Roman"/>
        </w:rPr>
        <w:t>Dockerfile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docker</w:t>
      </w:r>
      <w:r w:rsidRPr="006B78F9">
        <w:rPr>
          <w:rFonts w:cs="Times New Roman"/>
          <w:lang w:val="ru-RU"/>
        </w:rPr>
        <w:t>-</w:t>
      </w:r>
      <w:r>
        <w:rPr>
          <w:rFonts w:cs="Times New Roman"/>
        </w:rPr>
        <w:t>compose</w:t>
      </w:r>
      <w:r w:rsidRPr="006B78F9">
        <w:rPr>
          <w:rFonts w:cs="Times New Roman"/>
          <w:lang w:val="ru-RU"/>
        </w:rPr>
        <w:t>.</w:t>
      </w:r>
      <w:r>
        <w:rPr>
          <w:rFonts w:cs="Times New Roman"/>
        </w:rPr>
        <w:t>yml</w:t>
      </w:r>
      <w:r w:rsidRPr="006B78F9">
        <w:rPr>
          <w:rFonts w:cs="Times New Roman"/>
          <w:lang w:val="ru-RU"/>
        </w:rPr>
        <w:t xml:space="preserve"> (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+ </w:t>
      </w:r>
      <w:r>
        <w:rPr>
          <w:rFonts w:cs="Times New Roman"/>
        </w:rPr>
        <w:t>PostgreSQL</w:t>
      </w:r>
      <w:r w:rsidRPr="006B78F9">
        <w:rPr>
          <w:rFonts w:cs="Times New Roman"/>
          <w:lang w:val="ru-RU"/>
        </w:rPr>
        <w:t xml:space="preserve"> +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>).</w:t>
      </w:r>
    </w:p>
    <w:p w:rsidR="00C67961" w:rsidRPr="006B78F9" w:rsidRDefault="004D395C">
      <w:pPr>
        <w:keepNext/>
        <w:spacing w:before="200" w:after="80"/>
        <w:ind w:firstLine="709"/>
        <w:rPr>
          <w:lang w:val="ru-RU"/>
        </w:rPr>
      </w:pPr>
      <w:r w:rsidRPr="006B78F9">
        <w:rPr>
          <w:rFonts w:cs="Times New Roman"/>
          <w:b/>
          <w:lang w:val="ru-RU"/>
        </w:rPr>
        <w:t>3. Теоретические сведения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FastAPI</w:t>
      </w:r>
      <w:r w:rsidRPr="006B78F9">
        <w:rPr>
          <w:rFonts w:cs="Times New Roman"/>
          <w:lang w:val="ru-RU"/>
        </w:rPr>
        <w:t xml:space="preserve"> — фреймворк для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на основе аннотаций типов и стандарта </w:t>
      </w:r>
      <w:r>
        <w:rPr>
          <w:rFonts w:cs="Times New Roman"/>
        </w:rPr>
        <w:t>ASGI</w:t>
      </w:r>
      <w:r w:rsidRPr="006B78F9">
        <w:rPr>
          <w:rFonts w:cs="Times New Roman"/>
          <w:lang w:val="ru-RU"/>
        </w:rPr>
        <w:t xml:space="preserve">. </w:t>
      </w:r>
      <w:r>
        <w:rPr>
          <w:rFonts w:cs="Times New Roman"/>
          <w:b/>
        </w:rPr>
        <w:t>REST</w:t>
      </w:r>
      <w:r w:rsidRPr="006B78F9">
        <w:rPr>
          <w:rFonts w:cs="Times New Roman"/>
          <w:lang w:val="ru-RU"/>
        </w:rPr>
        <w:t xml:space="preserve"> — стиль, где ресурсы адресуются </w:t>
      </w:r>
      <w:r>
        <w:rPr>
          <w:rFonts w:cs="Times New Roman"/>
        </w:rPr>
        <w:t>URI</w:t>
      </w:r>
      <w:r w:rsidRPr="006B78F9">
        <w:rPr>
          <w:rFonts w:cs="Times New Roman"/>
          <w:lang w:val="ru-RU"/>
        </w:rPr>
        <w:t xml:space="preserve">, а действия задаются методами </w:t>
      </w:r>
      <w:r>
        <w:rPr>
          <w:rFonts w:cs="Times New Roman"/>
          <w:b/>
        </w:rPr>
        <w:t>HTTP</w:t>
      </w:r>
      <w:r w:rsidRPr="006B78F9">
        <w:rPr>
          <w:rFonts w:cs="Times New Roman"/>
          <w:lang w:val="ru-RU"/>
        </w:rPr>
        <w:t xml:space="preserve">. </w:t>
      </w:r>
      <w:r>
        <w:rPr>
          <w:rFonts w:cs="Times New Roman"/>
          <w:b/>
        </w:rPr>
        <w:t>End</w:t>
      </w:r>
      <w:r>
        <w:rPr>
          <w:rFonts w:cs="Times New Roman"/>
          <w:b/>
        </w:rPr>
        <w:t>point</w:t>
      </w:r>
      <w:r w:rsidRPr="006B78F9">
        <w:rPr>
          <w:rFonts w:cs="Times New Roman"/>
          <w:lang w:val="ru-RU"/>
        </w:rPr>
        <w:t xml:space="preserve"> — пара «метод + путь». </w:t>
      </w:r>
      <w:r>
        <w:rPr>
          <w:rFonts w:cs="Times New Roman"/>
          <w:b/>
        </w:rPr>
        <w:t>HTTP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methods</w:t>
      </w:r>
      <w:r w:rsidRPr="006B78F9">
        <w:rPr>
          <w:rFonts w:cs="Times New Roman"/>
          <w:lang w:val="ru-RU"/>
        </w:rPr>
        <w:t xml:space="preserve">: </w:t>
      </w:r>
      <w:r>
        <w:rPr>
          <w:rFonts w:cs="Times New Roman"/>
        </w:rPr>
        <w:t>GET</w:t>
      </w:r>
      <w:r w:rsidRPr="006B78F9">
        <w:rPr>
          <w:rFonts w:cs="Times New Roman"/>
          <w:lang w:val="ru-RU"/>
        </w:rPr>
        <w:t xml:space="preserve"> — получение, </w:t>
      </w:r>
      <w:r>
        <w:rPr>
          <w:rFonts w:cs="Times New Roman"/>
        </w:rPr>
        <w:t>POST</w:t>
      </w:r>
      <w:r w:rsidRPr="006B78F9">
        <w:rPr>
          <w:rFonts w:cs="Times New Roman"/>
          <w:lang w:val="ru-RU"/>
        </w:rPr>
        <w:t xml:space="preserve"> — создание, </w:t>
      </w:r>
      <w:r>
        <w:rPr>
          <w:rFonts w:cs="Times New Roman"/>
        </w:rPr>
        <w:t>PUT</w:t>
      </w:r>
      <w:r w:rsidRPr="006B78F9">
        <w:rPr>
          <w:rFonts w:cs="Times New Roman"/>
          <w:lang w:val="ru-RU"/>
        </w:rPr>
        <w:t xml:space="preserve"> — полная замена, </w:t>
      </w:r>
      <w:r>
        <w:rPr>
          <w:rFonts w:cs="Times New Roman"/>
        </w:rPr>
        <w:t>PATCH</w:t>
      </w:r>
      <w:r w:rsidRPr="006B78F9">
        <w:rPr>
          <w:rFonts w:cs="Times New Roman"/>
          <w:lang w:val="ru-RU"/>
        </w:rPr>
        <w:t xml:space="preserve"> — частичное изменение, </w:t>
      </w:r>
      <w:r>
        <w:rPr>
          <w:rFonts w:cs="Times New Roman"/>
        </w:rPr>
        <w:t>DELETE</w:t>
      </w:r>
      <w:r w:rsidRPr="006B78F9">
        <w:rPr>
          <w:rFonts w:cs="Times New Roman"/>
          <w:lang w:val="ru-RU"/>
        </w:rPr>
        <w:t xml:space="preserve"> — удаление.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lastRenderedPageBreak/>
        <w:t>Pydantic</w:t>
      </w:r>
      <w:r w:rsidRPr="006B78F9">
        <w:rPr>
          <w:rFonts w:cs="Times New Roman"/>
          <w:lang w:val="ru-RU"/>
        </w:rPr>
        <w:t xml:space="preserve"> описывает структуру данных моделями; </w:t>
      </w:r>
      <w:r w:rsidRPr="006B78F9">
        <w:rPr>
          <w:rFonts w:cs="Times New Roman"/>
          <w:b/>
          <w:lang w:val="ru-RU"/>
        </w:rPr>
        <w:t>валидация</w:t>
      </w:r>
      <w:r w:rsidRPr="006B78F9">
        <w:rPr>
          <w:rFonts w:cs="Times New Roman"/>
          <w:lang w:val="ru-RU"/>
        </w:rPr>
        <w:t xml:space="preserve"> проверяет типы и ограничения </w:t>
      </w:r>
      <w:r>
        <w:rPr>
          <w:rFonts w:ascii="Calibri" w:eastAsia="Calibri" w:hAnsi="Calibri" w:cs="Calibri"/>
          <w:sz w:val="26"/>
        </w:rPr>
        <w:t>Field</w:t>
      </w:r>
      <w:r w:rsidRPr="006B78F9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min</w:t>
      </w:r>
      <w:r w:rsidRPr="006B78F9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length</w:t>
      </w:r>
      <w:r w:rsidRPr="006B78F9">
        <w:rPr>
          <w:rFonts w:ascii="Calibri" w:eastAsia="Calibri" w:hAnsi="Calibri" w:cs="Calibri"/>
          <w:sz w:val="26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ge</w:t>
      </w:r>
      <w:r w:rsidRPr="006B78F9">
        <w:rPr>
          <w:rFonts w:ascii="Calibri" w:eastAsia="Calibri" w:hAnsi="Calibri" w:cs="Calibri"/>
          <w:sz w:val="26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gt</w:t>
      </w:r>
      <w:r w:rsidRPr="006B78F9">
        <w:rPr>
          <w:rFonts w:ascii="Calibri" w:eastAsia="Calibri" w:hAnsi="Calibri" w:cs="Calibri"/>
          <w:sz w:val="26"/>
          <w:lang w:val="ru-RU"/>
        </w:rPr>
        <w:t>,</w:t>
      </w:r>
      <w:r w:rsidRPr="006B78F9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pattern</w:t>
      </w:r>
      <w:r w:rsidRPr="006B78F9">
        <w:rPr>
          <w:rFonts w:ascii="Calibri" w:eastAsia="Calibri" w:hAnsi="Calibri" w:cs="Calibri"/>
          <w:sz w:val="26"/>
          <w:lang w:val="ru-RU"/>
        </w:rPr>
        <w:t>)</w:t>
      </w:r>
      <w:r w:rsidRPr="006B78F9">
        <w:rPr>
          <w:rFonts w:cs="Times New Roman"/>
          <w:lang w:val="ru-RU"/>
        </w:rPr>
        <w:t xml:space="preserve">, при ошибке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возвращает 422. </w:t>
      </w:r>
      <w:r>
        <w:rPr>
          <w:rFonts w:cs="Times New Roman"/>
          <w:b/>
        </w:rPr>
        <w:t>HTTP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status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codes</w:t>
      </w:r>
      <w:r w:rsidRPr="006B78F9">
        <w:rPr>
          <w:rFonts w:cs="Times New Roman"/>
          <w:lang w:val="ru-RU"/>
        </w:rPr>
        <w:t xml:space="preserve">: 200, 201, 204, 400, 401, 403, 404, 409, 422, 500. </w:t>
      </w:r>
      <w:r>
        <w:rPr>
          <w:rFonts w:cs="Times New Roman"/>
          <w:b/>
        </w:rPr>
        <w:t>OpenAPI</w:t>
      </w:r>
      <w:r w:rsidRPr="006B78F9">
        <w:rPr>
          <w:rFonts w:cs="Times New Roman"/>
          <w:lang w:val="ru-RU"/>
        </w:rPr>
        <w:t xml:space="preserve"> — машиночитаемое описание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, по которому строятся </w:t>
      </w:r>
      <w:r>
        <w:rPr>
          <w:rFonts w:cs="Times New Roman"/>
        </w:rPr>
        <w:t>Swagger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UI</w:t>
      </w:r>
      <w:r w:rsidRPr="006B78F9">
        <w:rPr>
          <w:rFonts w:cs="Times New Roman"/>
          <w:lang w:val="ru-RU"/>
        </w:rPr>
        <w:t xml:space="preserve"> (/</w:t>
      </w:r>
      <w:r>
        <w:rPr>
          <w:rFonts w:cs="Times New Roman"/>
        </w:rPr>
        <w:t>docs</w:t>
      </w:r>
      <w:r w:rsidRPr="006B78F9">
        <w:rPr>
          <w:rFonts w:cs="Times New Roman"/>
          <w:lang w:val="ru-RU"/>
        </w:rPr>
        <w:t xml:space="preserve">) и </w:t>
      </w:r>
      <w:r>
        <w:rPr>
          <w:rFonts w:cs="Times New Roman"/>
        </w:rPr>
        <w:t>ReDoc</w:t>
      </w:r>
      <w:r w:rsidRPr="006B78F9">
        <w:rPr>
          <w:rFonts w:cs="Times New Roman"/>
          <w:lang w:val="ru-RU"/>
        </w:rPr>
        <w:t xml:space="preserve"> (/</w:t>
      </w:r>
      <w:r>
        <w:rPr>
          <w:rFonts w:cs="Times New Roman"/>
        </w:rPr>
        <w:t>redoc</w:t>
      </w:r>
      <w:r w:rsidRPr="006B78F9">
        <w:rPr>
          <w:rFonts w:cs="Times New Roman"/>
          <w:lang w:val="ru-RU"/>
        </w:rPr>
        <w:t>).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Dependency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Injection</w:t>
      </w:r>
      <w:r w:rsidRPr="006B78F9">
        <w:rPr>
          <w:rFonts w:cs="Times New Roman"/>
          <w:lang w:val="ru-RU"/>
        </w:rPr>
        <w:t xml:space="preserve"> —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сам создаёт з</w:t>
      </w:r>
      <w:r w:rsidRPr="006B78F9">
        <w:rPr>
          <w:rFonts w:cs="Times New Roman"/>
          <w:lang w:val="ru-RU"/>
        </w:rPr>
        <w:t xml:space="preserve">ависимости, указанные через </w:t>
      </w:r>
      <w:r>
        <w:rPr>
          <w:rFonts w:ascii="Calibri" w:eastAsia="Calibri" w:hAnsi="Calibri" w:cs="Calibri"/>
          <w:sz w:val="26"/>
        </w:rPr>
        <w:t>Depends</w:t>
      </w:r>
      <w:r w:rsidRPr="006B78F9">
        <w:rPr>
          <w:rFonts w:ascii="Calibri" w:eastAsia="Calibri" w:hAnsi="Calibri" w:cs="Calibri"/>
          <w:sz w:val="26"/>
          <w:lang w:val="ru-RU"/>
        </w:rPr>
        <w:t>()</w:t>
      </w:r>
      <w:r w:rsidRPr="006B78F9">
        <w:rPr>
          <w:rFonts w:cs="Times New Roman"/>
          <w:lang w:val="ru-RU"/>
        </w:rPr>
        <w:t xml:space="preserve">: сессию БД (с гарантированным закрытием), сервисы, текущего пользователя. </w:t>
      </w:r>
      <w:r w:rsidRPr="006B78F9">
        <w:rPr>
          <w:rFonts w:cs="Times New Roman"/>
          <w:b/>
          <w:lang w:val="ru-RU"/>
        </w:rPr>
        <w:t>Синхронность и асинхронность</w:t>
      </w:r>
      <w:r w:rsidRPr="006B78F9">
        <w:rPr>
          <w:rFonts w:cs="Times New Roman"/>
          <w:lang w:val="ru-RU"/>
        </w:rPr>
        <w:t xml:space="preserve">: </w:t>
      </w:r>
      <w:r>
        <w:rPr>
          <w:rFonts w:ascii="Calibri" w:eastAsia="Calibri" w:hAnsi="Calibri" w:cs="Calibri"/>
          <w:sz w:val="26"/>
        </w:rPr>
        <w:t>async</w:t>
      </w:r>
      <w:r w:rsidRPr="006B78F9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def</w:t>
      </w:r>
      <w:r w:rsidRPr="006B78F9">
        <w:rPr>
          <w:rFonts w:cs="Times New Roman"/>
          <w:lang w:val="ru-RU"/>
        </w:rPr>
        <w:t xml:space="preserve"> объявляет корутину, </w:t>
      </w:r>
      <w:r>
        <w:rPr>
          <w:rFonts w:ascii="Calibri" w:eastAsia="Calibri" w:hAnsi="Calibri" w:cs="Calibri"/>
          <w:sz w:val="26"/>
        </w:rPr>
        <w:t>await</w:t>
      </w:r>
      <w:r w:rsidRPr="006B78F9">
        <w:rPr>
          <w:rFonts w:cs="Times New Roman"/>
          <w:lang w:val="ru-RU"/>
        </w:rPr>
        <w:t xml:space="preserve"> приостанавливает её на время ввода-вывода, а </w:t>
      </w:r>
      <w:r>
        <w:rPr>
          <w:rFonts w:cs="Times New Roman"/>
        </w:rPr>
        <w:t>event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loop</w:t>
      </w:r>
      <w:r w:rsidRPr="006B78F9">
        <w:rPr>
          <w:rFonts w:cs="Times New Roman"/>
          <w:lang w:val="ru-RU"/>
        </w:rPr>
        <w:t xml:space="preserve"> выполняет другие задач</w:t>
      </w:r>
      <w:r w:rsidRPr="006B78F9">
        <w:rPr>
          <w:rFonts w:cs="Times New Roman"/>
          <w:lang w:val="ru-RU"/>
        </w:rPr>
        <w:t xml:space="preserve">и; обычные </w:t>
      </w:r>
      <w:r>
        <w:rPr>
          <w:rFonts w:ascii="Calibri" w:eastAsia="Calibri" w:hAnsi="Calibri" w:cs="Calibri"/>
          <w:sz w:val="26"/>
        </w:rPr>
        <w:t>def</w:t>
      </w:r>
      <w:r w:rsidRPr="006B78F9">
        <w:rPr>
          <w:rFonts w:cs="Times New Roman"/>
          <w:lang w:val="ru-RU"/>
        </w:rPr>
        <w:t xml:space="preserve">-обработчики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запускает в пуле потоков. </w:t>
      </w:r>
      <w:r>
        <w:rPr>
          <w:rFonts w:cs="Times New Roman"/>
        </w:rPr>
        <w:t>CPU</w:t>
      </w:r>
      <w:r w:rsidRPr="006B78F9">
        <w:rPr>
          <w:rFonts w:cs="Times New Roman"/>
          <w:lang w:val="ru-RU"/>
        </w:rPr>
        <w:t>-</w:t>
      </w:r>
      <w:r>
        <w:rPr>
          <w:rFonts w:cs="Times New Roman"/>
        </w:rPr>
        <w:t>bound</w:t>
      </w:r>
      <w:r w:rsidRPr="006B78F9">
        <w:rPr>
          <w:rFonts w:cs="Times New Roman"/>
          <w:lang w:val="ru-RU"/>
        </w:rPr>
        <w:t xml:space="preserve"> операции от </w:t>
      </w:r>
      <w:r>
        <w:rPr>
          <w:rFonts w:cs="Times New Roman"/>
        </w:rPr>
        <w:t>async</w:t>
      </w:r>
      <w:r w:rsidRPr="006B78F9">
        <w:rPr>
          <w:rFonts w:cs="Times New Roman"/>
          <w:lang w:val="ru-RU"/>
        </w:rPr>
        <w:t xml:space="preserve"> не ускоряются, а блокирующий вызов внутри </w:t>
      </w:r>
      <w:r>
        <w:rPr>
          <w:rFonts w:ascii="Calibri" w:eastAsia="Calibri" w:hAnsi="Calibri" w:cs="Calibri"/>
          <w:sz w:val="26"/>
        </w:rPr>
        <w:t>async</w:t>
      </w:r>
      <w:r w:rsidRPr="006B78F9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def</w:t>
      </w:r>
      <w:r w:rsidRPr="006B78F9">
        <w:rPr>
          <w:rFonts w:cs="Times New Roman"/>
          <w:lang w:val="ru-RU"/>
        </w:rPr>
        <w:t xml:space="preserve"> останавливает весь </w:t>
      </w:r>
      <w:r>
        <w:rPr>
          <w:rFonts w:cs="Times New Roman"/>
        </w:rPr>
        <w:t>event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loop</w:t>
      </w:r>
      <w:r w:rsidRPr="006B78F9">
        <w:rPr>
          <w:rFonts w:cs="Times New Roman"/>
          <w:lang w:val="ru-RU"/>
        </w:rPr>
        <w:t xml:space="preserve">, поэтому в асинхронном </w:t>
      </w:r>
      <w:r>
        <w:rPr>
          <w:rFonts w:cs="Times New Roman"/>
        </w:rPr>
        <w:t>endpoint</w:t>
      </w:r>
      <w:r w:rsidRPr="006B78F9">
        <w:rPr>
          <w:rFonts w:cs="Times New Roman"/>
          <w:lang w:val="ru-RU"/>
        </w:rPr>
        <w:t xml:space="preserve"> статистики запрос к БД вынесен в </w:t>
      </w:r>
      <w:r>
        <w:rPr>
          <w:rFonts w:ascii="Calibri" w:eastAsia="Calibri" w:hAnsi="Calibri" w:cs="Calibri"/>
          <w:sz w:val="26"/>
        </w:rPr>
        <w:t>asyncio</w:t>
      </w:r>
      <w:r w:rsidRPr="006B78F9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to</w:t>
      </w:r>
      <w:r w:rsidRPr="006B78F9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thread</w:t>
      </w:r>
      <w:r w:rsidRPr="006B78F9">
        <w:rPr>
          <w:rFonts w:cs="Times New Roman"/>
          <w:lang w:val="ru-RU"/>
        </w:rPr>
        <w:t>.</w:t>
      </w: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t>4. Архитектура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Client (браузер / Swagger UI / httpx)</w:t>
            </w:r>
          </w:p>
          <w:p w:rsidR="00C67961" w:rsidRDefault="004D395C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 HTTP + JWT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FastAPI (app/main.py): middleware, обработчики ошибок, /docs, /redoc</w:t>
            </w:r>
          </w:p>
          <w:p w:rsidR="00C67961" w:rsidRDefault="004D395C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Router (routers/items.py, routers/auth.py)</w:t>
            </w:r>
          </w:p>
          <w:p w:rsidR="00C67961" w:rsidRDefault="004D395C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 Depends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Service (services/item.py, services/auth.py) ──→ Redis (cache.py):</w:t>
            </w:r>
            <w:r>
              <w:rPr>
                <w:rFonts w:ascii="Calibri" w:eastAsia="Calibri" w:hAnsi="Calibri" w:cs="Calibri"/>
                <w:sz w:val="20"/>
              </w:rPr>
              <w:t xml:space="preserve"> cache-aside, TTL, Pub/Sub</w:t>
            </w:r>
          </w:p>
          <w:p w:rsidR="00C67961" w:rsidRDefault="004D395C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Repository (repositories/item.py, repositories/user.py)</w:t>
            </w:r>
          </w:p>
          <w:p w:rsidR="00C67961" w:rsidRDefault="004D395C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SQLAlchemy (models/) → PostgreSQL</w:t>
            </w:r>
          </w:p>
        </w:tc>
      </w:tr>
    </w:tbl>
    <w:p w:rsidR="00C67961" w:rsidRDefault="00C67961">
      <w:pPr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lab14_Sle/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app/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main.py  config.py  database.py  dependencies.py  security.py  cache.py  exceptions.py  seed.py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│   ├── </w:t>
            </w:r>
            <w:r>
              <w:rPr>
                <w:rFonts w:ascii="Calibri" w:eastAsia="Calibri" w:hAnsi="Calibri" w:cs="Calibri"/>
                <w:sz w:val="20"/>
              </w:rPr>
              <w:t>routers/   items.py, auth.py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schemas/   item.py, user.py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models/    item.py, user.py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repositories/ item.py, user.py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services/  item.py, auth.py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└── static/    swagger-ui, redoc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tests/  conftest.py, test_api.py, test_</w:t>
            </w:r>
            <w:r>
              <w:rPr>
                <w:rFonts w:ascii="Calibri" w:eastAsia="Calibri" w:hAnsi="Calibri" w:cs="Calibri"/>
                <w:sz w:val="20"/>
              </w:rPr>
              <w:t>service.py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demo_requests.py  swagger_shots.py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.env.example  requirements.txt  pytest.ini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Dockerfile  docker-compose.yml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README.md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5. Проектирование API</w:t>
      </w:r>
    </w:p>
    <w:p w:rsidR="00C67961" w:rsidRDefault="004D395C">
      <w:pPr>
        <w:keepNext/>
      </w:pPr>
      <w:r>
        <w:rPr>
          <w:rFonts w:cs="Times New Roman"/>
          <w:sz w:val="24"/>
        </w:rPr>
        <w:t>Таблица 14.1 – Endpoints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2381"/>
        <w:gridCol w:w="3061"/>
        <w:gridCol w:w="1587"/>
        <w:gridCol w:w="1030"/>
      </w:tblGrid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Method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URL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Код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Роль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/items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список: фильтры, </w:t>
            </w:r>
            <w:r>
              <w:rPr>
                <w:rFonts w:cs="Times New Roman"/>
                <w:sz w:val="24"/>
              </w:rPr>
              <w:t>сортировка, пагинация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USER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/items/{id}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товар (кэш Redis)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200 / 404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USER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/items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создание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201 / 409 / 422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PUT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/items/{id}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полное изменение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200 / 404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PATCH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/items/{id}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частичное изменение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200 / 404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DELETE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/items/{id}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удаление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204 / 404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/items/search?q=</w:t>
            </w:r>
          </w:p>
        </w:tc>
        <w:tc>
          <w:tcPr>
            <w:tcW w:w="3061" w:type="dxa"/>
          </w:tcPr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cs="Times New Roman"/>
                <w:sz w:val="24"/>
                <w:lang w:val="ru-RU"/>
              </w:rPr>
              <w:t>поиск по названию, артикулу, поставщику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USER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/items/statistics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статистика (async)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USER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/auth/register, /auth/login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регистрация, получение JWT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201 / 200 / 401 / 409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/profile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текущий </w:t>
            </w:r>
            <w:r>
              <w:rPr>
                <w:rFonts w:cs="Times New Roman"/>
                <w:sz w:val="24"/>
              </w:rPr>
              <w:t>пользователь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200 / 401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USER</w:t>
            </w:r>
          </w:p>
        </w:tc>
      </w:tr>
      <w:tr w:rsidR="00C67961">
        <w:trPr>
          <w:jc w:val="center"/>
        </w:trPr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38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/health</w:t>
            </w:r>
          </w:p>
        </w:tc>
        <w:tc>
          <w:tcPr>
            <w:tcW w:w="3061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проверка работоспособности</w:t>
            </w:r>
          </w:p>
        </w:tc>
        <w:tc>
          <w:tcPr>
            <w:tcW w:w="1587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020" w:type="dxa"/>
          </w:tcPr>
          <w:p w:rsidR="00C67961" w:rsidRDefault="004D395C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</w:tbl>
    <w:p w:rsidR="00C67961" w:rsidRDefault="00C67961">
      <w:pPr>
        <w:jc w:val="both"/>
      </w:pP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Параметры списка: </w:t>
      </w:r>
      <w:r>
        <w:rPr>
          <w:rFonts w:ascii="Calibri" w:eastAsia="Calibri" w:hAnsi="Calibri" w:cs="Calibri"/>
          <w:sz w:val="26"/>
        </w:rPr>
        <w:t>skip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limit</w:t>
      </w:r>
      <w:r>
        <w:rPr>
          <w:rFonts w:cs="Times New Roman"/>
        </w:rPr>
        <w:t xml:space="preserve"> (1–100), </w:t>
      </w:r>
      <w:r>
        <w:rPr>
          <w:rFonts w:ascii="Calibri" w:eastAsia="Calibri" w:hAnsi="Calibri" w:cs="Calibri"/>
          <w:sz w:val="26"/>
        </w:rPr>
        <w:t>sort</w:t>
      </w:r>
      <w:r>
        <w:rPr>
          <w:rFonts w:cs="Times New Roman"/>
        </w:rPr>
        <w:t xml:space="preserve"> (id, sku, name, category, quantity, price, expiry_date), </w:t>
      </w:r>
      <w:r>
        <w:rPr>
          <w:rFonts w:ascii="Calibri" w:eastAsia="Calibri" w:hAnsi="Calibri" w:cs="Calibri"/>
          <w:sz w:val="26"/>
        </w:rPr>
        <w:t>order</w:t>
      </w:r>
      <w:r>
        <w:rPr>
          <w:rFonts w:cs="Times New Roman"/>
        </w:rPr>
        <w:t xml:space="preserve"> (asc/desc), фильтры </w:t>
      </w:r>
      <w:r>
        <w:rPr>
          <w:rFonts w:ascii="Calibri" w:eastAsia="Calibri" w:hAnsi="Calibri" w:cs="Calibri"/>
          <w:sz w:val="26"/>
        </w:rPr>
        <w:t>category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supplier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min_quantity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below_min</w:t>
      </w:r>
      <w:r>
        <w:rPr>
          <w:rFonts w:cs="Times New Roman"/>
        </w:rPr>
        <w:t xml:space="preserve">. </w:t>
      </w:r>
      <w:r w:rsidRPr="006B78F9">
        <w:rPr>
          <w:rFonts w:cs="Times New Roman"/>
          <w:lang w:val="ru-RU"/>
        </w:rPr>
        <w:t>Статистика: число товаров, единиц, стоимость запасов, средняя цена, число товаров ниже минимального остатка, товаров с истекающим через 30 дней сроком, распределение по категориям.</w:t>
      </w: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t>6. Pydantic-схемы</w:t>
      </w: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app/schemas/item.py: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"""Pydantic-схемы ресурса /item</w:t>
            </w:r>
            <w:r>
              <w:rPr>
                <w:rFonts w:ascii="Calibri" w:eastAsia="Calibri" w:hAnsi="Calibri" w:cs="Calibri"/>
                <w:sz w:val="20"/>
              </w:rPr>
              <w:t>s."""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Literal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pydantic import BaseModel, ConfigDict, Field, model_validator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ItemBase(BaseModel):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sku: str = Field(min_length=2, max_length=30, </w:t>
            </w:r>
            <w:r>
              <w:rPr>
                <w:rFonts w:ascii="Calibri" w:eastAsia="Calibri" w:hAnsi="Calibri" w:cs="Calibri"/>
                <w:sz w:val="20"/>
              </w:rPr>
              <w:t>pattern=r"^[A-Z0-9-]+$", examples=["NB-001"])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 = Field(min_length=2, max_length=200, examples=["Ноутбук Lenovo IdeaPad"])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category: str = Field(min_length=2, max_length=100, examples=["электроника"])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 = Field(ge=0, examples=[12])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</w:t>
            </w:r>
            <w:r>
              <w:rPr>
                <w:rFonts w:ascii="Calibri" w:eastAsia="Calibri" w:hAnsi="Calibri" w:cs="Calibri"/>
                <w:sz w:val="20"/>
              </w:rPr>
              <w:t>stock: int = Field(default=0, ge=0, examples=[5])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price: float = Field(gt=0, examples=[54990])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supplier: str = Field(min_length=2, max_length=150, examples=["Lenovo Rus"])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location: str = Field(pattern=r"^[A-Z]-\d{2}$", examples=["A-01"],</w:t>
            </w:r>
          </w:p>
          <w:p w:rsidR="00C67961" w:rsidRPr="006B78F9" w:rsidRDefault="004D395C">
            <w:pPr>
              <w:spacing w:line="240" w:lineRule="auto"/>
              <w:ind w:left="135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="Зона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и стеллаж, например </w:t>
            </w:r>
            <w:r>
              <w:rPr>
                <w:rFonts w:ascii="Calibri" w:eastAsia="Calibri" w:hAnsi="Calibri" w:cs="Calibri"/>
                <w:sz w:val="20"/>
              </w:rPr>
              <w:t>A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-01")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expiry_date: date | None = Field(default=None, examples=[None])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ItemCreate(ItemBase):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ItemReplace(ItemBase):</w:t>
            </w:r>
          </w:p>
          <w:p w:rsidR="00C67961" w:rsidRPr="006B78F9" w:rsidRDefault="004D395C">
            <w:pPr>
              <w:spacing w:line="240" w:lineRule="auto"/>
              <w:ind w:left="208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PUT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— полное изменение, все поля обязательны."""</w:t>
            </w:r>
          </w:p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ItemUpdate(BaseModel):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"""PATCH </w:t>
            </w:r>
            <w:r>
              <w:rPr>
                <w:rFonts w:ascii="Calibri" w:eastAsia="Calibri" w:hAnsi="Calibri" w:cs="Calibri"/>
                <w:sz w:val="20"/>
              </w:rPr>
              <w:t>— только переданные поля."""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 | None = Field(default=None, min_length=2, max_length=200)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category: str | None = Field(default=None, min_length=2)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 | None = Field(default=None, ge=0)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min_stock: int | None = Field(default=None, ge=0)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</w:t>
            </w:r>
            <w:r>
              <w:rPr>
                <w:rFonts w:ascii="Calibri" w:eastAsia="Calibri" w:hAnsi="Calibri" w:cs="Calibri"/>
                <w:sz w:val="20"/>
              </w:rPr>
              <w:t>ice: float | None = Field(default=None, gt=0)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supplier: str | None = Field(default=None, min_length=2)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location: str | None = Field(default=None, pattern=r"^[A-Z]-\d{2}$")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expiry_date: date | None = None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@model_validator(mode="after")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not_empty(self)</w:t>
            </w:r>
            <w:r>
              <w:rPr>
                <w:rFonts w:ascii="Calibri" w:eastAsia="Calibri" w:hAnsi="Calibri" w:cs="Calibri"/>
                <w:sz w:val="20"/>
              </w:rPr>
              <w:t>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self.model_fields_set:</w:t>
            </w:r>
          </w:p>
          <w:p w:rsidR="00C67961" w:rsidRPr="006B78F9" w:rsidRDefault="004D395C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("Не передано ни одного поля для изменения")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ItemResponse(ItemBase):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model_config = ConfigDict(from_attributes=True)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below_min: bool = False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@model_validator(mode="after")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compute_below_min(self):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self.below_min = self.quantity &lt; self.min_stock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ItemListResponse(BaseModel):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items: list[ItemResponse]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total: int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skip: int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limit: int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ItemStatistics(BaseModel):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total_items: int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total_units: int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stock_value: float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average_price: float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below_min: int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expiring_30_days: int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by_category: dict[str, int]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SortField = Literal["id", "sku", "name", "category", "quantity", "price", "expiry_date"]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SortOrder = Literal["asc", "desc"]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 xml:space="preserve">Файл </w:t>
      </w:r>
      <w:r>
        <w:rPr>
          <w:rFonts w:cs="Times New Roman"/>
          <w:i/>
        </w:rPr>
        <w:t>app/schemas/user.py: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pydantic import BaseModel, ConfigDict, Field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models.user import Role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UserCreate(BaseModel):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username: str = Field(min_length=3, max_length=50, pattern=r"^[a-zA-Z0-9_]+$")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password: str = Field(min_length=8, max_le</w:t>
            </w:r>
            <w:r>
              <w:rPr>
                <w:rFonts w:ascii="Calibri" w:eastAsia="Calibri" w:hAnsi="Calibri" w:cs="Calibri"/>
                <w:sz w:val="20"/>
              </w:rPr>
              <w:t>ngth=100)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UserResponse(BaseModel):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model_config = ConfigDict(from_attributes=True)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username: str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role: Role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Token(BaseModel):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access_token: str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token_type: str = "bearer"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t>7. Реализация</w:t>
      </w: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REST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склада на </w:t>
            </w:r>
            <w:r>
              <w:rPr>
                <w:rFonts w:ascii="Calibri" w:eastAsia="Calibri" w:hAnsi="Calibri" w:cs="Calibri"/>
                <w:sz w:val="20"/>
              </w:rPr>
              <w:t>FastAPI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(лабораторная №14, вариант 17).</w:t>
            </w:r>
          </w:p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Запуск: uvicorn main:app --app-dir app --port 8000   (или python app/main.py)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Документация: /docs (Swagger UI), /redoc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pathlib </w:t>
            </w:r>
            <w:r>
              <w:rPr>
                <w:rFonts w:ascii="Calibri" w:eastAsia="Calibri" w:hAnsi="Calibri" w:cs="Calibri"/>
                <w:sz w:val="20"/>
              </w:rPr>
              <w:t>import Path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contextlib import asynccontextmanager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 import FastAPI, Request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fastapi.openapi.docs import get_redoc_html, get_swagger_ui_html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fastapi.staticfiles import StaticFiles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fastapi.exceptions import RequestValidationE</w:t>
            </w:r>
            <w:r>
              <w:rPr>
                <w:rFonts w:ascii="Calibri" w:eastAsia="Calibri" w:hAnsi="Calibri" w:cs="Calibri"/>
                <w:sz w:val="20"/>
              </w:rPr>
              <w:t>rror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fastapi.responses import JSONResponse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sqlalchemy.exc import SQLAlchemyError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cache import ItemCache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config import Settings, settings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database import Database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AppError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routers import auth, items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</w:t>
            </w:r>
            <w:r>
              <w:rPr>
                <w:rFonts w:ascii="Calibri" w:eastAsia="Calibri" w:hAnsi="Calibri" w:cs="Calibri"/>
                <w:sz w:val="20"/>
              </w:rPr>
              <w:t>m services.auth import AuthService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logging.basicConfig(level=logging.INFO, format="%(asctime)s %(levelname)s %(name)s: %(message)s")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logging.getLogger("api")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create_app(config: Settings = settings, reset_db: bool = False) -&gt; FastAPI: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@asynccontextmanager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lifespan(app: FastAPI):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app.state.db = Database(config.database_url)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app.state.db.create_all(drop=reset_db)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app.state.cache = ItemCache(config.redis_url, config.cache_ttl)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app.state.db.session_factory() as session: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AuthS</w:t>
            </w:r>
            <w:r>
              <w:rPr>
                <w:rFonts w:ascii="Calibri" w:eastAsia="Calibri" w:hAnsi="Calibri" w:cs="Calibri"/>
                <w:sz w:val="20"/>
              </w:rPr>
              <w:t>ervice(session).ensure_admin(config.admin_username, config.admin_password)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log.info("Application started (env=%s)", config.app_env)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app.state.db.engine.dispose()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 = FastAPI(title="Warehouse API — склад (вариант 17)", version="1.0.0",</w:t>
            </w:r>
          </w:p>
          <w:p w:rsidR="00C67961" w:rsidRPr="006B78F9" w:rsidRDefault="004D395C">
            <w:pPr>
              <w:spacing w:line="240" w:lineRule="auto"/>
              <w:ind w:left="93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="</w:t>
            </w:r>
            <w:r>
              <w:rPr>
                <w:rFonts w:ascii="Calibri" w:eastAsia="Calibri" w:hAnsi="Calibri" w:cs="Calibri"/>
                <w:sz w:val="20"/>
              </w:rPr>
              <w:t>REST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складского учёта: товары, остатки, поставщики, "</w:t>
            </w:r>
          </w:p>
          <w:p w:rsidR="00C67961" w:rsidRPr="006B78F9" w:rsidRDefault="004D395C">
            <w:pPr>
              <w:spacing w:line="240" w:lineRule="auto"/>
              <w:ind w:left="1560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"сроки годности. Чтение — </w:t>
            </w:r>
            <w:r>
              <w:rPr>
                <w:rFonts w:ascii="Calibri" w:eastAsia="Calibri" w:hAnsi="Calibri" w:cs="Calibri"/>
                <w:sz w:val="20"/>
              </w:rPr>
              <w:t>USER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, изменение — 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(</w:t>
            </w:r>
            <w:r>
              <w:rPr>
                <w:rFonts w:ascii="Calibri" w:eastAsia="Calibri" w:hAnsi="Calibri" w:cs="Calibri"/>
                <w:sz w:val="20"/>
              </w:rPr>
              <w:t>JWT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).",</w:t>
            </w:r>
          </w:p>
          <w:p w:rsidR="00C67961" w:rsidRDefault="004D395C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lifespan=lifespan, docs_url=None, redoc_url=None)</w:t>
            </w:r>
          </w:p>
          <w:p w:rsidR="00C67961" w:rsidRPr="006B78F9" w:rsidRDefault="004D395C">
            <w:pPr>
              <w:spacing w:line="240" w:lineRule="auto"/>
              <w:ind w:left="208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# </w:t>
            </w:r>
            <w:r>
              <w:rPr>
                <w:rFonts w:ascii="Calibri" w:eastAsia="Calibri" w:hAnsi="Calibri" w:cs="Calibri"/>
                <w:sz w:val="20"/>
              </w:rPr>
              <w:t>Swagger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UI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и </w:t>
            </w:r>
            <w:r>
              <w:rPr>
                <w:rFonts w:ascii="Calibri" w:eastAsia="Calibri" w:hAnsi="Calibri" w:cs="Calibri"/>
                <w:sz w:val="20"/>
              </w:rPr>
              <w:t>ReDoc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раздаются локально — документация работает без доступа 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в интернет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app.mount("/static", StaticFiles(directory=Path(__file__).parent / "static"), name="static")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@app.get("/docs", include_in_schema=False)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swagger_ui():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get_swagger_ui_html(openapi_url="/openapi.json", title=app.title + " — </w:t>
            </w:r>
            <w:r>
              <w:rPr>
                <w:rFonts w:ascii="Calibri" w:eastAsia="Calibri" w:hAnsi="Calibri" w:cs="Calibri"/>
                <w:sz w:val="20"/>
              </w:rPr>
              <w:t>Swagger UI",</w:t>
            </w:r>
          </w:p>
          <w:p w:rsidR="00C67961" w:rsidRDefault="004D395C">
            <w:pPr>
              <w:spacing w:line="240" w:lineRule="auto"/>
              <w:ind w:left="1820"/>
            </w:pPr>
            <w:r>
              <w:rPr>
                <w:rFonts w:ascii="Calibri" w:eastAsia="Calibri" w:hAnsi="Calibri" w:cs="Calibri"/>
                <w:sz w:val="20"/>
              </w:rPr>
              <w:t>swagger_js_url="/static/swagger-ui-bundle.js",</w:t>
            </w:r>
          </w:p>
          <w:p w:rsidR="00C67961" w:rsidRDefault="004D395C">
            <w:pPr>
              <w:spacing w:line="240" w:lineRule="auto"/>
              <w:ind w:left="1820"/>
            </w:pPr>
            <w:r>
              <w:rPr>
                <w:rFonts w:ascii="Calibri" w:eastAsia="Calibri" w:hAnsi="Calibri" w:cs="Calibri"/>
                <w:sz w:val="20"/>
              </w:rPr>
              <w:t>swagger_css_url="/static/swagger-ui.css")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@app.get("/redoc", include_in_schema=False)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redoc():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get_redoc_html(openapi_url="/openapi.json", title=app.title + " — ReDoc",</w:t>
            </w:r>
          </w:p>
          <w:p w:rsidR="00C67961" w:rsidRDefault="004D395C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redoc_js</w:t>
            </w:r>
            <w:r>
              <w:rPr>
                <w:rFonts w:ascii="Calibri" w:eastAsia="Calibri" w:hAnsi="Calibri" w:cs="Calibri"/>
                <w:sz w:val="20"/>
              </w:rPr>
              <w:t>_url="/static/redoc.standalone.js")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app.include_router(auth.router)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app.include_router(items.router)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@app.middleware("http")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access_log(request: Request, call_next):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start = time.perf_counter()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response = await call_next(request)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log.info("%s</w:t>
            </w:r>
            <w:r>
              <w:rPr>
                <w:rFonts w:ascii="Calibri" w:eastAsia="Calibri" w:hAnsi="Calibri" w:cs="Calibri"/>
                <w:sz w:val="20"/>
              </w:rPr>
              <w:t xml:space="preserve"> %s -&gt; %s %.1f ms", request.method, request.url.path, response.status_code,</w:t>
            </w:r>
          </w:p>
          <w:p w:rsidR="00C67961" w:rsidRDefault="004D395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(time.perf_counter() - start) * 1000)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response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@app.exception_handler(AppError)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app_error(request: Request, error: AppError):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headers = {"WWW-Authenticate": "Bea</w:t>
            </w:r>
            <w:r>
              <w:rPr>
                <w:rFonts w:ascii="Calibri" w:eastAsia="Calibri" w:hAnsi="Calibri" w:cs="Calibri"/>
                <w:sz w:val="20"/>
              </w:rPr>
              <w:t>rer"} if error.status_code == 401 else None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JSONResponse({"error": error.code, "message": str(error)},</w:t>
            </w:r>
          </w:p>
          <w:p w:rsidR="00C67961" w:rsidRDefault="004D395C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status_code=error.status_code, headers=headers)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@app.exception_handler(RequestValidationError)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validation_error(request: Request, erro</w:t>
            </w:r>
            <w:r>
              <w:rPr>
                <w:rFonts w:ascii="Calibri" w:eastAsia="Calibri" w:hAnsi="Calibri" w:cs="Calibri"/>
                <w:sz w:val="20"/>
              </w:rPr>
              <w:t>r: RequestValidationError):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details = [{"field": ".".join(str(p) for p in e["loc"][1:]), "message": e["msg"]}</w:t>
            </w:r>
          </w:p>
          <w:p w:rsidR="00C67961" w:rsidRDefault="004D395C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for e in error.errors()]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JSONResponse({"error": "VALIDATION_ERROR", "message": "Некорректные данные",</w:t>
            </w:r>
          </w:p>
          <w:p w:rsidR="00C67961" w:rsidRDefault="004D395C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"details": details}, status_code=422)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@app.exception_handler(SQLAlchemyError)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db_error(request: Request, error: SQLAlchemyError):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log.exception("Database error")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JSONResponse({"error": "DATABASE_ERROR", "message": "Ошибка базы данных"},</w:t>
            </w:r>
          </w:p>
          <w:p w:rsidR="00C67961" w:rsidRPr="006B78F9" w:rsidRDefault="004D395C">
            <w:pPr>
              <w:spacing w:line="240" w:lineRule="auto"/>
              <w:ind w:left="145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status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code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=500)</w:t>
            </w:r>
          </w:p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67961" w:rsidRPr="006B78F9" w:rsidRDefault="004D395C">
            <w:pPr>
              <w:spacing w:line="240" w:lineRule="auto"/>
              <w:ind w:left="208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("/</w:t>
            </w:r>
            <w:r>
              <w:rPr>
                <w:rFonts w:ascii="Calibri" w:eastAsia="Calibri" w:hAnsi="Calibri" w:cs="Calibri"/>
                <w:sz w:val="20"/>
              </w:rPr>
              <w:t>health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", </w:t>
            </w:r>
            <w:r>
              <w:rPr>
                <w:rFonts w:ascii="Calibri" w:eastAsia="Calibri" w:hAnsi="Calibri" w:cs="Calibri"/>
                <w:sz w:val="20"/>
              </w:rPr>
              <w:t>tags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=["Служебное"], </w:t>
            </w:r>
            <w:r>
              <w:rPr>
                <w:rFonts w:ascii="Calibri" w:eastAsia="Calibri" w:hAnsi="Calibri" w:cs="Calibri"/>
                <w:sz w:val="20"/>
              </w:rPr>
              <w:t>summary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="Проверка работоспособности")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health():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{"status": "healthy"}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app = create_app(reset_db=os.getenv("RESET_DB") == "1")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import uvicorn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uvicorn.run("main:app", host="127.0.0.1", port=8000)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app/config.py: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"""Настройки приложения из переменных окружения."""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dataclass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@dataclass(frozen=True)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Settings: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database_url: str = os.getenv("DATABASE_U</w:t>
            </w:r>
            <w:r>
              <w:rPr>
                <w:rFonts w:ascii="Calibri" w:eastAsia="Calibri" w:hAnsi="Calibri" w:cs="Calibri"/>
                <w:sz w:val="20"/>
              </w:rPr>
              <w:t>RL",</w:t>
            </w:r>
          </w:p>
          <w:p w:rsidR="00C67961" w:rsidRDefault="004D395C">
            <w:pPr>
              <w:spacing w:line="240" w:lineRule="auto"/>
              <w:ind w:left="1768"/>
            </w:pPr>
            <w:r>
              <w:rPr>
                <w:rFonts w:ascii="Calibri" w:eastAsia="Calibri" w:hAnsi="Calibri" w:cs="Calibri"/>
                <w:sz w:val="20"/>
              </w:rPr>
              <w:t>"postgresql+psycopg://lab:lab@localhost:5432/warehouse_api")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redis_url: str = os.getenv("REDIS_URL", "redis://localhost:6379/2")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cache_ttl: int = int(os.getenv("CACHE_TTL", "120"))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jwt_secret: str = os.getenv("JWT_SECRET", "dev-only-secret-change-me-i</w:t>
            </w:r>
            <w:r>
              <w:rPr>
                <w:rFonts w:ascii="Calibri" w:eastAsia="Calibri" w:hAnsi="Calibri" w:cs="Calibri"/>
                <w:sz w:val="20"/>
              </w:rPr>
              <w:t>n-production-0017")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jwt_ttl_minutes: int = int(os.getenv("JWT_TTL_MINUTES", "60"))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admin_username: str = os.getenv("ADMIN_USERNAME", "admin")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admin_password: str = os.getenv("ADMIN_PASSWORD", "admin12345")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app_env: str = os.getenv("APP_ENV", "development")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audit_log: str = os.getenv("AUDIT_LOG", "audit.log")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settings = Settings()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lastRenderedPageBreak/>
        <w:t>Файл app/dependencies.py: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"""Зависимости FastAPI (Dependency Injection)."""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collections.abc import Iterator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jwt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</w:t>
            </w:r>
            <w:r>
              <w:rPr>
                <w:rFonts w:ascii="Calibri" w:eastAsia="Calibri" w:hAnsi="Calibri" w:cs="Calibri"/>
                <w:sz w:val="20"/>
              </w:rPr>
              <w:t>i import Depends, Request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fastapi.security import OAuth2PasswordBearer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Session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AuthError, ForbiddenError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models.user import Role, User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repositories.user import UserRepository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security </w:t>
            </w:r>
            <w:r>
              <w:rPr>
                <w:rFonts w:ascii="Calibri" w:eastAsia="Calibri" w:hAnsi="Calibri" w:cs="Calibri"/>
                <w:sz w:val="20"/>
              </w:rPr>
              <w:t>import decode_token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services.auth import AuthService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services.item import ItemService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oauth2 = OAuth2PasswordBearer(tokenUrl="/auth/login")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get_session(request: Request) -&gt; Iterator[Session]: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session = request.app.state.db.session_facto</w:t>
            </w:r>
            <w:r>
              <w:rPr>
                <w:rFonts w:ascii="Calibri" w:eastAsia="Calibri" w:hAnsi="Calibri" w:cs="Calibri"/>
                <w:sz w:val="20"/>
              </w:rPr>
              <w:t>ry()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 session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Exception: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session.rollback()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finally: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session.close()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get_item_service(request: Request, session: Session = Depends(get_session)) -&gt; ItemService: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ItemService(session, request.app.state.cache)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get_auth_service(session: Session = Depends(get_session)) -&gt; AuthService: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AuthService(session)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get_current_user(token: str = Depends(oauth2),</w:t>
            </w:r>
          </w:p>
          <w:p w:rsidR="00C67961" w:rsidRDefault="004D395C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session: Session = Depends(get_session)) -&gt; User: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payload = decode_token(token)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jwt.PyJ</w:t>
            </w:r>
            <w:r>
              <w:rPr>
                <w:rFonts w:ascii="Calibri" w:eastAsia="Calibri" w:hAnsi="Calibri" w:cs="Calibri"/>
                <w:sz w:val="20"/>
              </w:rPr>
              <w:t>WTError: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AuthError("Invalid or expired token") from None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 = UserRepository(session).get_by_username(payload.get("sub", ""))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user is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AuthError("User not found")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require_admin(user: User = Depends(get_current_user</w:t>
            </w:r>
            <w:r>
              <w:rPr>
                <w:rFonts w:ascii="Calibri" w:eastAsia="Calibri" w:hAnsi="Calibri" w:cs="Calibri"/>
                <w:sz w:val="20"/>
              </w:rPr>
              <w:t>)) -&gt; User: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user.role is not Role.ADMIN: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raise ForbiddenError("Administrator role required")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app/routers/items.py: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HTTP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-слой ресурса /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: только разбор запроса и вызов сервиса."""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import </w:t>
            </w:r>
            <w:r>
              <w:rPr>
                <w:rFonts w:ascii="Calibri" w:eastAsia="Calibri" w:hAnsi="Calibri" w:cs="Calibri"/>
                <w:sz w:val="20"/>
              </w:rPr>
              <w:t>asyncio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 import APIRouter, BackgroundTasks, Depends, Query, Response, status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config import settings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dependencies import get_current_user, get_item_service, require_admin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schemas.item import (ItemCreate, ItemListResponse, ItemReplace, ItemResponse,</w:t>
            </w:r>
          </w:p>
          <w:p w:rsidR="00C67961" w:rsidRDefault="004D395C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ItemStatistics, ItemUpdate, SortField, SortOrder)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services.item import ItemService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router = APIRouter(prefix="/items", tags=["Товары склада"])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</w:t>
            </w:r>
            <w:r>
              <w:rPr>
                <w:rFonts w:ascii="Calibri" w:eastAsia="Calibri" w:hAnsi="Calibri" w:cs="Calibri"/>
                <w:sz w:val="20"/>
              </w:rPr>
              <w:t>("items")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ERRORS = {401: {"description": "Нет или неверный токен"},</w:t>
            </w:r>
          </w:p>
          <w:p w:rsidR="00C67961" w:rsidRDefault="004D395C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404: {"description": "Товар не найден"}}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write_audit(action: str, item_id: int, username: str) -&gt; None:</w:t>
            </w:r>
          </w:p>
          <w:p w:rsidR="00C67961" w:rsidRPr="006B78F9" w:rsidRDefault="004D395C">
            <w:pPr>
              <w:spacing w:line="240" w:lineRule="auto"/>
              <w:ind w:left="208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"""Фоновая задача: запись в журнал аудита после отправки ответа клиенту."""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open(settings.audit_log, "a", encoding="utf-8") as file: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file.write(json.dumps({"time": datetime.now().isoformat(timespec="seconds"),</w:t>
            </w:r>
          </w:p>
          <w:p w:rsidR="00C67961" w:rsidRDefault="004D395C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"action": action, "item_id": item_id, "user": username},</w:t>
            </w:r>
          </w:p>
          <w:p w:rsidR="00C67961" w:rsidRDefault="004D395C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ensure_ascii=False) + "\n")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@router.get("", </w:t>
            </w:r>
            <w:r>
              <w:rPr>
                <w:rFonts w:ascii="Calibri" w:eastAsia="Calibri" w:hAnsi="Calibri" w:cs="Calibri"/>
                <w:sz w:val="20"/>
              </w:rPr>
              <w:t>response_model=ItemListResponse, summary="Список товаров",</w:t>
            </w:r>
          </w:p>
          <w:p w:rsidR="00C67961" w:rsidRPr="006B78F9" w:rsidRDefault="004D395C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="Фильтрация, сортировка и пагинация (</w:t>
            </w:r>
            <w:r>
              <w:rPr>
                <w:rFonts w:ascii="Calibri" w:eastAsia="Calibri" w:hAnsi="Calibri" w:cs="Calibri"/>
                <w:sz w:val="20"/>
              </w:rPr>
              <w:t>skip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limit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).")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list_items(skip: int = Query(0, ge=0), limit: int = Query(10, ge=1, le=100),</w:t>
            </w:r>
          </w:p>
          <w:p w:rsidR="00C67961" w:rsidRDefault="004D395C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sort: SortField = "id", order: SortOrder = "asc",</w:t>
            </w:r>
          </w:p>
          <w:p w:rsidR="00C67961" w:rsidRDefault="004D395C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ca</w:t>
            </w:r>
            <w:r>
              <w:rPr>
                <w:rFonts w:ascii="Calibri" w:eastAsia="Calibri" w:hAnsi="Calibri" w:cs="Calibri"/>
                <w:sz w:val="20"/>
              </w:rPr>
              <w:t>tegory: str | None = Query(None, examples=["электроника"]),</w:t>
            </w:r>
          </w:p>
          <w:p w:rsidR="00C67961" w:rsidRDefault="004D395C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supplier: str | None = None, min_quantity: int | None = Query(None, ge=0),</w:t>
            </w:r>
          </w:p>
          <w:p w:rsidR="00C67961" w:rsidRDefault="004D395C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below_min: bool | None = None,</w:t>
            </w:r>
          </w:p>
          <w:p w:rsidR="00C67961" w:rsidRDefault="004D395C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service: ItemService = Depends(get_item_service), _=Depends(get_current_user)):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items, tot</w:t>
            </w:r>
            <w:r>
              <w:rPr>
                <w:rFonts w:ascii="Calibri" w:eastAsia="Calibri" w:hAnsi="Calibri" w:cs="Calibri"/>
                <w:sz w:val="20"/>
              </w:rPr>
              <w:t>al = service.list(skip=skip, limit=limit, sort=sort, order=order,</w:t>
            </w:r>
          </w:p>
          <w:p w:rsidR="00C67961" w:rsidRDefault="004D395C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category=category, supplier=supplier,</w:t>
            </w:r>
          </w:p>
          <w:p w:rsidR="00C67961" w:rsidRDefault="004D395C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min_quantity=min_quantity, below_min=below_min)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ItemListResponse(items=items, total=total, skip=skip, limit=limit)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@router.get("/search", </w:t>
            </w:r>
            <w:r>
              <w:rPr>
                <w:rFonts w:ascii="Calibri" w:eastAsia="Calibri" w:hAnsi="Calibri" w:cs="Calibri"/>
                <w:sz w:val="20"/>
              </w:rPr>
              <w:t>response_model=list[ItemResponse], summary="Поиск товаров",</w:t>
            </w:r>
          </w:p>
          <w:p w:rsidR="00C67961" w:rsidRPr="006B78F9" w:rsidRDefault="004D395C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="Поиск по названию, артикулу и поставщику (без учёта регистра).")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search_items(q: str = Query(min_length=2, examples=["lenovo"]),</w:t>
            </w:r>
          </w:p>
          <w:p w:rsidR="00C67961" w:rsidRDefault="004D395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 xml:space="preserve">service: ItemService = Depends(get_item_service), </w:t>
            </w:r>
            <w:r>
              <w:rPr>
                <w:rFonts w:ascii="Calibri" w:eastAsia="Calibri" w:hAnsi="Calibri" w:cs="Calibri"/>
                <w:sz w:val="20"/>
              </w:rPr>
              <w:t>_=Depends(get_current_user)):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service.search(q)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@router.get("/statistics", response_model=ItemStatistics, summary="Статистика склада")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statistics(service: ItemService = Depends(get_item_service),</w:t>
            </w:r>
          </w:p>
          <w:p w:rsidR="00C67961" w:rsidRDefault="004D395C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_=Depends(get_current_user)):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"""Асинхр</w:t>
            </w:r>
            <w:r>
              <w:rPr>
                <w:rFonts w:ascii="Calibri" w:eastAsia="Calibri" w:hAnsi="Calibri" w:cs="Calibri"/>
                <w:sz w:val="20"/>
              </w:rPr>
              <w:t>онный endpoint: запрос к БД выполняется в пуле потоков, event loop свободен."""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asyncio.to_thread(service.statistics)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@router.get("/{item_id}", response_model=ItemResponse, summary="Товар по id",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responses=ERRORS, description="Кэшируется в</w:t>
            </w:r>
            <w:r>
              <w:rPr>
                <w:rFonts w:ascii="Calibri" w:eastAsia="Calibri" w:hAnsi="Calibri" w:cs="Calibri"/>
                <w:sz w:val="20"/>
              </w:rPr>
              <w:t xml:space="preserve"> Redis (заголовок X-Cache: HIT/MISS).")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get_item(item_id: int, response: Response, service: ItemService = Depends(get_item_service),</w:t>
            </w:r>
          </w:p>
          <w:p w:rsidR="00C67961" w:rsidRDefault="004D395C">
            <w:pPr>
              <w:spacing w:line="240" w:lineRule="auto"/>
              <w:ind w:left="676"/>
            </w:pPr>
            <w:r>
              <w:rPr>
                <w:rFonts w:ascii="Calibri" w:eastAsia="Calibri" w:hAnsi="Calibri" w:cs="Calibri"/>
                <w:sz w:val="20"/>
              </w:rPr>
              <w:t>_=Depends(get_current_user)):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data, source = service.get(item_id)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response.headers["X-Cache"] = source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data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@router.post("", response_model=ItemResponse, status_code=status.HTTP_201_CREATED,</w:t>
            </w:r>
          </w:p>
          <w:p w:rsidR="00C67961" w:rsidRDefault="004D395C">
            <w:pPr>
              <w:spacing w:line="240" w:lineRule="auto"/>
              <w:ind w:left="676"/>
            </w:pPr>
            <w:r>
              <w:rPr>
                <w:rFonts w:ascii="Calibri" w:eastAsia="Calibri" w:hAnsi="Calibri" w:cs="Calibri"/>
                <w:sz w:val="20"/>
              </w:rPr>
              <w:t>summary="Создать товар", responses={409: {"description": "Артикул уже существует"},</w:t>
            </w:r>
          </w:p>
          <w:p w:rsidR="00C67961" w:rsidRDefault="004D395C">
            <w:pPr>
              <w:spacing w:line="240" w:lineRule="auto"/>
              <w:ind w:left="2548"/>
            </w:pPr>
            <w:r>
              <w:rPr>
                <w:rFonts w:ascii="Calibri" w:eastAsia="Calibri" w:hAnsi="Calibri" w:cs="Calibri"/>
                <w:sz w:val="20"/>
              </w:rPr>
              <w:t>403: {"description": "Нужна роль ADMIN"}})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create_item(data: ItemCreate, background: </w:t>
            </w:r>
            <w:r>
              <w:rPr>
                <w:rFonts w:ascii="Calibri" w:eastAsia="Calibri" w:hAnsi="Calibri" w:cs="Calibri"/>
                <w:sz w:val="20"/>
              </w:rPr>
              <w:t>BackgroundTasks,</w:t>
            </w:r>
          </w:p>
          <w:p w:rsidR="00C67961" w:rsidRDefault="004D395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service: ItemService = Depends(get_item_service), user=Depends(require_admin)):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service.create(data)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background.add_task(write_audit, "create", item.id, user.username)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background.add_task(service.cache.publish, "item.created", item.</w:t>
            </w:r>
            <w:r>
              <w:rPr>
                <w:rFonts w:ascii="Calibri" w:eastAsia="Calibri" w:hAnsi="Calibri" w:cs="Calibri"/>
                <w:sz w:val="20"/>
              </w:rPr>
              <w:t>id)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@router.put("/{item_id}", response_model=ItemResponse, summary="Полностью изменить товар",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responses=ERRORS)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replace_item(item_id: int, data: ItemReplace, background: BackgroundTasks,</w:t>
            </w:r>
          </w:p>
          <w:p w:rsidR="00C67961" w:rsidRDefault="004D395C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 xml:space="preserve">service: ItemService = </w:t>
            </w:r>
            <w:r>
              <w:rPr>
                <w:rFonts w:ascii="Calibri" w:eastAsia="Calibri" w:hAnsi="Calibri" w:cs="Calibri"/>
                <w:sz w:val="20"/>
              </w:rPr>
              <w:t>Depends(get_item_service), user=Depends(require_admin)):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service.replace(item_id, data)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background.add_task(write_audit, "replace", item_id, user.username)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@router.patch("/{item_id}", response_model=ItemResponse, summary="Частично из</w:t>
            </w:r>
            <w:r>
              <w:rPr>
                <w:rFonts w:ascii="Calibri" w:eastAsia="Calibri" w:hAnsi="Calibri" w:cs="Calibri"/>
                <w:sz w:val="20"/>
              </w:rPr>
              <w:t>менить товар",</w:t>
            </w:r>
          </w:p>
          <w:p w:rsidR="00C67961" w:rsidRDefault="004D395C">
            <w:pPr>
              <w:spacing w:line="240" w:lineRule="auto"/>
              <w:ind w:left="728"/>
            </w:pPr>
            <w:r>
              <w:rPr>
                <w:rFonts w:ascii="Calibri" w:eastAsia="Calibri" w:hAnsi="Calibri" w:cs="Calibri"/>
                <w:sz w:val="20"/>
              </w:rPr>
              <w:t>responses=ERRORS)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update_item(item_id: int, data: ItemUpdate, background: BackgroundTasks,</w:t>
            </w:r>
          </w:p>
          <w:p w:rsidR="00C67961" w:rsidRDefault="004D395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service: ItemService = Depends(get_item_service), user=Depends(require_admin)):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service.update(item_id, data)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background.add_task(write_audit, "update", item_id, user.username)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background.add_task(service.cache.publish, "item.updated", item_id)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@router.delete("/{item_id}", status_code=status.HTTP_204_NO_CONTENT, summary="Удалить товар",</w:t>
            </w:r>
          </w:p>
          <w:p w:rsidR="00C67961" w:rsidRDefault="004D395C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responses=ERRORS)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delete_item(item_id: int, background: BackgroundTasks,</w:t>
            </w:r>
          </w:p>
          <w:p w:rsidR="00C67961" w:rsidRDefault="004D395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service: ItemService = Depends(get_item_service), user=Depends(require_admin)):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service.delete(item_id)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background.add_task(write_audit, "delete", item_id, user.username)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backgrou</w:t>
            </w:r>
            <w:r>
              <w:rPr>
                <w:rFonts w:ascii="Calibri" w:eastAsia="Calibri" w:hAnsi="Calibri" w:cs="Calibri"/>
                <w:sz w:val="20"/>
              </w:rPr>
              <w:t>nd.add_task(service.cache.publish, "item.deleted", item_id)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Response(status_code=status.HTTP_204_NO_CONTENT)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app/routers/auth.py: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 import APIRouter, Depends, status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fastapi.security import OAuth2PasswordRequestForm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dependencies import get_auth_service, get_current_user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schemas.user import Token, UserCreate, UserResponse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services.auth import AuthService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router = APIRouter(tags=["Авторизация"])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@router.post("/auth/register", response_model=UserResponse,</w:t>
            </w:r>
            <w:r>
              <w:rPr>
                <w:rFonts w:ascii="Calibri" w:eastAsia="Calibri" w:hAnsi="Calibri" w:cs="Calibri"/>
                <w:sz w:val="20"/>
              </w:rPr>
              <w:t xml:space="preserve"> status_code=status.HTTP_201_CREATED,</w:t>
            </w:r>
          </w:p>
          <w:p w:rsidR="00C67961" w:rsidRPr="006B78F9" w:rsidRDefault="004D395C">
            <w:pPr>
              <w:spacing w:line="240" w:lineRule="auto"/>
              <w:ind w:left="67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summary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="Регистрация пользователя (роль </w:t>
            </w:r>
            <w:r>
              <w:rPr>
                <w:rFonts w:ascii="Calibri" w:eastAsia="Calibri" w:hAnsi="Calibri" w:cs="Calibri"/>
                <w:sz w:val="20"/>
              </w:rPr>
              <w:t>USER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)")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register(data: UserCreate, service: AuthService = Depends(get_auth_service)):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service.register(data.username, data.password)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@router.post("/auth/login", re</w:t>
            </w:r>
            <w:r>
              <w:rPr>
                <w:rFonts w:ascii="Calibri" w:eastAsia="Calibri" w:hAnsi="Calibri" w:cs="Calibri"/>
                <w:sz w:val="20"/>
              </w:rPr>
              <w:t>sponse_model=Token, summary="Вход: получение JWT")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login(form: OAuth2PasswordRequestForm = Depends(),</w:t>
            </w:r>
          </w:p>
          <w:p w:rsidR="00C67961" w:rsidRDefault="004D395C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service: AuthService = Depends(get_auth_service)):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Token(access_token=service.login(form.username, form.password))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@router.get("/profile", </w:t>
            </w:r>
            <w:r>
              <w:rPr>
                <w:rFonts w:ascii="Calibri" w:eastAsia="Calibri" w:hAnsi="Calibri" w:cs="Calibri"/>
                <w:sz w:val="20"/>
              </w:rPr>
              <w:t>response_model=UserResponse, summary="Профиль текущего пользователя")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profile(user=Depends(get_current_user)):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app/services/item.py: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"""Бизнес-логика товаров: проверки, кэш, транзакции."""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datetime import date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Session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cache import ItemCache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ConflictError, NotFoundError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models.item import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repositories.item import ItemRepository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schemas.item import ItemCreate, </w:t>
            </w:r>
            <w:r>
              <w:rPr>
                <w:rFonts w:ascii="Calibri" w:eastAsia="Calibri" w:hAnsi="Calibri" w:cs="Calibri"/>
                <w:sz w:val="20"/>
              </w:rPr>
              <w:t>ItemReplace, ItemResponse, ItemUpdate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ItemService: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session: Session, cache: ItemCache)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 = ItemRepository(session)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 = cache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_get_or_404(self, item_id: int) -&gt; Item: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</w:t>
            </w:r>
            <w:r>
              <w:rPr>
                <w:rFonts w:ascii="Calibri" w:eastAsia="Calibri" w:hAnsi="Calibri" w:cs="Calibri"/>
                <w:sz w:val="20"/>
              </w:rPr>
              <w:t xml:space="preserve"> self.repo.get(item_id)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item is None: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NotFoundError(f"Item with id {item_id} not found")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list(self, **params) -&gt; tuple[list[Item], int]: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self.repo.list(**params)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search(self, query: str) -&gt; list[Item]: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</w:t>
            </w:r>
            <w:r>
              <w:rPr>
                <w:rFonts w:ascii="Calibri" w:eastAsia="Calibri" w:hAnsi="Calibri" w:cs="Calibri"/>
                <w:sz w:val="20"/>
              </w:rPr>
              <w:t>po.search(query)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item_id: int) -&gt; tuple[dict, str]: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"""Cache-aside: Redis → (MISS) PostgreSQL → Redis."""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cached = self.cache.get(item_id)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cached is not None: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cached, "HIT"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data = </w:t>
            </w:r>
            <w:r>
              <w:rPr>
                <w:rFonts w:ascii="Calibri" w:eastAsia="Calibri" w:hAnsi="Calibri" w:cs="Calibri"/>
                <w:sz w:val="20"/>
              </w:rPr>
              <w:t>ItemResponse.model_validate(self._get_or_404(item_id)).model_dump(mode="json")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self.cache.set(item_id, data)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data, "MISS"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create(self, data: ItemCreate) -&gt; Item: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self.repo.get_by_sku(data.sku):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ConflictError(f"Item with sku {data.sku}</w:t>
            </w:r>
            <w:r>
              <w:rPr>
                <w:rFonts w:ascii="Calibri" w:eastAsia="Calibri" w:hAnsi="Calibri" w:cs="Calibri"/>
                <w:sz w:val="20"/>
              </w:rPr>
              <w:t xml:space="preserve"> already exists")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self.repo.add(Item(**data.model_dump()))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replace(self, item_id: int, data: ItemReplace) -&gt; Item: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self._get_or_404(item_id)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other = self.repo.get_by_sku(data.sku)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other is not None a</w:t>
            </w:r>
            <w:r>
              <w:rPr>
                <w:rFonts w:ascii="Calibri" w:eastAsia="Calibri" w:hAnsi="Calibri" w:cs="Calibri"/>
                <w:sz w:val="20"/>
              </w:rPr>
              <w:t>nd other.id != item_id: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ConflictError(f"Item with sku {data.sku} already exists")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key, value in data.model_dump().items():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setattr(item, key, value)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self.cache.invalidate(item_id)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update(self, item_id: int,</w:t>
            </w:r>
            <w:r>
              <w:rPr>
                <w:rFonts w:ascii="Calibri" w:eastAsia="Calibri" w:hAnsi="Calibri" w:cs="Calibri"/>
                <w:sz w:val="20"/>
              </w:rPr>
              <w:t xml:space="preserve"> data: ItemUpdate) -&gt; Item: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self._get_or_404(item_id)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key, value in data.model_dump(exclude_unset=True).items():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setattr(item, key, value)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self.cache.invalidate(item_id)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item_id: int)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self.repo.delete(self._get_or_404(item_id))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self.cache.invalidate(item_id)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 -&gt; dict: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self.repo.statistics(date.today())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lastRenderedPageBreak/>
        <w:t>Файл app/services/auth.py: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sqlalchemy.orm import Session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AuthError, ConflictError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models.user import Role, User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repositories.user import UserRepository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security import create_token, hash_password, verify_password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AuthService: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</w:t>
            </w:r>
            <w:r>
              <w:rPr>
                <w:rFonts w:ascii="Calibri" w:eastAsia="Calibri" w:hAnsi="Calibri" w:cs="Calibri"/>
                <w:sz w:val="20"/>
              </w:rPr>
              <w:t>nit__(self, session: Session)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 = UserRepository(session)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register(self, username: str, password: str, role: Role = Role.USER) -&gt; User: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self.repo.get_by_username(username):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ConflictError(f"User </w:t>
            </w:r>
            <w:r>
              <w:rPr>
                <w:rFonts w:ascii="Calibri" w:eastAsia="Calibri" w:hAnsi="Calibri" w:cs="Calibri"/>
                <w:sz w:val="20"/>
              </w:rPr>
              <w:t>{username} already exists")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user = self.repo.add(User(username=username, password_hash=hash_password(password),</w:t>
            </w:r>
          </w:p>
          <w:p w:rsidR="00C67961" w:rsidRDefault="004D395C">
            <w:pPr>
              <w:spacing w:line="240" w:lineRule="auto"/>
              <w:ind w:left="1768"/>
            </w:pPr>
            <w:r>
              <w:rPr>
                <w:rFonts w:ascii="Calibri" w:eastAsia="Calibri" w:hAnsi="Calibri" w:cs="Calibri"/>
                <w:sz w:val="20"/>
              </w:rPr>
              <w:t>role=role))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login(self, username: str, password: str) -&gt; str: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user = self.repo.get_by_username(username)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user is None or not verify_password(password, user.password_hash):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AuthError("Incorrect username or password")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create_token(user.username, user.role.value)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ensure_admin(self, username: str, password: str)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self.repo.get_by</w:t>
            </w:r>
            <w:r>
              <w:rPr>
                <w:rFonts w:ascii="Calibri" w:eastAsia="Calibri" w:hAnsi="Calibri" w:cs="Calibri"/>
                <w:sz w:val="20"/>
              </w:rPr>
              <w:t>_username(username) is None: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self.register(username, password, Role.ADMIN)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app/security.py: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Pr="006B78F9" w:rsidRDefault="004D395C">
            <w:pPr>
              <w:spacing w:line="240" w:lineRule="auto"/>
              <w:rPr>
                <w:lang w:val="ru-RU"/>
              </w:rPr>
            </w:pP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"""Хеширование паролей (</w:t>
            </w:r>
            <w:r>
              <w:rPr>
                <w:rFonts w:ascii="Calibri" w:eastAsia="Calibri" w:hAnsi="Calibri" w:cs="Calibri"/>
                <w:sz w:val="20"/>
              </w:rPr>
              <w:t>PBKDF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2) и </w:t>
            </w:r>
            <w:r>
              <w:rPr>
                <w:rFonts w:ascii="Calibri" w:eastAsia="Calibri" w:hAnsi="Calibri" w:cs="Calibri"/>
                <w:sz w:val="20"/>
              </w:rPr>
              <w:t>JWT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-токены."""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hashlib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hmac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datetime import datetime, </w:t>
            </w:r>
            <w:r>
              <w:rPr>
                <w:rFonts w:ascii="Calibri" w:eastAsia="Calibri" w:hAnsi="Calibri" w:cs="Calibri"/>
                <w:sz w:val="20"/>
              </w:rPr>
              <w:t>timedelta, timezone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jwt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config import settings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ALGORITHM = "HS256"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hash_password(password: str) -&gt; str: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salt = os.urandom(16)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digest = hashlib.pbkdf2_hmac("sha256", password.encode(), salt, 200_000)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f"{salt.hex()}${digest.hex()}"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verify_password(password: str, stored: str) -&gt; bool: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salt_hex, digest_hex = stored.split("$")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digest = hashlib.pbkdf2_hmac("sha256", password.encode(), bytes.fromhex(salt_hex), 200_000)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hmac.compare_digest(dige</w:t>
            </w:r>
            <w:r>
              <w:rPr>
                <w:rFonts w:ascii="Calibri" w:eastAsia="Calibri" w:hAnsi="Calibri" w:cs="Calibri"/>
                <w:sz w:val="20"/>
              </w:rPr>
              <w:t>st.hex(), digest_hex)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create_token(username: str, role: str) -&gt; str: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payload = {"sub": username, "role": role,</w:t>
            </w:r>
          </w:p>
          <w:p w:rsidR="00C67961" w:rsidRDefault="004D395C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"exp": datetime.now(timezone.utc) + timedelta(minutes=settings.jwt_ttl_minutes)}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jwt.encode(payload, settings.jwt_secret, algorith</w:t>
            </w:r>
            <w:r>
              <w:rPr>
                <w:rFonts w:ascii="Calibri" w:eastAsia="Calibri" w:hAnsi="Calibri" w:cs="Calibri"/>
                <w:sz w:val="20"/>
              </w:rPr>
              <w:t>m=ALGORITHM)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decode_token(token: str) -&gt; dict: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jwt.decode(token, settings.jwt_secret, algorithms=[ALGORITHM])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AppError(Exception):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400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"BAD_REQUEST"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NotFoundError(AppError):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status_code, code = 404, "NOT_FOUND"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ConflictError(AppError):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status_code, code = 409, "CONFLICT"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AuthError(AppError):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status_code, code = 401, "UNAUTHORIZED"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ForbiddenError(AppError):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status_code, code = 403, "FORBIDDEN"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t>8.</w:t>
      </w:r>
      <w:r>
        <w:rPr>
          <w:rFonts w:cs="Times New Roman"/>
          <w:b/>
        </w:rPr>
        <w:t xml:space="preserve"> Работа с БД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ORM-модели </w:t>
      </w:r>
      <w:r>
        <w:rPr>
          <w:rFonts w:ascii="Calibri" w:eastAsia="Calibri" w:hAnsi="Calibri" w:cs="Calibri"/>
          <w:sz w:val="26"/>
        </w:rPr>
        <w:t>Item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User</w:t>
      </w:r>
      <w:r>
        <w:rPr>
          <w:rFonts w:cs="Times New Roman"/>
        </w:rPr>
        <w:t xml:space="preserve"> (SQLAlchemy 2, </w:t>
      </w:r>
      <w:r>
        <w:rPr>
          <w:rFonts w:ascii="Calibri" w:eastAsia="Calibri" w:hAnsi="Calibri" w:cs="Calibri"/>
          <w:sz w:val="26"/>
        </w:rPr>
        <w:t>Mapped</w:t>
      </w:r>
      <w:r>
        <w:rPr>
          <w:rFonts w:cs="Times New Roman"/>
        </w:rPr>
        <w:t>/</w:t>
      </w:r>
      <w:r>
        <w:rPr>
          <w:rFonts w:ascii="Calibri" w:eastAsia="Calibri" w:hAnsi="Calibri" w:cs="Calibri"/>
          <w:sz w:val="26"/>
        </w:rPr>
        <w:t>mapped_column</w:t>
      </w:r>
      <w:r>
        <w:rPr>
          <w:rFonts w:cs="Times New Roman"/>
        </w:rPr>
        <w:t xml:space="preserve">) с ограничениями </w:t>
      </w:r>
      <w:r>
        <w:rPr>
          <w:rFonts w:ascii="Calibri" w:eastAsia="Calibri" w:hAnsi="Calibri" w:cs="Calibri"/>
          <w:sz w:val="26"/>
        </w:rPr>
        <w:t>quantity &gt;= 0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price &gt; 0</w:t>
      </w:r>
      <w:r>
        <w:rPr>
          <w:rFonts w:cs="Times New Roman"/>
        </w:rPr>
        <w:t xml:space="preserve">, уникальными </w:t>
      </w:r>
      <w:r>
        <w:rPr>
          <w:rFonts w:ascii="Calibri" w:eastAsia="Calibri" w:hAnsi="Calibri" w:cs="Calibri"/>
          <w:sz w:val="26"/>
        </w:rPr>
        <w:t>sku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username</w:t>
      </w:r>
      <w:r>
        <w:rPr>
          <w:rFonts w:cs="Times New Roman"/>
        </w:rPr>
        <w:t xml:space="preserve">, индексами по sku, name, category. </w:t>
      </w:r>
      <w:r w:rsidRPr="006B78F9">
        <w:rPr>
          <w:rFonts w:cs="Times New Roman"/>
          <w:lang w:val="ru-RU"/>
        </w:rPr>
        <w:t xml:space="preserve">Сессия открывается зависимостью </w:t>
      </w:r>
      <w:r>
        <w:rPr>
          <w:rFonts w:ascii="Calibri" w:eastAsia="Calibri" w:hAnsi="Calibri" w:cs="Calibri"/>
          <w:sz w:val="26"/>
        </w:rPr>
        <w:t>get</w:t>
      </w:r>
      <w:r w:rsidRPr="006B78F9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session</w:t>
      </w:r>
      <w:r w:rsidRPr="006B78F9">
        <w:rPr>
          <w:rFonts w:cs="Times New Roman"/>
          <w:lang w:val="ru-RU"/>
        </w:rPr>
        <w:t xml:space="preserve"> на время </w:t>
      </w:r>
      <w:r w:rsidRPr="006B78F9">
        <w:rPr>
          <w:rFonts w:cs="Times New Roman"/>
          <w:lang w:val="ru-RU"/>
        </w:rPr>
        <w:lastRenderedPageBreak/>
        <w:t>запроса; изменения фиксиру</w:t>
      </w:r>
      <w:r w:rsidRPr="006B78F9">
        <w:rPr>
          <w:rFonts w:cs="Times New Roman"/>
          <w:lang w:val="ru-RU"/>
        </w:rPr>
        <w:t xml:space="preserve">ются </w:t>
      </w:r>
      <w:r>
        <w:rPr>
          <w:rFonts w:ascii="Calibri" w:eastAsia="Calibri" w:hAnsi="Calibri" w:cs="Calibri"/>
          <w:sz w:val="26"/>
        </w:rPr>
        <w:t>commit</w:t>
      </w:r>
      <w:r w:rsidRPr="006B78F9">
        <w:rPr>
          <w:rFonts w:ascii="Calibri" w:eastAsia="Calibri" w:hAnsi="Calibri" w:cs="Calibri"/>
          <w:sz w:val="26"/>
          <w:lang w:val="ru-RU"/>
        </w:rPr>
        <w:t>()</w:t>
      </w:r>
      <w:r w:rsidRPr="006B78F9">
        <w:rPr>
          <w:rFonts w:cs="Times New Roman"/>
          <w:lang w:val="ru-RU"/>
        </w:rPr>
        <w:t xml:space="preserve"> в сервисе, при исключении выполняется </w:t>
      </w:r>
      <w:r>
        <w:rPr>
          <w:rFonts w:ascii="Calibri" w:eastAsia="Calibri" w:hAnsi="Calibri" w:cs="Calibri"/>
          <w:sz w:val="26"/>
        </w:rPr>
        <w:t>rollback</w:t>
      </w:r>
      <w:r w:rsidRPr="006B78F9">
        <w:rPr>
          <w:rFonts w:ascii="Calibri" w:eastAsia="Calibri" w:hAnsi="Calibri" w:cs="Calibri"/>
          <w:sz w:val="26"/>
          <w:lang w:val="ru-RU"/>
        </w:rPr>
        <w:t>()</w:t>
      </w:r>
      <w:r w:rsidRPr="006B78F9">
        <w:rPr>
          <w:rFonts w:cs="Times New Roman"/>
          <w:lang w:val="ru-RU"/>
        </w:rPr>
        <w:t>.</w:t>
      </w: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app/database.py: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create_engine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DeclarativeBase, sessionmaker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Base(DeclarativeBase):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Database: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</w:t>
            </w:r>
            <w:r>
              <w:rPr>
                <w:rFonts w:ascii="Calibri" w:eastAsia="Calibri" w:hAnsi="Calibri" w:cs="Calibri"/>
                <w:sz w:val="20"/>
              </w:rPr>
              <w:t xml:space="preserve"> url: str)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self.engine = create_engine(url, pool_pre_ping=True)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self.session_factory = sessionmaker(bind=self.engine, expire_on_commit=False)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create_all(self, drop: bool = False) -&gt; None:</w:t>
            </w:r>
          </w:p>
          <w:p w:rsidR="00C67961" w:rsidRPr="006B78F9" w:rsidRDefault="004D395C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import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models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item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  # </w:t>
            </w:r>
            <w:r>
              <w:rPr>
                <w:rFonts w:ascii="Calibri" w:eastAsia="Calibri" w:hAnsi="Calibri" w:cs="Calibri"/>
                <w:sz w:val="20"/>
              </w:rPr>
              <w:t>noqa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401  — регистрация модел</w:t>
            </w:r>
            <w:r w:rsidRPr="006B78F9">
              <w:rPr>
                <w:rFonts w:ascii="Calibri" w:eastAsia="Calibri" w:hAnsi="Calibri" w:cs="Calibri"/>
                <w:sz w:val="20"/>
                <w:lang w:val="ru-RU"/>
              </w:rPr>
              <w:t>ей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import models.user  # noqa: F401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drop: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Base.metadata.drop_all(self.engine)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Base.metadata.create_all(self.engine)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app/models/item.py: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date, datetime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sqlalchemy import CheckConstraint, </w:t>
            </w:r>
            <w:r>
              <w:rPr>
                <w:rFonts w:ascii="Calibri" w:eastAsia="Calibri" w:hAnsi="Calibri" w:cs="Calibri"/>
                <w:sz w:val="20"/>
              </w:rPr>
              <w:t>DateTime, Numeric, String, func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Mapped, mapped_column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database import Base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Item(Base):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"""Товар склада (ORM-модель)."""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"items"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(CheckConstraint("quantity &gt;= 0", name="ck_items_qu</w:t>
            </w:r>
            <w:r>
              <w:rPr>
                <w:rFonts w:ascii="Calibri" w:eastAsia="Calibri" w:hAnsi="Calibri" w:cs="Calibri"/>
                <w:sz w:val="20"/>
              </w:rPr>
              <w:t>antity"),</w:t>
            </w:r>
          </w:p>
          <w:p w:rsidR="00C67961" w:rsidRDefault="004D395C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CheckConstraint("price &gt; 0", name="ck_items_price"))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Mapped[str] = mapped_column(String(30), unique=True, index=True)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Mapped[str] = mapped_column(String(200), index=True)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category: Ma</w:t>
            </w:r>
            <w:r>
              <w:rPr>
                <w:rFonts w:ascii="Calibri" w:eastAsia="Calibri" w:hAnsi="Calibri" w:cs="Calibri"/>
                <w:sz w:val="20"/>
              </w:rPr>
              <w:t>pped[str] = mapped_column(String(100), index=True)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Mapped[int]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min_stock: Mapped[int] = mapped_column(default=0)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price: Mapped[Decimal] = mapped_column(Numeric(12, 2))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supplier: Mapped[str] = mapped_column(String(150))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location: Mapped[str] = map</w:t>
            </w:r>
            <w:r>
              <w:rPr>
                <w:rFonts w:ascii="Calibri" w:eastAsia="Calibri" w:hAnsi="Calibri" w:cs="Calibri"/>
                <w:sz w:val="20"/>
              </w:rPr>
              <w:t>ped_column(String(20))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expiry_date: Mapped[date | None]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updated_at: Mapped[datetime] = mapped_column(DateTime, server_default=func.now(),</w:t>
            </w:r>
          </w:p>
          <w:p w:rsidR="00C67961" w:rsidRDefault="004D395C">
            <w:pPr>
              <w:spacing w:line="240" w:lineRule="auto"/>
              <w:ind w:left="254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onupdate=func.now())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app/models/user.py: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enum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Enum, String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sqlalchemy.orm </w:t>
            </w:r>
            <w:r>
              <w:rPr>
                <w:rFonts w:ascii="Calibri" w:eastAsia="Calibri" w:hAnsi="Calibri" w:cs="Calibri"/>
                <w:sz w:val="20"/>
              </w:rPr>
              <w:t>import Mapped, mapped_column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database import Base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Role(str, enum.Enum):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 = "USER"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 = "ADMIN"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User(Base):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"users"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username: Mapped[str] = </w:t>
            </w:r>
            <w:r>
              <w:rPr>
                <w:rFonts w:ascii="Calibri" w:eastAsia="Calibri" w:hAnsi="Calibri" w:cs="Calibri"/>
                <w:sz w:val="20"/>
              </w:rPr>
              <w:t>mapped_column(String(50), unique=True)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password_hash: Mapped[str] = mapped_column(String(200))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role: Mapped[Role] = mapped_column(Enum(Role, name="user_role"), default=Role.USER)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app/repositories/item.py: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</w:t>
            </w:r>
            <w:r>
              <w:rPr>
                <w:rFonts w:ascii="Calibri" w:eastAsia="Calibri" w:hAnsi="Calibri" w:cs="Calibri"/>
                <w:sz w:val="20"/>
              </w:rPr>
              <w:t>tetime import date, timedelta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func, or_, select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Session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models.item import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ItemRepository: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session: Session)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list(self, skip:</w:t>
            </w:r>
            <w:r>
              <w:rPr>
                <w:rFonts w:ascii="Calibri" w:eastAsia="Calibri" w:hAnsi="Calibri" w:cs="Calibri"/>
                <w:sz w:val="20"/>
              </w:rPr>
              <w:t xml:space="preserve"> int, limit: int, sort: str, order: str, category: str | None,</w:t>
            </w:r>
          </w:p>
          <w:p w:rsidR="00C67961" w:rsidRDefault="004D395C">
            <w:pPr>
              <w:spacing w:line="240" w:lineRule="auto"/>
              <w:ind w:left="676"/>
            </w:pPr>
            <w:r>
              <w:rPr>
                <w:rFonts w:ascii="Calibri" w:eastAsia="Calibri" w:hAnsi="Calibri" w:cs="Calibri"/>
                <w:sz w:val="20"/>
              </w:rPr>
              <w:t>supplier: str | None, min_quantity: int | None,</w:t>
            </w:r>
          </w:p>
          <w:p w:rsidR="00C67961" w:rsidRDefault="004D395C">
            <w:pPr>
              <w:spacing w:line="240" w:lineRule="auto"/>
              <w:ind w:left="676"/>
            </w:pPr>
            <w:r>
              <w:rPr>
                <w:rFonts w:ascii="Calibri" w:eastAsia="Calibri" w:hAnsi="Calibri" w:cs="Calibri"/>
                <w:sz w:val="20"/>
              </w:rPr>
              <w:t>below_min: bool | None) -&gt; tuple[list[Item], int]: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select(Item)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category: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stmt = stmt.where(Item.category == category)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supplier: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stm</w:t>
            </w:r>
            <w:r>
              <w:rPr>
                <w:rFonts w:ascii="Calibri" w:eastAsia="Calibri" w:hAnsi="Calibri" w:cs="Calibri"/>
                <w:sz w:val="20"/>
              </w:rPr>
              <w:t>t = stmt.where(Item.supplier.ilike(f"%{supplier}%"))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min_quantity is not None: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stmt = stmt.where(Item.quantity &gt;= min_quantity)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below_min is not None: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stmt = stmt.where((Item.quantity &lt; Item.min_stock) == below_min)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total = </w:t>
            </w:r>
            <w:r>
              <w:rPr>
                <w:rFonts w:ascii="Calibri" w:eastAsia="Calibri" w:hAnsi="Calibri" w:cs="Calibri"/>
                <w:sz w:val="20"/>
              </w:rPr>
              <w:t>self.session.scalar(select(func.count()).select_from(stmt.subquery()))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column = getattr(Item, sort)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stmt.order_by(column.desc() if order == "desc" else column.asc(), Item.id)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list(self.session.scalars(stmt.offset(skip).limit(limit))), total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search(self, query: str) -&gt; list[Item]: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pattern = f"%{query}%"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select(Item).where(or_(Item.name.ilike(pattern), Item.sku.ilike(pattern),</w:t>
            </w:r>
          </w:p>
          <w:p w:rsidR="00C67961" w:rsidRDefault="004D395C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Item.supplier.ilike(pattern))).order_by(Item.name)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list(self.session.scalars(stmt))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get(self, </w:t>
            </w:r>
            <w:r>
              <w:rPr>
                <w:rFonts w:ascii="Calibri" w:eastAsia="Calibri" w:hAnsi="Calibri" w:cs="Calibri"/>
                <w:sz w:val="20"/>
              </w:rPr>
              <w:t>item_id: int) -&gt; Item |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self.session.get(Item, item_id)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get_by_sku(self, sku: str) -&gt; Item |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self.session.scalar(select(Item).where(Item.sku == sku))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item: Item) -&gt; Item: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self.session.add(item)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self.session.f</w:t>
            </w:r>
            <w:r>
              <w:rPr>
                <w:rFonts w:ascii="Calibri" w:eastAsia="Calibri" w:hAnsi="Calibri" w:cs="Calibri"/>
                <w:sz w:val="20"/>
              </w:rPr>
              <w:t>lush()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item: Item)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self.session.delete(item)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statistics(self, today: date) -&gt; dict: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 = self.session.execute(select(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func.count(Item.id), func.coalesce(func.sum(Item.quantity), 0),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func.coalesce(func.sum(Item.quantity * Item.price), 0),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func.coalesce(func.avg(Item.price), 0),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func.count().filter(Item.quantity &lt; Item.min_stock),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func.count().filter(Item.expiry_date.is_not(None),</w:t>
            </w:r>
          </w:p>
          <w:p w:rsidR="00C67961" w:rsidRDefault="004D395C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Item.expiry_date &lt;= today + timedelta(days=30)))).one()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by_category = dict(self.session.execute(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select(Item.category, func.count()).group_by(Item.category).order_by(Item.category)).all())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{"total_items": row[0], "total_units": int(row[1]), "stock_value": float(row[2]),</w:t>
            </w:r>
          </w:p>
          <w:p w:rsidR="00C67961" w:rsidRDefault="004D395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"average_price": round(float(row[3</w:t>
            </w:r>
            <w:r>
              <w:rPr>
                <w:rFonts w:ascii="Calibri" w:eastAsia="Calibri" w:hAnsi="Calibri" w:cs="Calibri"/>
                <w:sz w:val="20"/>
              </w:rPr>
              <w:t>]), 2), "below_min": row[4],</w:t>
            </w:r>
          </w:p>
          <w:p w:rsidR="00C67961" w:rsidRDefault="004D395C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"expiring_30_days": row[5], "by_category": by_category}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app/repositories/user.py: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select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Session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models.user import User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UserRepository: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__init__(self, session: Session)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get_by_username(self, username: str) -&gt; User |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self.session.scalar(select(User).where(User.username == username))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user: User) -&gt; User: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self.session.add(user)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self.session.flush()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t>9. Redis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Ключ </w:t>
      </w:r>
      <w:r>
        <w:rPr>
          <w:rFonts w:ascii="Calibri" w:eastAsia="Calibri" w:hAnsi="Calibri" w:cs="Calibri"/>
          <w:sz w:val="26"/>
        </w:rPr>
        <w:t>item:{id}</w:t>
      </w:r>
      <w:r>
        <w:rPr>
          <w:rFonts w:cs="Times New Roman"/>
        </w:rPr>
        <w:t xml:space="preserve"> — JSON товара, TTL 120 с (Cache-Aside в </w:t>
      </w:r>
      <w:r>
        <w:rPr>
          <w:rFonts w:ascii="Calibri" w:eastAsia="Calibri" w:hAnsi="Calibri" w:cs="Calibri"/>
          <w:sz w:val="26"/>
        </w:rPr>
        <w:t>ItemService.get</w:t>
      </w:r>
      <w:r>
        <w:rPr>
          <w:rFonts w:cs="Times New Roman"/>
        </w:rPr>
        <w:t xml:space="preserve">, заголовок </w:t>
      </w:r>
      <w:r>
        <w:rPr>
          <w:rFonts w:ascii="Calibri" w:eastAsia="Calibri" w:hAnsi="Calibri" w:cs="Calibri"/>
          <w:sz w:val="26"/>
        </w:rPr>
        <w:t>X-Cache: HIT/MISS</w:t>
      </w:r>
      <w:r>
        <w:rPr>
          <w:rFonts w:cs="Times New Roman"/>
        </w:rPr>
        <w:t>). PUT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PATCH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DELETE</w:t>
      </w:r>
      <w:r w:rsidRPr="006B78F9">
        <w:rPr>
          <w:rFonts w:cs="Times New Roman"/>
          <w:lang w:val="ru-RU"/>
        </w:rPr>
        <w:t xml:space="preserve"> удаляют ключ (инвалидирование). События изменения публикуются фонов</w:t>
      </w:r>
      <w:r w:rsidRPr="006B78F9">
        <w:rPr>
          <w:rFonts w:cs="Times New Roman"/>
          <w:lang w:val="ru-RU"/>
        </w:rPr>
        <w:t xml:space="preserve">ыми задачами в канал </w:t>
      </w:r>
      <w:r>
        <w:rPr>
          <w:rFonts w:ascii="Calibri" w:eastAsia="Calibri" w:hAnsi="Calibri" w:cs="Calibri"/>
          <w:sz w:val="26"/>
        </w:rPr>
        <w:t>items</w:t>
      </w:r>
      <w:r w:rsidRPr="006B78F9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events</w:t>
      </w:r>
      <w:r w:rsidRPr="006B78F9">
        <w:rPr>
          <w:rFonts w:cs="Times New Roman"/>
          <w:lang w:val="ru-RU"/>
        </w:rPr>
        <w:t xml:space="preserve">. При недоступности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 xml:space="preserve"> ошибки перехватываются,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работает с </w:t>
      </w:r>
      <w:r>
        <w:rPr>
          <w:rFonts w:cs="Times New Roman"/>
        </w:rPr>
        <w:t>PostgreSQL</w:t>
      </w:r>
      <w:r w:rsidRPr="006B78F9">
        <w:rPr>
          <w:rFonts w:cs="Times New Roman"/>
          <w:lang w:val="ru-RU"/>
        </w:rPr>
        <w:t>.</w:t>
      </w: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app/cache.py: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"""Redis: кэш GET /items/{id} (cache-aside, TTL), инвалидирование, Pub/Sub событий."""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</w:t>
            </w:r>
            <w:r>
              <w:rPr>
                <w:rFonts w:ascii="Calibri" w:eastAsia="Calibri" w:hAnsi="Calibri" w:cs="Calibri"/>
                <w:sz w:val="20"/>
              </w:rPr>
              <w:t>ort json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redis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logging.getLogger("cache")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ItemCache: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CHANNEL = "items.events"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url: str, ttl: int)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 = redis.Redis.from_url(url, decode_responses=True, socket_timeout=1,</w:t>
            </w:r>
          </w:p>
          <w:p w:rsidR="00C67961" w:rsidRDefault="004D395C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socket_connect_timeout=1)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self.ttl = ttl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key(item_id: int) -&gt; str: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f"item:{item_id}"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item_id: int) -&gt; dict |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raw = self.r.get(self.key(item_id))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 as error: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log.warning("Redis недо</w:t>
            </w:r>
            <w:r>
              <w:rPr>
                <w:rFonts w:ascii="Calibri" w:eastAsia="Calibri" w:hAnsi="Calibri" w:cs="Calibri"/>
                <w:sz w:val="20"/>
              </w:rPr>
              <w:t>ступен: %s", error)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None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json.loads(raw) if raw else None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set(self, item_id: int, data: dict)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self.r.set(self.key(item_id), json.dumps(data, ensure_ascii=False, default=str),</w:t>
            </w:r>
          </w:p>
          <w:p w:rsidR="00C67961" w:rsidRDefault="004D395C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ex=self.ttl)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 as error: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log.warning("Redis недоступен: %s", error)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invalidate(self, item_id: int)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self.r.delete(self.key(item_id))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publish(self, event: str, item_id: int) -&gt; None: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self.r.publish(self.CHANNEL, json.dumps</w:t>
            </w:r>
            <w:r>
              <w:rPr>
                <w:rFonts w:ascii="Calibri" w:eastAsia="Calibri" w:hAnsi="Calibri" w:cs="Calibri"/>
                <w:sz w:val="20"/>
              </w:rPr>
              <w:t>({"event": event, "item_id": item_id}))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redis.RedisError:</w:t>
            </w:r>
          </w:p>
          <w:p w:rsidR="00C67961" w:rsidRDefault="004D395C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432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14.1 – Ключи </w:t>
      </w:r>
      <w:r>
        <w:rPr>
          <w:rFonts w:cs="Times New Roman"/>
          <w:sz w:val="24"/>
        </w:rPr>
        <w:t>Redis</w:t>
      </w:r>
      <w:r w:rsidRPr="006B78F9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TTL</w:t>
      </w:r>
      <w:r w:rsidRPr="006B78F9">
        <w:rPr>
          <w:rFonts w:cs="Times New Roman"/>
          <w:sz w:val="24"/>
          <w:lang w:val="ru-RU"/>
        </w:rPr>
        <w:t xml:space="preserve"> и журнал аудита, записанный </w:t>
      </w:r>
      <w:r>
        <w:rPr>
          <w:rFonts w:cs="Times New Roman"/>
          <w:sz w:val="24"/>
        </w:rPr>
        <w:t>BackgroundTasks</w:t>
      </w: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10. Документация OpenAPI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952418" cy="79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2418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Default="004D395C">
      <w:pPr>
        <w:spacing w:after="120"/>
        <w:jc w:val="center"/>
      </w:pPr>
      <w:r>
        <w:rPr>
          <w:rFonts w:cs="Times New Roman"/>
          <w:sz w:val="24"/>
        </w:rPr>
        <w:t>Рисунок 14.2 – Swagger UI: все endpoints, теги и схемы Pydantic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3796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Default="004D395C">
      <w:pPr>
        <w:spacing w:after="120"/>
        <w:jc w:val="center"/>
      </w:pPr>
      <w:r>
        <w:rPr>
          <w:rFonts w:cs="Times New Roman"/>
          <w:sz w:val="24"/>
        </w:rPr>
        <w:t xml:space="preserve">Рисунок 14.3 </w:t>
      </w:r>
      <w:r>
        <w:rPr>
          <w:rFonts w:cs="Times New Roman"/>
          <w:sz w:val="24"/>
        </w:rPr>
        <w:t>– Авторизация в Swagger UI (OAuth2 password, JWT)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419428" cy="7919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get_ite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28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14.4 – Выполнение </w:t>
      </w:r>
      <w:r>
        <w:rPr>
          <w:rFonts w:cs="Times New Roman"/>
          <w:sz w:val="24"/>
        </w:rPr>
        <w:t>GET</w:t>
      </w:r>
      <w:r w:rsidRPr="006B78F9">
        <w:rPr>
          <w:rFonts w:cs="Times New Roman"/>
          <w:sz w:val="24"/>
          <w:lang w:val="ru-RU"/>
        </w:rPr>
        <w:t xml:space="preserve"> /</w:t>
      </w:r>
      <w:r>
        <w:rPr>
          <w:rFonts w:cs="Times New Roman"/>
          <w:sz w:val="24"/>
        </w:rPr>
        <w:t>items</w:t>
      </w:r>
      <w:r w:rsidRPr="006B78F9">
        <w:rPr>
          <w:rFonts w:cs="Times New Roman"/>
          <w:sz w:val="24"/>
          <w:lang w:val="ru-RU"/>
        </w:rPr>
        <w:t xml:space="preserve">: параметры, запрос </w:t>
      </w:r>
      <w:r>
        <w:rPr>
          <w:rFonts w:cs="Times New Roman"/>
          <w:sz w:val="24"/>
        </w:rPr>
        <w:t>curl</w:t>
      </w:r>
      <w:r w:rsidRPr="006B78F9">
        <w:rPr>
          <w:rFonts w:cs="Times New Roman"/>
          <w:sz w:val="24"/>
          <w:lang w:val="ru-RU"/>
        </w:rPr>
        <w:t>, ответ, коды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680000" cy="52229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post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2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Default="004D395C">
      <w:pPr>
        <w:spacing w:after="120"/>
        <w:jc w:val="center"/>
      </w:pPr>
      <w:r>
        <w:rPr>
          <w:rFonts w:cs="Times New Roman"/>
          <w:sz w:val="24"/>
        </w:rPr>
        <w:t>Рисунок 14.5 – POST /items: request body, response model, коды ответов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35041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schem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Default="004D395C">
      <w:pPr>
        <w:spacing w:after="120"/>
        <w:jc w:val="center"/>
      </w:pPr>
      <w:r>
        <w:rPr>
          <w:rFonts w:cs="Times New Roman"/>
          <w:sz w:val="24"/>
        </w:rPr>
        <w:t>Рисунок 14.6 – Схемы Pydantic в OpenAPI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796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14.7 </w:t>
      </w:r>
      <w:r w:rsidRPr="006B78F9">
        <w:rPr>
          <w:rFonts w:cs="Times New Roman"/>
          <w:sz w:val="24"/>
          <w:lang w:val="ru-RU"/>
        </w:rPr>
        <w:t xml:space="preserve">– Документация </w:t>
      </w:r>
      <w:r>
        <w:rPr>
          <w:rFonts w:cs="Times New Roman"/>
          <w:sz w:val="24"/>
        </w:rPr>
        <w:t>ReDoc</w:t>
      </w:r>
    </w:p>
    <w:p w:rsidR="00C67961" w:rsidRPr="006B78F9" w:rsidRDefault="004D395C">
      <w:pPr>
        <w:keepNext/>
        <w:spacing w:before="200" w:after="80"/>
        <w:ind w:firstLine="709"/>
        <w:rPr>
          <w:lang w:val="ru-RU"/>
        </w:rPr>
      </w:pPr>
      <w:r w:rsidRPr="006B78F9">
        <w:rPr>
          <w:rFonts w:cs="Times New Roman"/>
          <w:b/>
          <w:lang w:val="ru-RU"/>
        </w:rPr>
        <w:t>11. Тестирование</w:t>
      </w:r>
    </w:p>
    <w:p w:rsidR="00C67961" w:rsidRPr="006B78F9" w:rsidRDefault="004D395C">
      <w:pPr>
        <w:keepNext/>
        <w:spacing w:before="80"/>
        <w:rPr>
          <w:lang w:val="ru-RU"/>
        </w:rPr>
      </w:pPr>
      <w:r w:rsidRPr="006B78F9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tests</w:t>
      </w:r>
      <w:r w:rsidRPr="006B78F9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conftest</w:t>
      </w:r>
      <w:r w:rsidRPr="006B78F9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6B78F9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replace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pathlib import Path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redis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fastapi.testclient import TestClient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sys.path.insert(0, str(Path(__file__).resolve().paren</w:t>
            </w:r>
            <w:r>
              <w:rPr>
                <w:rFonts w:ascii="Calibri" w:eastAsia="Calibri" w:hAnsi="Calibri" w:cs="Calibri"/>
                <w:sz w:val="20"/>
              </w:rPr>
              <w:t>ts[1] / "app"))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config import settings  # noqa: E402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main import create_app  # noqa: E402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seed import seed  # noqa: E402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TEST_SETTINGS = replace(settings, database_url="postgresql+psycopg://lab:lab@localhost:5432/warehouse_api_test",</w:t>
            </w:r>
          </w:p>
          <w:p w:rsidR="00C67961" w:rsidRDefault="004D395C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red</w:t>
            </w:r>
            <w:r>
              <w:rPr>
                <w:rFonts w:ascii="Calibri" w:eastAsia="Calibri" w:hAnsi="Calibri" w:cs="Calibri"/>
                <w:sz w:val="20"/>
              </w:rPr>
              <w:t>is_url="redis://localhost:6379/13", audit_log="/tmp/claude-0/audit_test.log")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NEW = {"sku": "CB-HDMI", "name": "Кабель HDMI 2 м", "category": "электроника", "quantity": 40,</w:t>
            </w:r>
          </w:p>
          <w:p w:rsidR="00C67961" w:rsidRDefault="004D395C">
            <w:pPr>
              <w:spacing w:line="240" w:lineRule="auto"/>
              <w:ind w:left="364"/>
            </w:pPr>
            <w:r>
              <w:rPr>
                <w:rFonts w:ascii="Calibri" w:eastAsia="Calibri" w:hAnsi="Calibri" w:cs="Calibri"/>
                <w:sz w:val="20"/>
              </w:rPr>
              <w:t>"min_stock": 10, "price": 390, "supplier": "ООО Периферия", "location": "A-05"}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client():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redis.Redis.from_url(TEST_SETTINGS.redis_url).flushdb()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 = create_app(TEST_SETTINGS, reset_db=True)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TestClient(app) as test_client: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seed(app.state.db)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 test_client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token(client, username, password):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client.post("/auth/login", data={"username": username, "password": password}).json()["access_token"]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admin(client):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{"Authorization": f"Bearer {token(client, 'admin', 'admin12345')}"}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user(client):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client.post("/auth/register", json={"username": "ivan", "password": "password123"})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{"Authorization": f"Bearer {token(client, 'ivan', 'password123')}"}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tests/test_api.py: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tests.conftest import NEW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test_get_list(clie</w:t>
            </w:r>
            <w:r>
              <w:rPr>
                <w:rFonts w:ascii="Calibri" w:eastAsia="Calibri" w:hAnsi="Calibri" w:cs="Calibri"/>
                <w:sz w:val="20"/>
              </w:rPr>
              <w:t>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client.get("/items", headers=user).json()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body["total"] == 15 and len(body["items"]) == 10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test_get_existing(client,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client.get("/items/1", headers=user)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200 and response.jso</w:t>
            </w:r>
            <w:r>
              <w:rPr>
                <w:rFonts w:ascii="Calibri" w:eastAsia="Calibri" w:hAnsi="Calibri" w:cs="Calibri"/>
                <w:sz w:val="20"/>
              </w:rPr>
              <w:t>n()["sku"] == "NB-001"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test_get_missing(client,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client.get("/items/999", headers=user)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404 and response.json()["error"] == "NOT_FOUND"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test_post_valid(client, admin):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response = </w:t>
            </w:r>
            <w:r>
              <w:rPr>
                <w:rFonts w:ascii="Calibri" w:eastAsia="Calibri" w:hAnsi="Calibri" w:cs="Calibri"/>
                <w:sz w:val="20"/>
              </w:rPr>
              <w:t>client.post("/items", json=NEW, headers=admin)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201 and response.json()["id"] == 16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test_post_invalid(client, admin):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client.post("/items", json={**NEW, "quantity": -1, "location": "zone"}, headers=admin)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</w:t>
            </w:r>
            <w:r>
              <w:rPr>
                <w:rFonts w:ascii="Calibri" w:eastAsia="Calibri" w:hAnsi="Calibri" w:cs="Calibri"/>
                <w:sz w:val="20"/>
              </w:rPr>
              <w:t>sert response.status_code == 422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{d["field"] for d in response.json()["details"]} == {"quantity", "location"}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test_post_duplicate_conflict(client, admin):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client.post("/items", json={**NEW, "sku": "NB-001"}, headers=admin).status_code</w:t>
            </w:r>
            <w:r>
              <w:rPr>
                <w:rFonts w:ascii="Calibri" w:eastAsia="Calibri" w:hAnsi="Calibri" w:cs="Calibri"/>
                <w:sz w:val="20"/>
              </w:rPr>
              <w:t xml:space="preserve"> == 409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test_put(client, admin):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client.put("/items/2", json={**NEW, "sku": "MS-010"}, headers=admin)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200 and response.json()["name"] == "Кабель HDMI 2 м"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test_patch_changes_only_given_fields(client, admin):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client.patch("/items/1", json={"quantity": 2}, headers=admin).json()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body["quantity"] == 2 and body["name"] == "Ноутбук Lenovo IdeaPad" and body["below_min"]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test_delete_and_repeat(</w:t>
            </w:r>
            <w:r>
              <w:rPr>
                <w:rFonts w:ascii="Calibri" w:eastAsia="Calibri" w:hAnsi="Calibri" w:cs="Calibri"/>
                <w:sz w:val="20"/>
              </w:rPr>
              <w:t>client, admin):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client.delete("/items/3", headers=admin).status_code == 204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client.delete("/items/3", headers=admin).status_code == 404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test_filtering(client,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client.get("/items?category=мебель", headers=user).json()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</w:t>
            </w:r>
            <w:r>
              <w:rPr>
                <w:rFonts w:ascii="Calibri" w:eastAsia="Calibri" w:hAnsi="Calibri" w:cs="Calibri"/>
                <w:sz w:val="20"/>
              </w:rPr>
              <w:t>ert {i["sku"] for i in body["items"]} == {"CH-OF", "TB-120", "SH-05"}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below = client.get("/items?below_min=true&amp;limit=100", headers=user).json()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below["total"] == 5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test_sorting(client,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client.get("/items?sort=price&amp;order=desc&amp;</w:t>
            </w:r>
            <w:r>
              <w:rPr>
                <w:rFonts w:ascii="Calibri" w:eastAsia="Calibri" w:hAnsi="Calibri" w:cs="Calibri"/>
                <w:sz w:val="20"/>
              </w:rPr>
              <w:t>limit=3", headers=user).json()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[i["sku"] for i in body["items"]] == ["NB-001", "MN-027", "TB-120"]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test_pagination(client,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body = client.get("/items?skip=10&amp;limit=10", headers=user).json()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len(body["items"]) == 5 and body["skip</w:t>
            </w:r>
            <w:r>
              <w:rPr>
                <w:rFonts w:ascii="Calibri" w:eastAsia="Calibri" w:hAnsi="Calibri" w:cs="Calibri"/>
                <w:sz w:val="20"/>
              </w:rPr>
              <w:t>"] == 10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test_search(client,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{i["sku"] for i in client.get("/items/search?q=молкомб", headers=user).json()} == \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{"MLK-32", "KF-1", "SR-RS"}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test_statistics(client,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body = client.get("/items/statistics", </w:t>
            </w:r>
            <w:r>
              <w:rPr>
                <w:rFonts w:ascii="Calibri" w:eastAsia="Calibri" w:hAnsi="Calibri" w:cs="Calibri"/>
                <w:sz w:val="20"/>
              </w:rPr>
              <w:t>headers=user).json()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body["total_items"] == 15 and body["below_min"] == 5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body["by_category"]["продукты"] == 3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test_validation_error_on_query(client,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client.get("/items?sort=color", headers=user).status_code == 422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client.get("/items?limit=1000", headers=user).status_code == 422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test_cache_miss_then_hit(client,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client.get("/items/4", headers=user).headers["X-Cache"] == "MISS"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client.get("/items/4", headers=user).headers["X-Cache"] </w:t>
            </w:r>
            <w:r>
              <w:rPr>
                <w:rFonts w:ascii="Calibri" w:eastAsia="Calibri" w:hAnsi="Calibri" w:cs="Calibri"/>
                <w:sz w:val="20"/>
              </w:rPr>
              <w:t>== "HIT"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test_cache_invalidation(client, user, admin):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client.get("/items/5", headers=user)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client.patch("/items/5", json={"price": 450}, headers=admin)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client.get("/items/5", headers=user)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response.headers["X-Cache"] == "MISS" </w:t>
            </w:r>
            <w:r>
              <w:rPr>
                <w:rFonts w:ascii="Calibri" w:eastAsia="Calibri" w:hAnsi="Calibri" w:cs="Calibri"/>
                <w:sz w:val="20"/>
              </w:rPr>
              <w:t>and response.json()["price"] == 450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test_auth_required_and_roles(client, user):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client.get("/items").status_code == 401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client.post("/items", json=NEW, headers=user).status_code == 403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client.get("/profile", headers=user).json(</w:t>
            </w:r>
            <w:r>
              <w:rPr>
                <w:rFonts w:ascii="Calibri" w:eastAsia="Calibri" w:hAnsi="Calibri" w:cs="Calibri"/>
                <w:sz w:val="20"/>
              </w:rPr>
              <w:t>) == {"id": 2, "username": "ivan", "role": "USER"}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test_wrong_password(client):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client.post("/auth/login", data={"username": "admin", "password": "wrong"})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401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test_health_and_openapi(client):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</w:t>
            </w:r>
            <w:r>
              <w:rPr>
                <w:rFonts w:ascii="Calibri" w:eastAsia="Calibri" w:hAnsi="Calibri" w:cs="Calibri"/>
                <w:sz w:val="20"/>
              </w:rPr>
              <w:t>t client.get("/health").json() == {"status": "healthy"}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paths = client.get("/openapi.json").json()["paths"]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{"/items", "/items/{item_id}", "/items/search", "/items/statistics"} &lt;= set(paths)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spacing w:before="80"/>
      </w:pPr>
      <w:r>
        <w:rPr>
          <w:rFonts w:cs="Times New Roman"/>
          <w:i/>
        </w:rPr>
        <w:t>Файл tests/test_service.py: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6796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from cache </w:t>
            </w:r>
            <w:r>
              <w:rPr>
                <w:rFonts w:ascii="Calibri" w:eastAsia="Calibri" w:hAnsi="Calibri" w:cs="Calibri"/>
                <w:sz w:val="20"/>
              </w:rPr>
              <w:t>import ItemCache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ConflictError, NotFoundError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schemas.item import ItemCreate, ItemUpdate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services.item import ItemService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tests.conftest import NEW, TEST_SETTINGS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service(client):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session = </w:t>
            </w:r>
            <w:r>
              <w:rPr>
                <w:rFonts w:ascii="Calibri" w:eastAsia="Calibri" w:hAnsi="Calibri" w:cs="Calibri"/>
                <w:sz w:val="20"/>
              </w:rPr>
              <w:t>client.app.state.db.session_factory()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yield ItemService(session, ItemCache(TEST_SETTINGS.redis_url, 60))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session.close()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test_service_create_and_conflict(service):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service.create(ItemCreate(**NEW))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item.id == 16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with </w:t>
            </w:r>
            <w:r>
              <w:rPr>
                <w:rFonts w:ascii="Calibri" w:eastAsia="Calibri" w:hAnsi="Calibri" w:cs="Calibri"/>
                <w:sz w:val="20"/>
              </w:rPr>
              <w:t>pytest.raises(ConflictError):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service.create(ItemCreate(**NEW))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test_service_update_missing(service):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pytest.raises(NotFoundError):</w:t>
            </w:r>
          </w:p>
          <w:p w:rsidR="00C67961" w:rsidRDefault="004D395C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service.update(999, ItemUpdate(quantity=1))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67961" w:rsidRDefault="004D395C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test_repository_statistics(service):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stats = service.statis</w:t>
            </w:r>
            <w:r>
              <w:rPr>
                <w:rFonts w:ascii="Calibri" w:eastAsia="Calibri" w:hAnsi="Calibri" w:cs="Calibri"/>
                <w:sz w:val="20"/>
              </w:rPr>
              <w:t>tics()</w:t>
            </w:r>
          </w:p>
          <w:p w:rsidR="00C67961" w:rsidRDefault="004D395C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stats["total_units"] == 321 and stats["average_price"] == 7286.2</w:t>
            </w:r>
          </w:p>
        </w:tc>
      </w:tr>
    </w:tbl>
    <w:p w:rsidR="00C67961" w:rsidRDefault="00C67961">
      <w:pPr>
        <w:jc w:val="both"/>
      </w:pP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7822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14.8 – Результаты </w:t>
      </w:r>
      <w:r>
        <w:rPr>
          <w:rFonts w:cs="Times New Roman"/>
          <w:sz w:val="24"/>
        </w:rPr>
        <w:t>pytest</w:t>
      </w:r>
      <w:r w:rsidRPr="006B78F9">
        <w:rPr>
          <w:rFonts w:cs="Times New Roman"/>
          <w:sz w:val="24"/>
          <w:lang w:val="ru-RU"/>
        </w:rPr>
        <w:t xml:space="preserve"> (23 теста)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Покрыты все 15 обязательных проверок (</w:t>
      </w:r>
      <w:r>
        <w:rPr>
          <w:rFonts w:cs="Times New Roman"/>
        </w:rPr>
        <w:t>GET</w:t>
      </w:r>
      <w:r w:rsidRPr="006B78F9">
        <w:rPr>
          <w:rFonts w:cs="Times New Roman"/>
          <w:lang w:val="ru-RU"/>
        </w:rPr>
        <w:t xml:space="preserve"> списка, существующего и отсутствующего объекта, </w:t>
      </w:r>
      <w:r>
        <w:rPr>
          <w:rFonts w:cs="Times New Roman"/>
        </w:rPr>
        <w:t>POST</w:t>
      </w:r>
      <w:r w:rsidRPr="006B78F9">
        <w:rPr>
          <w:rFonts w:cs="Times New Roman"/>
          <w:lang w:val="ru-RU"/>
        </w:rPr>
        <w:t xml:space="preserve"> корректного и некорректного </w:t>
      </w:r>
      <w:r w:rsidRPr="006B78F9">
        <w:rPr>
          <w:rFonts w:cs="Times New Roman"/>
          <w:lang w:val="ru-RU"/>
        </w:rPr>
        <w:t xml:space="preserve">объекта, </w:t>
      </w:r>
      <w:r>
        <w:rPr>
          <w:rFonts w:cs="Times New Roman"/>
        </w:rPr>
        <w:t>PUT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PATCH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DELETE</w:t>
      </w:r>
      <w:r w:rsidRPr="006B78F9">
        <w:rPr>
          <w:rFonts w:cs="Times New Roman"/>
          <w:lang w:val="ru-RU"/>
        </w:rPr>
        <w:t xml:space="preserve"> и повторное удаление, фильтрация, сортировка, пагинация, поиск, статистика, ошибка валидации) и проверки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 xml:space="preserve">: </w:t>
      </w:r>
      <w:r>
        <w:rPr>
          <w:rFonts w:cs="Times New Roman"/>
        </w:rPr>
        <w:t>cache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miss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cache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hit</w:t>
      </w:r>
      <w:r w:rsidRPr="006B78F9">
        <w:rPr>
          <w:rFonts w:cs="Times New Roman"/>
          <w:lang w:val="ru-RU"/>
        </w:rPr>
        <w:t xml:space="preserve">, инвалидирование; дополнительно — авторизация, роли, конфликт артикула, </w:t>
      </w:r>
      <w:r>
        <w:rPr>
          <w:rFonts w:cs="Times New Roman"/>
        </w:rPr>
        <w:t>health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>.</w:t>
      </w: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 xml:space="preserve">12. </w:t>
      </w:r>
      <w:r>
        <w:rPr>
          <w:rFonts w:cs="Times New Roman"/>
          <w:b/>
        </w:rPr>
        <w:t>Анализ HTTP-запросов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59544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14.9 – Заполнение БД и </w:t>
      </w:r>
      <w:r>
        <w:rPr>
          <w:rFonts w:cs="Times New Roman"/>
          <w:sz w:val="24"/>
        </w:rPr>
        <w:t>CRUD</w:t>
      </w:r>
      <w:r w:rsidRPr="006B78F9">
        <w:rPr>
          <w:rFonts w:cs="Times New Roman"/>
          <w:sz w:val="24"/>
          <w:lang w:val="ru-RU"/>
        </w:rPr>
        <w:t xml:space="preserve">: запросы, коды, </w:t>
      </w:r>
      <w:r>
        <w:rPr>
          <w:rFonts w:cs="Times New Roman"/>
          <w:sz w:val="24"/>
        </w:rPr>
        <w:t>JSON</w:t>
      </w:r>
      <w:r w:rsidRPr="006B78F9">
        <w:rPr>
          <w:rFonts w:cs="Times New Roman"/>
          <w:sz w:val="24"/>
          <w:lang w:val="ru-RU"/>
        </w:rPr>
        <w:t>, кэш (часть 1)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1394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14.10 – Заполнение БД и </w:t>
      </w:r>
      <w:r>
        <w:rPr>
          <w:rFonts w:cs="Times New Roman"/>
          <w:sz w:val="24"/>
        </w:rPr>
        <w:t>CRUD</w:t>
      </w:r>
      <w:r w:rsidRPr="006B78F9">
        <w:rPr>
          <w:rFonts w:cs="Times New Roman"/>
          <w:sz w:val="24"/>
          <w:lang w:val="ru-RU"/>
        </w:rPr>
        <w:t xml:space="preserve">: запросы, коды, </w:t>
      </w:r>
      <w:r>
        <w:rPr>
          <w:rFonts w:cs="Times New Roman"/>
          <w:sz w:val="24"/>
        </w:rPr>
        <w:t>JSON</w:t>
      </w:r>
      <w:r w:rsidRPr="006B78F9">
        <w:rPr>
          <w:rFonts w:cs="Times New Roman"/>
          <w:sz w:val="24"/>
          <w:lang w:val="ru-RU"/>
        </w:rPr>
        <w:t>, кэш (часть 2)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>Рисунок 14.11 – Фильтрация, сортировка, пагинация, поиск и статистика (часть 1)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582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>Ри</w:t>
      </w:r>
      <w:r w:rsidRPr="006B78F9">
        <w:rPr>
          <w:rFonts w:cs="Times New Roman"/>
          <w:sz w:val="24"/>
          <w:lang w:val="ru-RU"/>
        </w:rPr>
        <w:t>сунок 14.12 – Фильтрация, сортировка, пагинация, поиск и статистика (часть 2)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1037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>Рисунок 14.13 – Ошибки: 422 (валидация), 409 (конфликт), неверные параметры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7113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14.14 – Авторизация: 401, регистрация, 409, вход, профиль, 403 для </w:t>
      </w:r>
      <w:r>
        <w:rPr>
          <w:rFonts w:cs="Times New Roman"/>
          <w:sz w:val="24"/>
        </w:rPr>
        <w:t>USER</w:t>
      </w:r>
    </w:p>
    <w:p w:rsidR="00C67961" w:rsidRDefault="004D395C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13. Результаты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378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14.15 – Журнал сервера: запуск и </w:t>
      </w:r>
      <w:r>
        <w:rPr>
          <w:rFonts w:cs="Times New Roman"/>
          <w:sz w:val="24"/>
        </w:rPr>
        <w:t>middleware</w:t>
      </w:r>
      <w:r w:rsidRPr="006B78F9">
        <w:rPr>
          <w:rFonts w:cs="Times New Roman"/>
          <w:sz w:val="24"/>
          <w:lang w:val="ru-RU"/>
        </w:rPr>
        <w:t xml:space="preserve"> (метод, путь, код, время) (часть 1)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5263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 xml:space="preserve">Рисунок 14.16 – Журнал сервера: запуск и </w:t>
      </w:r>
      <w:r>
        <w:rPr>
          <w:rFonts w:cs="Times New Roman"/>
          <w:sz w:val="24"/>
        </w:rPr>
        <w:t>middleware</w:t>
      </w:r>
      <w:r w:rsidRPr="006B78F9">
        <w:rPr>
          <w:rFonts w:cs="Times New Roman"/>
          <w:sz w:val="24"/>
          <w:lang w:val="ru-RU"/>
        </w:rPr>
        <w:t xml:space="preserve"> (метод, путь, код, время) (часть 2)</w:t>
      </w:r>
    </w:p>
    <w:p w:rsidR="00C67961" w:rsidRPr="006B78F9" w:rsidRDefault="004D395C">
      <w:pPr>
        <w:keepNext/>
        <w:spacing w:before="200" w:after="80"/>
        <w:ind w:firstLine="709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14. Проверка в </w:t>
      </w:r>
      <w:r>
        <w:rPr>
          <w:rFonts w:cs="Times New Roman"/>
          <w:b/>
        </w:rPr>
        <w:t>Docker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Образ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собран, стек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+ </w:t>
      </w:r>
      <w:r>
        <w:rPr>
          <w:rFonts w:cs="Times New Roman"/>
        </w:rPr>
        <w:t>PostgreSQL</w:t>
      </w:r>
      <w:r w:rsidRPr="006B78F9">
        <w:rPr>
          <w:rFonts w:cs="Times New Roman"/>
          <w:lang w:val="ru-RU"/>
        </w:rPr>
        <w:t xml:space="preserve"> +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 xml:space="preserve"> запущен;</w:t>
      </w:r>
      <w:r w:rsidRPr="006B78F9">
        <w:rPr>
          <w:rFonts w:cs="Times New Roman"/>
          <w:lang w:val="ru-RU"/>
        </w:rPr>
        <w:t xml:space="preserve"> проверены /</w:t>
      </w:r>
      <w:r>
        <w:rPr>
          <w:rFonts w:cs="Times New Roman"/>
        </w:rPr>
        <w:t>health</w:t>
      </w:r>
      <w:r w:rsidRPr="006B78F9">
        <w:rPr>
          <w:rFonts w:cs="Times New Roman"/>
          <w:lang w:val="ru-RU"/>
        </w:rPr>
        <w:t xml:space="preserve">, вход администратора с получением </w:t>
      </w:r>
      <w:r>
        <w:rPr>
          <w:rFonts w:cs="Times New Roman"/>
        </w:rPr>
        <w:t>JWT</w:t>
      </w:r>
      <w:r w:rsidRPr="006B78F9">
        <w:rPr>
          <w:rFonts w:cs="Times New Roman"/>
          <w:lang w:val="ru-RU"/>
        </w:rPr>
        <w:t>, защищённый эндпоинт статистики и ответ 401 без токена. Секреты (</w:t>
      </w:r>
      <w:r>
        <w:rPr>
          <w:rFonts w:cs="Times New Roman"/>
        </w:rPr>
        <w:t>JWT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SECRET</w:t>
      </w:r>
      <w:r w:rsidRPr="006B78F9">
        <w:rPr>
          <w:rFonts w:cs="Times New Roman"/>
          <w:lang w:val="ru-RU"/>
        </w:rPr>
        <w:t>, пароль администратора) передаются через файл .</w:t>
      </w:r>
      <w:r>
        <w:rPr>
          <w:rFonts w:cs="Times New Roman"/>
        </w:rPr>
        <w:t>env</w:t>
      </w:r>
      <w:r w:rsidRPr="006B78F9">
        <w:rPr>
          <w:rFonts w:cs="Times New Roman"/>
          <w:lang w:val="ru-RU"/>
        </w:rPr>
        <w:t xml:space="preserve">, который не хранится в </w:t>
      </w:r>
      <w:r>
        <w:rPr>
          <w:rFonts w:cs="Times New Roman"/>
        </w:rPr>
        <w:t>Git</w:t>
      </w:r>
      <w:r w:rsidRPr="006B78F9">
        <w:rPr>
          <w:rFonts w:cs="Times New Roman"/>
          <w:lang w:val="ru-RU"/>
        </w:rPr>
        <w:t>.</w:t>
      </w:r>
    </w:p>
    <w:p w:rsidR="00C67961" w:rsidRDefault="004D395C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6455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che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61" w:rsidRPr="006B78F9" w:rsidRDefault="004D395C">
      <w:pPr>
        <w:spacing w:after="120"/>
        <w:jc w:val="center"/>
        <w:rPr>
          <w:lang w:val="ru-RU"/>
        </w:rPr>
      </w:pPr>
      <w:r w:rsidRPr="006B78F9">
        <w:rPr>
          <w:rFonts w:cs="Times New Roman"/>
          <w:sz w:val="24"/>
          <w:lang w:val="ru-RU"/>
        </w:rPr>
        <w:t>Рисунок 14.17 – Сборка образа, запуск конт</w:t>
      </w:r>
      <w:r w:rsidRPr="006B78F9">
        <w:rPr>
          <w:rFonts w:cs="Times New Roman"/>
          <w:sz w:val="24"/>
          <w:lang w:val="ru-RU"/>
        </w:rPr>
        <w:t>ейнеров и проверочные запросы</w:t>
      </w:r>
    </w:p>
    <w:p w:rsidR="00C67961" w:rsidRPr="006B78F9" w:rsidRDefault="004D395C">
      <w:pPr>
        <w:keepNext/>
        <w:spacing w:before="200" w:after="80"/>
        <w:ind w:firstLine="709"/>
        <w:rPr>
          <w:lang w:val="ru-RU"/>
        </w:rPr>
      </w:pPr>
      <w:r w:rsidRPr="006B78F9">
        <w:rPr>
          <w:rFonts w:cs="Times New Roman"/>
          <w:b/>
          <w:lang w:val="ru-RU"/>
        </w:rPr>
        <w:lastRenderedPageBreak/>
        <w:t>15. Ответы на контрольные вопросы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1. Что такое </w:t>
      </w:r>
      <w:r>
        <w:rPr>
          <w:rFonts w:cs="Times New Roman"/>
          <w:b/>
        </w:rPr>
        <w:t>FastAPI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Современный </w:t>
      </w:r>
      <w:r>
        <w:rPr>
          <w:rFonts w:cs="Times New Roman"/>
        </w:rPr>
        <w:t>Python</w:t>
      </w:r>
      <w:r w:rsidRPr="006B78F9">
        <w:rPr>
          <w:rFonts w:cs="Times New Roman"/>
          <w:lang w:val="ru-RU"/>
        </w:rPr>
        <w:t xml:space="preserve">-фреймворк для создания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на основе аннотаций типов, </w:t>
      </w:r>
      <w:r>
        <w:rPr>
          <w:rFonts w:cs="Times New Roman"/>
        </w:rPr>
        <w:t>Pydantic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ASGI</w:t>
      </w:r>
      <w:r w:rsidRPr="006B78F9">
        <w:rPr>
          <w:rFonts w:cs="Times New Roman"/>
          <w:lang w:val="ru-RU"/>
        </w:rPr>
        <w:t xml:space="preserve">, с автоматической 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>-документацией.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2. Почему </w:t>
      </w:r>
      <w:r>
        <w:rPr>
          <w:rFonts w:cs="Times New Roman"/>
          <w:b/>
        </w:rPr>
        <w:t>FastAPI</w:t>
      </w:r>
      <w:r w:rsidRPr="006B78F9">
        <w:rPr>
          <w:rFonts w:cs="Times New Roman"/>
          <w:b/>
          <w:lang w:val="ru-RU"/>
        </w:rPr>
        <w:t xml:space="preserve"> используется для </w:t>
      </w:r>
      <w:r w:rsidRPr="006B78F9">
        <w:rPr>
          <w:rFonts w:cs="Times New Roman"/>
          <w:b/>
          <w:lang w:val="ru-RU"/>
        </w:rPr>
        <w:t xml:space="preserve">разработки </w:t>
      </w:r>
      <w:r>
        <w:rPr>
          <w:rFonts w:cs="Times New Roman"/>
          <w:b/>
        </w:rPr>
        <w:t>API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Быстрая разработка, автоматическая валидация и документация, поддержка </w:t>
      </w:r>
      <w:r>
        <w:rPr>
          <w:rFonts w:cs="Times New Roman"/>
        </w:rPr>
        <w:t>async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Dependency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Injection</w:t>
      </w:r>
      <w:r w:rsidRPr="006B78F9">
        <w:rPr>
          <w:rFonts w:cs="Times New Roman"/>
          <w:lang w:val="ru-RU"/>
        </w:rPr>
        <w:t xml:space="preserve"> и высокая производительность.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3. Что такое </w:t>
      </w:r>
      <w:r>
        <w:rPr>
          <w:rFonts w:cs="Times New Roman"/>
          <w:b/>
        </w:rPr>
        <w:t>endpoint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Комбинация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 xml:space="preserve">-метода и пути, например </w:t>
      </w:r>
      <w:r>
        <w:rPr>
          <w:rFonts w:cs="Times New Roman"/>
        </w:rPr>
        <w:t>GET</w:t>
      </w:r>
      <w:r w:rsidRPr="006B78F9">
        <w:rPr>
          <w:rFonts w:cs="Times New Roman"/>
          <w:lang w:val="ru-RU"/>
        </w:rPr>
        <w:t xml:space="preserve"> /</w:t>
      </w:r>
      <w:r>
        <w:rPr>
          <w:rFonts w:cs="Times New Roman"/>
        </w:rPr>
        <w:t>items</w:t>
      </w:r>
      <w:r w:rsidRPr="006B78F9">
        <w:rPr>
          <w:rFonts w:cs="Times New Roman"/>
          <w:lang w:val="ru-RU"/>
        </w:rPr>
        <w:t>/{</w:t>
      </w:r>
      <w:r>
        <w:rPr>
          <w:rFonts w:cs="Times New Roman"/>
        </w:rPr>
        <w:t>item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6B78F9">
        <w:rPr>
          <w:rFonts w:cs="Times New Roman"/>
          <w:lang w:val="ru-RU"/>
        </w:rPr>
        <w:t>}, с функцией-обработчиком.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4</w:t>
      </w:r>
      <w:r w:rsidRPr="006B78F9">
        <w:rPr>
          <w:rFonts w:cs="Times New Roman"/>
          <w:b/>
          <w:lang w:val="ru-RU"/>
        </w:rPr>
        <w:t xml:space="preserve">. Что такое </w:t>
      </w:r>
      <w:r>
        <w:rPr>
          <w:rFonts w:cs="Times New Roman"/>
          <w:b/>
        </w:rPr>
        <w:t>routing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Сопоставление метода и </w:t>
      </w:r>
      <w:r>
        <w:rPr>
          <w:rFonts w:cs="Times New Roman"/>
        </w:rPr>
        <w:t>URL</w:t>
      </w:r>
      <w:r w:rsidRPr="006B78F9">
        <w:rPr>
          <w:rFonts w:cs="Times New Roman"/>
          <w:lang w:val="ru-RU"/>
        </w:rPr>
        <w:t xml:space="preserve"> запроса с обработчиком; в проекте маршруты сгруппированы в </w:t>
      </w:r>
      <w:r>
        <w:rPr>
          <w:rFonts w:cs="Times New Roman"/>
        </w:rPr>
        <w:t>APIRouter</w:t>
      </w:r>
      <w:r w:rsidRPr="006B78F9">
        <w:rPr>
          <w:rFonts w:cs="Times New Roman"/>
          <w:lang w:val="ru-RU"/>
        </w:rPr>
        <w:t xml:space="preserve"> (</w:t>
      </w:r>
      <w:r>
        <w:rPr>
          <w:rFonts w:cs="Times New Roman"/>
        </w:rPr>
        <w:t>items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auth</w:t>
      </w:r>
      <w:r w:rsidRPr="006B78F9">
        <w:rPr>
          <w:rFonts w:cs="Times New Roman"/>
          <w:lang w:val="ru-RU"/>
        </w:rPr>
        <w:t>).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5. Как создать </w:t>
      </w:r>
      <w:r>
        <w:rPr>
          <w:rFonts w:cs="Times New Roman"/>
          <w:b/>
        </w:rPr>
        <w:t>GET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endpoint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Декоратором @</w:t>
      </w:r>
      <w:r>
        <w:rPr>
          <w:rFonts w:cs="Times New Roman"/>
        </w:rPr>
        <w:t>router</w:t>
      </w:r>
      <w:r w:rsidRPr="006B78F9">
        <w:rPr>
          <w:rFonts w:cs="Times New Roman"/>
          <w:lang w:val="ru-RU"/>
        </w:rPr>
        <w:t>.</w:t>
      </w:r>
      <w:r>
        <w:rPr>
          <w:rFonts w:cs="Times New Roman"/>
        </w:rPr>
        <w:t>get</w:t>
      </w:r>
      <w:r w:rsidRPr="006B78F9">
        <w:rPr>
          <w:rFonts w:cs="Times New Roman"/>
          <w:lang w:val="ru-RU"/>
        </w:rPr>
        <w:t>("/</w:t>
      </w:r>
      <w:r>
        <w:rPr>
          <w:rFonts w:cs="Times New Roman"/>
        </w:rPr>
        <w:t>items</w:t>
      </w:r>
      <w:r w:rsidRPr="006B78F9">
        <w:rPr>
          <w:rFonts w:cs="Times New Roman"/>
          <w:lang w:val="ru-RU"/>
        </w:rPr>
        <w:t>") над функцией; параметры функции становятся параметрами запрос</w:t>
      </w:r>
      <w:r w:rsidRPr="006B78F9">
        <w:rPr>
          <w:rFonts w:cs="Times New Roman"/>
          <w:lang w:val="ru-RU"/>
        </w:rPr>
        <w:t>а.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6. Что такое </w:t>
      </w:r>
      <w:r>
        <w:rPr>
          <w:rFonts w:cs="Times New Roman"/>
          <w:b/>
        </w:rPr>
        <w:t>path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parameter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Часть пути, идентифицирующая ресурс: </w:t>
      </w:r>
      <w:r>
        <w:rPr>
          <w:rFonts w:cs="Times New Roman"/>
        </w:rPr>
        <w:t>item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6B78F9">
        <w:rPr>
          <w:rFonts w:cs="Times New Roman"/>
          <w:lang w:val="ru-RU"/>
        </w:rPr>
        <w:t xml:space="preserve"> в /</w:t>
      </w:r>
      <w:r>
        <w:rPr>
          <w:rFonts w:cs="Times New Roman"/>
        </w:rPr>
        <w:t>items</w:t>
      </w:r>
      <w:r w:rsidRPr="006B78F9">
        <w:rPr>
          <w:rFonts w:cs="Times New Roman"/>
          <w:lang w:val="ru-RU"/>
        </w:rPr>
        <w:t>/{</w:t>
      </w:r>
      <w:r>
        <w:rPr>
          <w:rFonts w:cs="Times New Roman"/>
        </w:rPr>
        <w:t>item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6B78F9">
        <w:rPr>
          <w:rFonts w:cs="Times New Roman"/>
          <w:lang w:val="ru-RU"/>
        </w:rPr>
        <w:t xml:space="preserve">};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преобразует её к типу </w:t>
      </w:r>
      <w:r>
        <w:rPr>
          <w:rFonts w:cs="Times New Roman"/>
        </w:rPr>
        <w:t>int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7. Что такое </w:t>
      </w:r>
      <w:r>
        <w:rPr>
          <w:rFonts w:cs="Times New Roman"/>
          <w:b/>
        </w:rPr>
        <w:t>query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parameter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Параметр после ? (</w:t>
      </w:r>
      <w:r>
        <w:rPr>
          <w:rFonts w:cs="Times New Roman"/>
        </w:rPr>
        <w:t>skip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limit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sort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category</w:t>
      </w:r>
      <w:r w:rsidRPr="006B78F9">
        <w:rPr>
          <w:rFonts w:cs="Times New Roman"/>
          <w:lang w:val="ru-RU"/>
        </w:rPr>
        <w:t xml:space="preserve">); в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— аргумент функции, не входящий в пу</w:t>
      </w:r>
      <w:r w:rsidRPr="006B78F9">
        <w:rPr>
          <w:rFonts w:cs="Times New Roman"/>
          <w:lang w:val="ru-RU"/>
        </w:rPr>
        <w:t>ть.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8. Что такое </w:t>
      </w:r>
      <w:r>
        <w:rPr>
          <w:rFonts w:cs="Times New Roman"/>
          <w:b/>
        </w:rPr>
        <w:t>request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body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Тело запроса (</w:t>
      </w:r>
      <w:r>
        <w:rPr>
          <w:rFonts w:cs="Times New Roman"/>
        </w:rPr>
        <w:t>JSON</w:t>
      </w:r>
      <w:r w:rsidRPr="006B78F9">
        <w:rPr>
          <w:rFonts w:cs="Times New Roman"/>
          <w:lang w:val="ru-RU"/>
        </w:rPr>
        <w:t xml:space="preserve">), описываемое </w:t>
      </w:r>
      <w:r>
        <w:rPr>
          <w:rFonts w:cs="Times New Roman"/>
        </w:rPr>
        <w:t>Pydantic</w:t>
      </w:r>
      <w:r w:rsidRPr="006B78F9">
        <w:rPr>
          <w:rFonts w:cs="Times New Roman"/>
          <w:lang w:val="ru-RU"/>
        </w:rPr>
        <w:t xml:space="preserve">-моделью, например </w:t>
      </w:r>
      <w:r>
        <w:rPr>
          <w:rFonts w:cs="Times New Roman"/>
        </w:rPr>
        <w:t>ItemCreate</w:t>
      </w:r>
      <w:r w:rsidRPr="006B78F9">
        <w:rPr>
          <w:rFonts w:cs="Times New Roman"/>
          <w:lang w:val="ru-RU"/>
        </w:rPr>
        <w:t xml:space="preserve"> в </w:t>
      </w:r>
      <w:r>
        <w:rPr>
          <w:rFonts w:cs="Times New Roman"/>
        </w:rPr>
        <w:t>POST</w:t>
      </w:r>
      <w:r w:rsidRPr="006B78F9">
        <w:rPr>
          <w:rFonts w:cs="Times New Roman"/>
          <w:lang w:val="ru-RU"/>
        </w:rPr>
        <w:t xml:space="preserve"> /</w:t>
      </w:r>
      <w:r>
        <w:rPr>
          <w:rFonts w:cs="Times New Roman"/>
        </w:rPr>
        <w:t>items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9. Для чего используется </w:t>
      </w:r>
      <w:r>
        <w:rPr>
          <w:rFonts w:cs="Times New Roman"/>
          <w:b/>
        </w:rPr>
        <w:t>Pydantic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Для описания структуры данных, преобразования типов и валидации входных и выходных данных.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lastRenderedPageBreak/>
        <w:t>10. Что такое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validation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Проверка данных на соответствие типам и ограничениям (</w:t>
      </w:r>
      <w:r>
        <w:rPr>
          <w:rFonts w:cs="Times New Roman"/>
        </w:rPr>
        <w:t>min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length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ge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gt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pattern</w:t>
      </w:r>
      <w:r w:rsidRPr="006B78F9">
        <w:rPr>
          <w:rFonts w:cs="Times New Roman"/>
          <w:lang w:val="ru-RU"/>
        </w:rPr>
        <w:t xml:space="preserve">); при ошибке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возвращает 422.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11. Что такое </w:t>
      </w:r>
      <w:r>
        <w:rPr>
          <w:rFonts w:cs="Times New Roman"/>
          <w:b/>
        </w:rPr>
        <w:t>response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model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Pydantic</w:t>
      </w:r>
      <w:r w:rsidRPr="006B78F9">
        <w:rPr>
          <w:rFonts w:cs="Times New Roman"/>
          <w:lang w:val="ru-RU"/>
        </w:rPr>
        <w:t>-модель (</w:t>
      </w:r>
      <w:r>
        <w:rPr>
          <w:rFonts w:cs="Times New Roman"/>
        </w:rPr>
        <w:t>response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model</w:t>
      </w:r>
      <w:r w:rsidRPr="006B78F9">
        <w:rPr>
          <w:rFonts w:cs="Times New Roman"/>
          <w:lang w:val="ru-RU"/>
        </w:rPr>
        <w:t>), определяющая формат ответа и отбрасывающая лишние поля.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12. </w:t>
      </w:r>
      <w:r w:rsidRPr="006B78F9">
        <w:rPr>
          <w:rFonts w:cs="Times New Roman"/>
          <w:b/>
          <w:lang w:val="ru-RU"/>
        </w:rPr>
        <w:t>Зачем разделять модели запроса и ответа?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Клиент не должен передавать </w:t>
      </w:r>
      <w:r>
        <w:rPr>
          <w:rFonts w:cs="Times New Roman"/>
        </w:rPr>
        <w:t>id</w:t>
      </w:r>
      <w:r w:rsidRPr="006B78F9">
        <w:rPr>
          <w:rFonts w:cs="Times New Roman"/>
          <w:lang w:val="ru-RU"/>
        </w:rPr>
        <w:t xml:space="preserve"> и вычисляемые поля, а в ответе не должно быть внутренних данных; модели </w:t>
      </w:r>
      <w:r>
        <w:rPr>
          <w:rFonts w:cs="Times New Roman"/>
        </w:rPr>
        <w:t>Create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Update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Response</w:t>
      </w:r>
      <w:r w:rsidRPr="006B78F9">
        <w:rPr>
          <w:rFonts w:cs="Times New Roman"/>
          <w:lang w:val="ru-RU"/>
        </w:rPr>
        <w:t xml:space="preserve"> имеют разные обязательные поля.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13. Что такое </w:t>
      </w:r>
      <w:r>
        <w:rPr>
          <w:rFonts w:cs="Times New Roman"/>
          <w:b/>
        </w:rPr>
        <w:t>OpenAPI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Стандарт машиночитаемого </w:t>
      </w:r>
      <w:r w:rsidRPr="006B78F9">
        <w:rPr>
          <w:rFonts w:cs="Times New Roman"/>
          <w:lang w:val="ru-RU"/>
        </w:rPr>
        <w:t xml:space="preserve">описания </w:t>
      </w:r>
      <w:r>
        <w:rPr>
          <w:rFonts w:cs="Times New Roman"/>
        </w:rPr>
        <w:t>REST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;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генерирует его в /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14. Что такое </w:t>
      </w:r>
      <w:r>
        <w:rPr>
          <w:rFonts w:cs="Times New Roman"/>
          <w:b/>
        </w:rPr>
        <w:t>Swagger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UI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Интерактивная веб-документация по 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>, позволяющая просматривать и выполнять запросы.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15. Для чего используется /</w:t>
      </w:r>
      <w:r>
        <w:rPr>
          <w:rFonts w:cs="Times New Roman"/>
          <w:b/>
        </w:rPr>
        <w:t>docs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Адрес </w:t>
      </w:r>
      <w:r>
        <w:rPr>
          <w:rFonts w:cs="Times New Roman"/>
        </w:rPr>
        <w:t>Swagger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UI</w:t>
      </w:r>
      <w:r w:rsidRPr="006B78F9">
        <w:rPr>
          <w:rFonts w:cs="Times New Roman"/>
          <w:lang w:val="ru-RU"/>
        </w:rPr>
        <w:t xml:space="preserve"> приложения; в проекте его </w:t>
      </w:r>
      <w:r w:rsidRPr="006B78F9">
        <w:rPr>
          <w:rFonts w:cs="Times New Roman"/>
          <w:lang w:val="ru-RU"/>
        </w:rPr>
        <w:t>статические файлы раздаются локально.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16. Что такое /</w:t>
      </w:r>
      <w:r>
        <w:rPr>
          <w:rFonts w:cs="Times New Roman"/>
          <w:b/>
        </w:rPr>
        <w:t>redoc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Альтернативная документация </w:t>
      </w:r>
      <w:r>
        <w:rPr>
          <w:rFonts w:cs="Times New Roman"/>
        </w:rPr>
        <w:t>ReDoc</w:t>
      </w:r>
      <w:r w:rsidRPr="006B78F9">
        <w:rPr>
          <w:rFonts w:cs="Times New Roman"/>
          <w:lang w:val="ru-RU"/>
        </w:rPr>
        <w:t xml:space="preserve"> — удобное для чтения представление той же 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>-схемы.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17. Что такое </w:t>
      </w:r>
      <w:r>
        <w:rPr>
          <w:rFonts w:cs="Times New Roman"/>
          <w:b/>
        </w:rPr>
        <w:t>Dependency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Injection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Передача зависимостей (сессия БД, сервис, текущий пользователь) обраб</w:t>
      </w:r>
      <w:r w:rsidRPr="006B78F9">
        <w:rPr>
          <w:rFonts w:cs="Times New Roman"/>
          <w:lang w:val="ru-RU"/>
        </w:rPr>
        <w:t xml:space="preserve">отчику извне механизмом </w:t>
      </w:r>
      <w:r>
        <w:rPr>
          <w:rFonts w:cs="Times New Roman"/>
        </w:rPr>
        <w:t>Depends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18. Зачем использовать </w:t>
      </w:r>
      <w:r>
        <w:rPr>
          <w:rFonts w:cs="Times New Roman"/>
          <w:b/>
        </w:rPr>
        <w:t>Depends</w:t>
      </w:r>
      <w:r w:rsidRPr="006B78F9">
        <w:rPr>
          <w:rFonts w:cs="Times New Roman"/>
          <w:b/>
          <w:lang w:val="ru-RU"/>
        </w:rPr>
        <w:t>()?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Чтобы не создавать зависимости внутри обработчиков, переиспользовать их, управлять их жизненным циклом (закрытие сессии) и подменять в тестах.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lastRenderedPageBreak/>
        <w:t>19. Почему не следует помещать всю бизнес-логи</w:t>
      </w:r>
      <w:r w:rsidRPr="006B78F9">
        <w:rPr>
          <w:rFonts w:cs="Times New Roman"/>
          <w:b/>
          <w:lang w:val="ru-RU"/>
        </w:rPr>
        <w:t xml:space="preserve">ку в </w:t>
      </w:r>
      <w:r>
        <w:rPr>
          <w:rFonts w:cs="Times New Roman"/>
          <w:b/>
        </w:rPr>
        <w:t>router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Router</w:t>
      </w:r>
      <w:r w:rsidRPr="006B78F9">
        <w:rPr>
          <w:rFonts w:cs="Times New Roman"/>
          <w:lang w:val="ru-RU"/>
        </w:rPr>
        <w:t xml:space="preserve"> отвечает за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>; логика в нём не переиспользуется, плохо тестируется и смешивается с протокольными деталями.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20. Что такое </w:t>
      </w:r>
      <w:r>
        <w:rPr>
          <w:rFonts w:cs="Times New Roman"/>
          <w:b/>
        </w:rPr>
        <w:t>middleware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Обработчик, выполняемый для каждого запроса до и после маршрута; в проекте — журнал метода, пути, ст</w:t>
      </w:r>
      <w:r w:rsidRPr="006B78F9">
        <w:rPr>
          <w:rFonts w:cs="Times New Roman"/>
          <w:lang w:val="ru-RU"/>
        </w:rPr>
        <w:t>атуса и времени.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21. Чем </w:t>
      </w:r>
      <w:r>
        <w:rPr>
          <w:rFonts w:cs="Times New Roman"/>
          <w:b/>
        </w:rPr>
        <w:t>GET</w:t>
      </w:r>
      <w:r w:rsidRPr="006B78F9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POST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GET</w:t>
      </w:r>
      <w:r w:rsidRPr="006B78F9">
        <w:rPr>
          <w:rFonts w:cs="Times New Roman"/>
          <w:lang w:val="ru-RU"/>
        </w:rPr>
        <w:t xml:space="preserve"> получает данные и не меняет состояние, </w:t>
      </w:r>
      <w:r>
        <w:rPr>
          <w:rFonts w:cs="Times New Roman"/>
        </w:rPr>
        <w:t>POST</w:t>
      </w:r>
      <w:r w:rsidRPr="006B78F9">
        <w:rPr>
          <w:rFonts w:cs="Times New Roman"/>
          <w:lang w:val="ru-RU"/>
        </w:rPr>
        <w:t xml:space="preserve"> создаёт ресурс и передаёт данные в теле.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22. Чем </w:t>
      </w:r>
      <w:r>
        <w:rPr>
          <w:rFonts w:cs="Times New Roman"/>
          <w:b/>
        </w:rPr>
        <w:t>PUT</w:t>
      </w:r>
      <w:r w:rsidRPr="006B78F9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PATCH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PUT</w:t>
      </w:r>
      <w:r w:rsidRPr="006B78F9">
        <w:rPr>
          <w:rFonts w:cs="Times New Roman"/>
          <w:lang w:val="ru-RU"/>
        </w:rPr>
        <w:t xml:space="preserve"> заменяет все поля ресурса, </w:t>
      </w:r>
      <w:r>
        <w:rPr>
          <w:rFonts w:cs="Times New Roman"/>
        </w:rPr>
        <w:t>PATCH</w:t>
      </w:r>
      <w:r w:rsidRPr="006B78F9">
        <w:rPr>
          <w:rFonts w:cs="Times New Roman"/>
          <w:lang w:val="ru-RU"/>
        </w:rPr>
        <w:t xml:space="preserve"> изменяет только переданные (</w:t>
      </w:r>
      <w:r>
        <w:rPr>
          <w:rFonts w:cs="Times New Roman"/>
        </w:rPr>
        <w:t>exclude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unset</w:t>
      </w:r>
      <w:r w:rsidRPr="006B78F9">
        <w:rPr>
          <w:rFonts w:cs="Times New Roman"/>
          <w:lang w:val="ru-RU"/>
        </w:rPr>
        <w:t>=</w:t>
      </w:r>
      <w:r>
        <w:rPr>
          <w:rFonts w:cs="Times New Roman"/>
        </w:rPr>
        <w:t>True</w:t>
      </w:r>
      <w:r w:rsidRPr="006B78F9">
        <w:rPr>
          <w:rFonts w:cs="Times New Roman"/>
          <w:lang w:val="ru-RU"/>
        </w:rPr>
        <w:t>).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23. Когда используется </w:t>
      </w:r>
      <w:r>
        <w:rPr>
          <w:rFonts w:cs="Times New Roman"/>
          <w:b/>
        </w:rPr>
        <w:t>DELETE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Для удаления ресурса; в проекте — </w:t>
      </w:r>
      <w:r>
        <w:rPr>
          <w:rFonts w:cs="Times New Roman"/>
        </w:rPr>
        <w:t>DELETE</w:t>
      </w:r>
      <w:r w:rsidRPr="006B78F9">
        <w:rPr>
          <w:rFonts w:cs="Times New Roman"/>
          <w:lang w:val="ru-RU"/>
        </w:rPr>
        <w:t xml:space="preserve"> /</w:t>
      </w:r>
      <w:r>
        <w:rPr>
          <w:rFonts w:cs="Times New Roman"/>
        </w:rPr>
        <w:t>items</w:t>
      </w:r>
      <w:r w:rsidRPr="006B78F9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6B78F9">
        <w:rPr>
          <w:rFonts w:cs="Times New Roman"/>
          <w:lang w:val="ru-RU"/>
        </w:rPr>
        <w:t>} с ответом 204.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24. Что означает </w:t>
      </w:r>
      <w:r>
        <w:rPr>
          <w:rFonts w:cs="Times New Roman"/>
          <w:b/>
        </w:rPr>
        <w:t>HTTP</w:t>
      </w:r>
      <w:r w:rsidRPr="006B78F9">
        <w:rPr>
          <w:rFonts w:cs="Times New Roman"/>
          <w:b/>
          <w:lang w:val="ru-RU"/>
        </w:rPr>
        <w:t xml:space="preserve"> 200?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OK</w:t>
      </w:r>
      <w:r w:rsidRPr="006B78F9">
        <w:rPr>
          <w:rFonts w:cs="Times New Roman"/>
          <w:lang w:val="ru-RU"/>
        </w:rPr>
        <w:t xml:space="preserve"> — успешный запрос с телом ответа.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25. Что означает </w:t>
      </w:r>
      <w:r>
        <w:rPr>
          <w:rFonts w:cs="Times New Roman"/>
          <w:b/>
        </w:rPr>
        <w:t>HTTP</w:t>
      </w:r>
      <w:r w:rsidRPr="006B78F9">
        <w:rPr>
          <w:rFonts w:cs="Times New Roman"/>
          <w:b/>
          <w:lang w:val="ru-RU"/>
        </w:rPr>
        <w:t xml:space="preserve"> 201?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Created</w:t>
      </w:r>
      <w:r w:rsidRPr="006B78F9">
        <w:rPr>
          <w:rFonts w:cs="Times New Roman"/>
          <w:lang w:val="ru-RU"/>
        </w:rPr>
        <w:t xml:space="preserve"> — создан новый ресурс.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26. Когда следует использовать 204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Когда операция успешна, а тело не нужно — после удаления.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27. Когда возвращается 400?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При некорректном запросе, который не связан со схемой валидации (бизнес-ошибка входных данных).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28. Что означает 401?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Unauthorized</w:t>
      </w:r>
      <w:r w:rsidRPr="006B78F9">
        <w:rPr>
          <w:rFonts w:cs="Times New Roman"/>
          <w:lang w:val="ru-RU"/>
        </w:rPr>
        <w:t xml:space="preserve"> — пользователь не аутентифицирован: </w:t>
      </w:r>
      <w:r w:rsidRPr="006B78F9">
        <w:rPr>
          <w:rFonts w:cs="Times New Roman"/>
          <w:lang w:val="ru-RU"/>
        </w:rPr>
        <w:t>нет токена или он недействителен.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29. Чем 401 отличается от 403?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401 — неизвестно, кто пользователь; 403 — пользователь известен, но прав недостаточно (</w:t>
      </w:r>
      <w:r>
        <w:rPr>
          <w:rFonts w:cs="Times New Roman"/>
        </w:rPr>
        <w:t>USER</w:t>
      </w:r>
      <w:r w:rsidRPr="006B78F9">
        <w:rPr>
          <w:rFonts w:cs="Times New Roman"/>
          <w:lang w:val="ru-RU"/>
        </w:rPr>
        <w:t xml:space="preserve"> пытается изменить товар).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lastRenderedPageBreak/>
        <w:t>30. Когда используется 404?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Когда ресурс не найден, например товар с несу</w:t>
      </w:r>
      <w:r w:rsidRPr="006B78F9">
        <w:rPr>
          <w:rFonts w:cs="Times New Roman"/>
          <w:lang w:val="ru-RU"/>
        </w:rPr>
        <w:t xml:space="preserve">ществующим </w:t>
      </w:r>
      <w:r>
        <w:rPr>
          <w:rFonts w:cs="Times New Roman"/>
        </w:rPr>
        <w:t>id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31. Что означает 409?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Conflict</w:t>
      </w:r>
      <w:r w:rsidRPr="006B78F9">
        <w:rPr>
          <w:rFonts w:cs="Times New Roman"/>
          <w:lang w:val="ru-RU"/>
        </w:rPr>
        <w:t xml:space="preserve"> — конфликт с текущим состоянием, например повторный артикул или имя пользователя.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32. Что означает 422?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Unprocessable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Entity</w:t>
      </w:r>
      <w:r w:rsidRPr="006B78F9">
        <w:rPr>
          <w:rFonts w:cs="Times New Roman"/>
          <w:lang w:val="ru-RU"/>
        </w:rPr>
        <w:t xml:space="preserve"> — данные не прошли валидацию </w:t>
      </w:r>
      <w:r>
        <w:rPr>
          <w:rFonts w:cs="Times New Roman"/>
        </w:rPr>
        <w:t>Pydantic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33. Что такое </w:t>
      </w:r>
      <w:r>
        <w:rPr>
          <w:rFonts w:cs="Times New Roman"/>
          <w:b/>
        </w:rPr>
        <w:t>REST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Архитектурный стиль: ресур</w:t>
      </w:r>
      <w:r w:rsidRPr="006B78F9">
        <w:rPr>
          <w:rFonts w:cs="Times New Roman"/>
          <w:lang w:val="ru-RU"/>
        </w:rPr>
        <w:t xml:space="preserve">сы с </w:t>
      </w:r>
      <w:r>
        <w:rPr>
          <w:rFonts w:cs="Times New Roman"/>
        </w:rPr>
        <w:t>URI</w:t>
      </w:r>
      <w:r w:rsidRPr="006B78F9">
        <w:rPr>
          <w:rFonts w:cs="Times New Roman"/>
          <w:lang w:val="ru-RU"/>
        </w:rPr>
        <w:t xml:space="preserve">, стандартные методы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stateless</w:t>
      </w:r>
      <w:r w:rsidRPr="006B78F9">
        <w:rPr>
          <w:rFonts w:cs="Times New Roman"/>
          <w:lang w:val="ru-RU"/>
        </w:rPr>
        <w:t xml:space="preserve">, представление в </w:t>
      </w:r>
      <w:r>
        <w:rPr>
          <w:rFonts w:cs="Times New Roman"/>
        </w:rPr>
        <w:t>JSON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34. Почему /</w:t>
      </w:r>
      <w:r>
        <w:rPr>
          <w:rFonts w:cs="Times New Roman"/>
          <w:b/>
        </w:rPr>
        <w:t>products</w:t>
      </w:r>
      <w:r w:rsidRPr="006B78F9">
        <w:rPr>
          <w:rFonts w:cs="Times New Roman"/>
          <w:b/>
          <w:lang w:val="ru-RU"/>
        </w:rPr>
        <w:t>/{</w:t>
      </w:r>
      <w:r>
        <w:rPr>
          <w:rFonts w:cs="Times New Roman"/>
          <w:b/>
        </w:rPr>
        <w:t>id</w:t>
      </w:r>
      <w:r w:rsidRPr="006B78F9">
        <w:rPr>
          <w:rFonts w:cs="Times New Roman"/>
          <w:b/>
          <w:lang w:val="ru-RU"/>
        </w:rPr>
        <w:t xml:space="preserve">} является </w:t>
      </w:r>
      <w:r>
        <w:rPr>
          <w:rFonts w:cs="Times New Roman"/>
          <w:b/>
        </w:rPr>
        <w:t>REST</w:t>
      </w:r>
      <w:r w:rsidRPr="006B78F9">
        <w:rPr>
          <w:rFonts w:cs="Times New Roman"/>
          <w:b/>
          <w:lang w:val="ru-RU"/>
        </w:rPr>
        <w:t>-подходом?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URL</w:t>
      </w:r>
      <w:r w:rsidRPr="006B78F9">
        <w:rPr>
          <w:rFonts w:cs="Times New Roman"/>
          <w:lang w:val="ru-RU"/>
        </w:rPr>
        <w:t xml:space="preserve"> описывает ресурс, а действие задаётся методом; один адрес обслуживает </w:t>
      </w:r>
      <w:r>
        <w:rPr>
          <w:rFonts w:cs="Times New Roman"/>
        </w:rPr>
        <w:t>GET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PUT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PATCH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DELETE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35. Почему /</w:t>
      </w:r>
      <w:r>
        <w:rPr>
          <w:rFonts w:cs="Times New Roman"/>
          <w:b/>
        </w:rPr>
        <w:t>deleteProduct</w:t>
      </w:r>
      <w:r w:rsidRPr="006B78F9">
        <w:rPr>
          <w:rFonts w:cs="Times New Roman"/>
          <w:b/>
          <w:lang w:val="ru-RU"/>
        </w:rPr>
        <w:t xml:space="preserve"> хуже соответс</w:t>
      </w:r>
      <w:r w:rsidRPr="006B78F9">
        <w:rPr>
          <w:rFonts w:cs="Times New Roman"/>
          <w:b/>
          <w:lang w:val="ru-RU"/>
        </w:rPr>
        <w:t xml:space="preserve">твует </w:t>
      </w:r>
      <w:r>
        <w:rPr>
          <w:rFonts w:cs="Times New Roman"/>
          <w:b/>
        </w:rPr>
        <w:t>REST</w:t>
      </w:r>
      <w:r w:rsidRPr="006B78F9">
        <w:rPr>
          <w:rFonts w:cs="Times New Roman"/>
          <w:b/>
          <w:lang w:val="ru-RU"/>
        </w:rPr>
        <w:t>-стилю?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Действие закодировано в </w:t>
      </w:r>
      <w:r>
        <w:rPr>
          <w:rFonts w:cs="Times New Roman"/>
        </w:rPr>
        <w:t>URL</w:t>
      </w:r>
      <w:r w:rsidRPr="006B78F9">
        <w:rPr>
          <w:rFonts w:cs="Times New Roman"/>
          <w:lang w:val="ru-RU"/>
        </w:rPr>
        <w:t xml:space="preserve"> и дублирует смысл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>-метода.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36. Что такое идемпотентность?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Повторное выполнение запроса не меняет результат относительно первого выполнения.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37. Является ли </w:t>
      </w:r>
      <w:r>
        <w:rPr>
          <w:rFonts w:cs="Times New Roman"/>
          <w:b/>
        </w:rPr>
        <w:t>GET</w:t>
      </w:r>
      <w:r w:rsidRPr="006B78F9">
        <w:rPr>
          <w:rFonts w:cs="Times New Roman"/>
          <w:b/>
          <w:lang w:val="ru-RU"/>
        </w:rPr>
        <w:t xml:space="preserve"> идемпотентным?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Да, и к тому же безопасным — он</w:t>
      </w:r>
      <w:r w:rsidRPr="006B78F9">
        <w:rPr>
          <w:rFonts w:cs="Times New Roman"/>
          <w:lang w:val="ru-RU"/>
        </w:rPr>
        <w:t xml:space="preserve"> не меняет состояние.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38. Является ли </w:t>
      </w:r>
      <w:r>
        <w:rPr>
          <w:rFonts w:cs="Times New Roman"/>
          <w:b/>
        </w:rPr>
        <w:t>POST</w:t>
      </w:r>
      <w:r w:rsidRPr="006B78F9">
        <w:rPr>
          <w:rFonts w:cs="Times New Roman"/>
          <w:b/>
          <w:lang w:val="ru-RU"/>
        </w:rPr>
        <w:t xml:space="preserve"> идемпотентным?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Нет: каждый </w:t>
      </w:r>
      <w:r>
        <w:rPr>
          <w:rFonts w:cs="Times New Roman"/>
        </w:rPr>
        <w:t>POST</w:t>
      </w:r>
      <w:r w:rsidRPr="006B78F9">
        <w:rPr>
          <w:rFonts w:cs="Times New Roman"/>
          <w:lang w:val="ru-RU"/>
        </w:rPr>
        <w:t xml:space="preserve"> /</w:t>
      </w:r>
      <w:r>
        <w:rPr>
          <w:rFonts w:cs="Times New Roman"/>
        </w:rPr>
        <w:t>items</w:t>
      </w:r>
      <w:r w:rsidRPr="006B78F9">
        <w:rPr>
          <w:rFonts w:cs="Times New Roman"/>
          <w:lang w:val="ru-RU"/>
        </w:rPr>
        <w:t xml:space="preserve"> создаёт новый ресурс (или конфликт).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39. Почему </w:t>
      </w:r>
      <w:r>
        <w:rPr>
          <w:rFonts w:cs="Times New Roman"/>
          <w:b/>
        </w:rPr>
        <w:t>API</w:t>
      </w:r>
      <w:r w:rsidRPr="006B78F9">
        <w:rPr>
          <w:rFonts w:cs="Times New Roman"/>
          <w:b/>
          <w:lang w:val="ru-RU"/>
        </w:rPr>
        <w:t xml:space="preserve"> должно возвращать корректные </w:t>
      </w:r>
      <w:r>
        <w:rPr>
          <w:rFonts w:cs="Times New Roman"/>
          <w:b/>
        </w:rPr>
        <w:t>HTTP</w:t>
      </w:r>
      <w:r w:rsidRPr="006B78F9">
        <w:rPr>
          <w:rFonts w:cs="Times New Roman"/>
          <w:b/>
          <w:lang w:val="ru-RU"/>
        </w:rPr>
        <w:t>-коды?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По коду клиент и инфраструктура понимают результат без разбора тела и корректно об</w:t>
      </w:r>
      <w:r w:rsidRPr="006B78F9">
        <w:rPr>
          <w:rFonts w:cs="Times New Roman"/>
          <w:lang w:val="ru-RU"/>
        </w:rPr>
        <w:t>рабатывают ошибки.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40. Для чего нужны </w:t>
      </w:r>
      <w:r>
        <w:rPr>
          <w:rFonts w:cs="Times New Roman"/>
          <w:b/>
        </w:rPr>
        <w:t>Pydantic</w:t>
      </w:r>
      <w:r w:rsidRPr="006B78F9">
        <w:rPr>
          <w:rFonts w:cs="Times New Roman"/>
          <w:b/>
          <w:lang w:val="ru-RU"/>
        </w:rPr>
        <w:t>-модели?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Описывают данные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, валидируют их, преобразуют типы и формируют схемы 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lastRenderedPageBreak/>
        <w:t>41. Как выполняется валидация?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При разборе запроса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создаёт </w:t>
      </w:r>
      <w:r>
        <w:rPr>
          <w:rFonts w:cs="Times New Roman"/>
        </w:rPr>
        <w:t>Pydantic</w:t>
      </w:r>
      <w:r w:rsidRPr="006B78F9">
        <w:rPr>
          <w:rFonts w:cs="Times New Roman"/>
          <w:lang w:val="ru-RU"/>
        </w:rPr>
        <w:t xml:space="preserve">-модель; нарушения ограничений собираются в </w:t>
      </w:r>
      <w:r w:rsidRPr="006B78F9">
        <w:rPr>
          <w:rFonts w:cs="Times New Roman"/>
          <w:lang w:val="ru-RU"/>
        </w:rPr>
        <w:t>список ошибок и возвращаются кодом 422.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42. Что произойдёт при передаче строки вместо числа?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Если строку нельзя преобразовать в число, </w:t>
      </w:r>
      <w:r>
        <w:rPr>
          <w:rFonts w:cs="Times New Roman"/>
        </w:rPr>
        <w:t>Pydantic</w:t>
      </w:r>
      <w:r w:rsidRPr="006B78F9">
        <w:rPr>
          <w:rFonts w:cs="Times New Roman"/>
          <w:lang w:val="ru-RU"/>
        </w:rPr>
        <w:t xml:space="preserve"> вернёт ошибку валидации 422 с указанием поля.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43. Для чего используется </w:t>
      </w:r>
      <w:r>
        <w:rPr>
          <w:rFonts w:cs="Times New Roman"/>
          <w:b/>
        </w:rPr>
        <w:t>Field</w:t>
      </w:r>
      <w:r w:rsidRPr="006B78F9">
        <w:rPr>
          <w:rFonts w:cs="Times New Roman"/>
          <w:b/>
          <w:lang w:val="ru-RU"/>
        </w:rPr>
        <w:t>()?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Для ограничений и метаданных по</w:t>
      </w:r>
      <w:r w:rsidRPr="006B78F9">
        <w:rPr>
          <w:rFonts w:cs="Times New Roman"/>
          <w:lang w:val="ru-RU"/>
        </w:rPr>
        <w:t xml:space="preserve">ля: </w:t>
      </w:r>
      <w:r>
        <w:rPr>
          <w:rFonts w:cs="Times New Roman"/>
        </w:rPr>
        <w:t>min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length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ge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gt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pattern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default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examples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description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44. Чем </w:t>
      </w:r>
      <w:r>
        <w:rPr>
          <w:rFonts w:cs="Times New Roman"/>
          <w:b/>
        </w:rPr>
        <w:t>Create</w:t>
      </w:r>
      <w:r w:rsidRPr="006B78F9">
        <w:rPr>
          <w:rFonts w:cs="Times New Roman"/>
          <w:b/>
          <w:lang w:val="ru-RU"/>
        </w:rPr>
        <w:t xml:space="preserve">-модель отличается от </w:t>
      </w:r>
      <w:r>
        <w:rPr>
          <w:rFonts w:cs="Times New Roman"/>
          <w:b/>
        </w:rPr>
        <w:t>Update</w:t>
      </w:r>
      <w:r w:rsidRPr="006B78F9">
        <w:rPr>
          <w:rFonts w:cs="Times New Roman"/>
          <w:b/>
          <w:lang w:val="ru-RU"/>
        </w:rPr>
        <w:t>-модели?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В </w:t>
      </w:r>
      <w:r>
        <w:rPr>
          <w:rFonts w:cs="Times New Roman"/>
        </w:rPr>
        <w:t>Create</w:t>
      </w:r>
      <w:r w:rsidRPr="006B78F9">
        <w:rPr>
          <w:rFonts w:cs="Times New Roman"/>
          <w:lang w:val="ru-RU"/>
        </w:rPr>
        <w:t xml:space="preserve"> обязательны все поля, в </w:t>
      </w:r>
      <w:r>
        <w:rPr>
          <w:rFonts w:cs="Times New Roman"/>
        </w:rPr>
        <w:t>Update</w:t>
      </w:r>
      <w:r w:rsidRPr="006B78F9">
        <w:rPr>
          <w:rFonts w:cs="Times New Roman"/>
          <w:lang w:val="ru-RU"/>
        </w:rPr>
        <w:t xml:space="preserve"> все поля необязательны, а изменяются только переданные.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45. Зачем нужен </w:t>
      </w:r>
      <w:r>
        <w:rPr>
          <w:rFonts w:cs="Times New Roman"/>
          <w:b/>
        </w:rPr>
        <w:t>Response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Model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Гарантирует </w:t>
      </w:r>
      <w:r w:rsidRPr="006B78F9">
        <w:rPr>
          <w:rFonts w:cs="Times New Roman"/>
          <w:lang w:val="ru-RU"/>
        </w:rPr>
        <w:t xml:space="preserve">формат ответа, скрывает внутренние поля и документирует ответ в </w:t>
      </w:r>
      <w:r>
        <w:rPr>
          <w:rFonts w:cs="Times New Roman"/>
        </w:rPr>
        <w:t>OpenAPI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46. Зачем нужен </w:t>
      </w:r>
      <w:r>
        <w:rPr>
          <w:rFonts w:cs="Times New Roman"/>
          <w:b/>
        </w:rPr>
        <w:t>Service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Layer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Содержит бизнес-правила (уникальность артикула, кэширование, инвалидирование), независимые от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47. Зачем нужен </w:t>
      </w:r>
      <w:r>
        <w:rPr>
          <w:rFonts w:cs="Times New Roman"/>
          <w:b/>
        </w:rPr>
        <w:t>Repository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Инкапсулирует запросы к </w:t>
      </w:r>
      <w:r w:rsidRPr="006B78F9">
        <w:rPr>
          <w:rFonts w:cs="Times New Roman"/>
          <w:lang w:val="ru-RU"/>
        </w:rPr>
        <w:t xml:space="preserve">БД через </w:t>
      </w:r>
      <w:r>
        <w:rPr>
          <w:rFonts w:cs="Times New Roman"/>
        </w:rPr>
        <w:t>SQLAlchemy</w:t>
      </w:r>
      <w:r w:rsidRPr="006B78F9">
        <w:rPr>
          <w:rFonts w:cs="Times New Roman"/>
          <w:lang w:val="ru-RU"/>
        </w:rPr>
        <w:t>, отделяя хранение от бизнес-логики.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48. Почему </w:t>
      </w:r>
      <w:r>
        <w:rPr>
          <w:rFonts w:cs="Times New Roman"/>
          <w:b/>
        </w:rPr>
        <w:t>router</w:t>
      </w:r>
      <w:r w:rsidRPr="006B78F9">
        <w:rPr>
          <w:rFonts w:cs="Times New Roman"/>
          <w:b/>
          <w:lang w:val="ru-RU"/>
        </w:rPr>
        <w:t xml:space="preserve"> не должен напрямую работать с </w:t>
      </w:r>
      <w:r>
        <w:rPr>
          <w:rFonts w:cs="Times New Roman"/>
          <w:b/>
        </w:rPr>
        <w:t>SQL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Иначе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>-слой зависит от схемы БД, логика дублируется и не тестируется отдельно.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49. Что такое </w:t>
      </w:r>
      <w:r>
        <w:rPr>
          <w:rFonts w:cs="Times New Roman"/>
          <w:b/>
        </w:rPr>
        <w:t>Dependency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Injection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Подход, при котором объект п</w:t>
      </w:r>
      <w:r w:rsidRPr="006B78F9">
        <w:rPr>
          <w:rFonts w:cs="Times New Roman"/>
          <w:lang w:val="ru-RU"/>
        </w:rPr>
        <w:t xml:space="preserve">олучает зависимости извне; в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— через </w:t>
      </w:r>
      <w:r>
        <w:rPr>
          <w:rFonts w:cs="Times New Roman"/>
        </w:rPr>
        <w:t>Depends</w:t>
      </w:r>
      <w:r w:rsidRPr="006B78F9">
        <w:rPr>
          <w:rFonts w:cs="Times New Roman"/>
          <w:lang w:val="ru-RU"/>
        </w:rPr>
        <w:t>, что позволяет подменять их в тестах.</w:t>
      </w:r>
    </w:p>
    <w:p w:rsidR="00C67961" w:rsidRDefault="004D395C">
      <w:pPr>
        <w:keepNext/>
        <w:ind w:firstLine="709"/>
        <w:jc w:val="both"/>
      </w:pPr>
      <w:r>
        <w:rPr>
          <w:rFonts w:cs="Times New Roman"/>
          <w:b/>
        </w:rPr>
        <w:t>50. Что такое separation of concerns?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Разделение ответственности: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>, валидация, бизнес-логика, доступ к данным и кэш находятся в разных слоях.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lastRenderedPageBreak/>
        <w:t xml:space="preserve">51. Как связаны </w:t>
      </w:r>
      <w:r>
        <w:rPr>
          <w:rFonts w:cs="Times New Roman"/>
          <w:b/>
        </w:rPr>
        <w:t>Fas</w:t>
      </w:r>
      <w:r>
        <w:rPr>
          <w:rFonts w:cs="Times New Roman"/>
          <w:b/>
        </w:rPr>
        <w:t>tAPI</w:t>
      </w:r>
      <w:r w:rsidRPr="006B78F9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SQLAlchemy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Depends</w:t>
      </w:r>
      <w:r w:rsidRPr="006B78F9">
        <w:rPr>
          <w:rFonts w:cs="Times New Roman"/>
          <w:lang w:val="ru-RU"/>
        </w:rPr>
        <w:t xml:space="preserve"> выдаёт обработчику сессию </w:t>
      </w:r>
      <w:r>
        <w:rPr>
          <w:rFonts w:cs="Times New Roman"/>
        </w:rPr>
        <w:t>SQLAlchemy</w:t>
      </w:r>
      <w:r w:rsidRPr="006B78F9">
        <w:rPr>
          <w:rFonts w:cs="Times New Roman"/>
          <w:lang w:val="ru-RU"/>
        </w:rPr>
        <w:t xml:space="preserve">, сервис и репозиторий выполняют </w:t>
      </w:r>
      <w:r>
        <w:rPr>
          <w:rFonts w:cs="Times New Roman"/>
        </w:rPr>
        <w:t>ORM</w:t>
      </w:r>
      <w:r w:rsidRPr="006B78F9">
        <w:rPr>
          <w:rFonts w:cs="Times New Roman"/>
          <w:lang w:val="ru-RU"/>
        </w:rPr>
        <w:t>-запросы, после ответа сессия закрывается.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52. Как связаны </w:t>
      </w:r>
      <w:r>
        <w:rPr>
          <w:rFonts w:cs="Times New Roman"/>
          <w:b/>
        </w:rPr>
        <w:t>FastAPI</w:t>
      </w:r>
      <w:r w:rsidRPr="006B78F9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Redis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Сервис использует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 xml:space="preserve"> как кэш </w:t>
      </w:r>
      <w:r>
        <w:rPr>
          <w:rFonts w:cs="Times New Roman"/>
        </w:rPr>
        <w:t>GET</w:t>
      </w:r>
      <w:r w:rsidRPr="006B78F9">
        <w:rPr>
          <w:rFonts w:cs="Times New Roman"/>
          <w:lang w:val="ru-RU"/>
        </w:rPr>
        <w:t xml:space="preserve"> /</w:t>
      </w:r>
      <w:r>
        <w:rPr>
          <w:rFonts w:cs="Times New Roman"/>
        </w:rPr>
        <w:t>items</w:t>
      </w:r>
      <w:r w:rsidRPr="006B78F9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6B78F9">
        <w:rPr>
          <w:rFonts w:cs="Times New Roman"/>
          <w:lang w:val="ru-RU"/>
        </w:rPr>
        <w:t>} и для публикации со</w:t>
      </w:r>
      <w:r w:rsidRPr="006B78F9">
        <w:rPr>
          <w:rFonts w:cs="Times New Roman"/>
          <w:lang w:val="ru-RU"/>
        </w:rPr>
        <w:t xml:space="preserve">бытий;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сообщает результат заголовком </w:t>
      </w:r>
      <w:r>
        <w:rPr>
          <w:rFonts w:cs="Times New Roman"/>
        </w:rPr>
        <w:t>X</w:t>
      </w:r>
      <w:r w:rsidRPr="006B78F9">
        <w:rPr>
          <w:rFonts w:cs="Times New Roman"/>
          <w:lang w:val="ru-RU"/>
        </w:rPr>
        <w:t>-</w:t>
      </w:r>
      <w:r>
        <w:rPr>
          <w:rFonts w:cs="Times New Roman"/>
        </w:rPr>
        <w:t>Cache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53. Что такое </w:t>
      </w:r>
      <w:r>
        <w:rPr>
          <w:rFonts w:cs="Times New Roman"/>
          <w:b/>
        </w:rPr>
        <w:t>async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def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Объявление корутины — функции, выполнение которой может приостанавливаться в точках </w:t>
      </w:r>
      <w:r>
        <w:rPr>
          <w:rFonts w:cs="Times New Roman"/>
        </w:rPr>
        <w:t>await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54. Что делает </w:t>
      </w:r>
      <w:r>
        <w:rPr>
          <w:rFonts w:cs="Times New Roman"/>
          <w:b/>
        </w:rPr>
        <w:t>await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Приостанавливает корутину до завершения ожидаемой операции, </w:t>
      </w:r>
      <w:r w:rsidRPr="006B78F9">
        <w:rPr>
          <w:rFonts w:cs="Times New Roman"/>
          <w:lang w:val="ru-RU"/>
        </w:rPr>
        <w:t xml:space="preserve">освобождая </w:t>
      </w:r>
      <w:r>
        <w:rPr>
          <w:rFonts w:cs="Times New Roman"/>
        </w:rPr>
        <w:t>event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loop</w:t>
      </w:r>
      <w:r w:rsidRPr="006B78F9">
        <w:rPr>
          <w:rFonts w:cs="Times New Roman"/>
          <w:lang w:val="ru-RU"/>
        </w:rPr>
        <w:t xml:space="preserve"> для других задач.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55. Что такое </w:t>
      </w:r>
      <w:r>
        <w:rPr>
          <w:rFonts w:cs="Times New Roman"/>
          <w:b/>
        </w:rPr>
        <w:t>event</w:t>
      </w:r>
      <w:r w:rsidRPr="006B78F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loop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Цикл событий, который планирует выполнение корутин и переключается между ними при ожидании ввода-вывода.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56. Чем синхронный и асинхронный код отличаются?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Синхронный блокирует поток на время </w:t>
      </w:r>
      <w:r w:rsidRPr="006B78F9">
        <w:rPr>
          <w:rFonts w:cs="Times New Roman"/>
          <w:lang w:val="ru-RU"/>
        </w:rPr>
        <w:t>ожидания; асинхронный в это время выполняет другие задачи в том же потоке.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57. Почему </w:t>
      </w:r>
      <w:r>
        <w:rPr>
          <w:rFonts w:cs="Times New Roman"/>
          <w:b/>
        </w:rPr>
        <w:t>async</w:t>
      </w:r>
      <w:r w:rsidRPr="006B78F9">
        <w:rPr>
          <w:rFonts w:cs="Times New Roman"/>
          <w:b/>
          <w:lang w:val="ru-RU"/>
        </w:rPr>
        <w:t xml:space="preserve"> не ускоряет </w:t>
      </w:r>
      <w:r>
        <w:rPr>
          <w:rFonts w:cs="Times New Roman"/>
          <w:b/>
        </w:rPr>
        <w:t>CPU</w:t>
      </w:r>
      <w:r w:rsidRPr="006B78F9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bound</w:t>
      </w:r>
      <w:r w:rsidRPr="006B78F9">
        <w:rPr>
          <w:rFonts w:cs="Times New Roman"/>
          <w:b/>
          <w:lang w:val="ru-RU"/>
        </w:rPr>
        <w:t xml:space="preserve"> операции?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Вычисления не содержат ожидания ввода-вывода; </w:t>
      </w:r>
      <w:r>
        <w:rPr>
          <w:rFonts w:cs="Times New Roman"/>
        </w:rPr>
        <w:t>event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loop</w:t>
      </w:r>
      <w:r w:rsidRPr="006B78F9">
        <w:rPr>
          <w:rFonts w:cs="Times New Roman"/>
          <w:lang w:val="ru-RU"/>
        </w:rPr>
        <w:t xml:space="preserve"> однопоточный и не распараллеливает работу процессора.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58. Когда асинхроннос</w:t>
      </w:r>
      <w:r w:rsidRPr="006B78F9">
        <w:rPr>
          <w:rFonts w:cs="Times New Roman"/>
          <w:b/>
          <w:lang w:val="ru-RU"/>
        </w:rPr>
        <w:t>ть особенно полезна?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При множестве одновременных операций ввода-вывода: запросы к БД,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 xml:space="preserve">, внешним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>, файлам.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59. Можно ли использовать синхронную функцию в </w:t>
      </w:r>
      <w:r>
        <w:rPr>
          <w:rFonts w:cs="Times New Roman"/>
          <w:b/>
        </w:rPr>
        <w:t>FastAPI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Да, обычные </w:t>
      </w:r>
      <w:r>
        <w:rPr>
          <w:rFonts w:cs="Times New Roman"/>
        </w:rPr>
        <w:t>def</w:t>
      </w:r>
      <w:r w:rsidRPr="006B78F9">
        <w:rPr>
          <w:rFonts w:cs="Times New Roman"/>
          <w:lang w:val="ru-RU"/>
        </w:rPr>
        <w:t xml:space="preserve">-обработчики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выполняет в пуле потоков, не блокируя </w:t>
      </w:r>
      <w:r>
        <w:rPr>
          <w:rFonts w:cs="Times New Roman"/>
        </w:rPr>
        <w:t>event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loop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lastRenderedPageBreak/>
        <w:t xml:space="preserve">60. Почему неправильное использование </w:t>
      </w:r>
      <w:r>
        <w:rPr>
          <w:rFonts w:cs="Times New Roman"/>
          <w:b/>
        </w:rPr>
        <w:t>async</w:t>
      </w:r>
      <w:r w:rsidRPr="006B78F9">
        <w:rPr>
          <w:rFonts w:cs="Times New Roman"/>
          <w:b/>
          <w:lang w:val="ru-RU"/>
        </w:rPr>
        <w:t xml:space="preserve"> может не дать прироста производительности?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Блокирующий вызов внутри </w:t>
      </w:r>
      <w:r>
        <w:rPr>
          <w:rFonts w:cs="Times New Roman"/>
        </w:rPr>
        <w:t>async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def</w:t>
      </w:r>
      <w:r w:rsidRPr="006B78F9">
        <w:rPr>
          <w:rFonts w:cs="Times New Roman"/>
          <w:lang w:val="ru-RU"/>
        </w:rPr>
        <w:t xml:space="preserve"> останавливает весь </w:t>
      </w:r>
      <w:r>
        <w:rPr>
          <w:rFonts w:cs="Times New Roman"/>
        </w:rPr>
        <w:t>event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loop</w:t>
      </w:r>
      <w:r w:rsidRPr="006B78F9">
        <w:rPr>
          <w:rFonts w:cs="Times New Roman"/>
          <w:lang w:val="ru-RU"/>
        </w:rPr>
        <w:t xml:space="preserve">; в проекте блокирующий запрос статистики вынесен в </w:t>
      </w:r>
      <w:r>
        <w:rPr>
          <w:rFonts w:cs="Times New Roman"/>
        </w:rPr>
        <w:t>asyncio</w:t>
      </w:r>
      <w:r w:rsidRPr="006B78F9">
        <w:rPr>
          <w:rFonts w:cs="Times New Roman"/>
          <w:lang w:val="ru-RU"/>
        </w:rPr>
        <w:t>.</w:t>
      </w:r>
      <w:r>
        <w:rPr>
          <w:rFonts w:cs="Times New Roman"/>
        </w:rPr>
        <w:t>to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thread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61. Что произойдёт, если </w:t>
      </w:r>
      <w:r>
        <w:rPr>
          <w:rFonts w:cs="Times New Roman"/>
          <w:b/>
        </w:rPr>
        <w:t>Redis</w:t>
      </w:r>
      <w:r w:rsidRPr="006B78F9">
        <w:rPr>
          <w:rFonts w:cs="Times New Roman"/>
          <w:b/>
          <w:lang w:val="ru-RU"/>
        </w:rPr>
        <w:t xml:space="preserve"> нед</w:t>
      </w:r>
      <w:r w:rsidRPr="006B78F9">
        <w:rPr>
          <w:rFonts w:cs="Times New Roman"/>
          <w:b/>
          <w:lang w:val="ru-RU"/>
        </w:rPr>
        <w:t>оступен?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Кэш возвращает промах и пишет предупреждение в журнал,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продолжает работать напрямую с </w:t>
      </w:r>
      <w:r>
        <w:rPr>
          <w:rFonts w:cs="Times New Roman"/>
        </w:rPr>
        <w:t>PostgreSQL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62. Что произойдёт, если </w:t>
      </w:r>
      <w:r>
        <w:rPr>
          <w:rFonts w:cs="Times New Roman"/>
          <w:b/>
        </w:rPr>
        <w:t>PostgreSQL</w:t>
      </w:r>
      <w:r w:rsidRPr="006B78F9">
        <w:rPr>
          <w:rFonts w:cs="Times New Roman"/>
          <w:b/>
          <w:lang w:val="ru-RU"/>
        </w:rPr>
        <w:t xml:space="preserve"> недоступен?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Запросы к данным завершатся ошибкой; обработчик </w:t>
      </w:r>
      <w:r>
        <w:rPr>
          <w:rFonts w:cs="Times New Roman"/>
        </w:rPr>
        <w:t>SQLAlchemyError</w:t>
      </w:r>
      <w:r w:rsidRPr="006B78F9">
        <w:rPr>
          <w:rFonts w:cs="Times New Roman"/>
          <w:lang w:val="ru-RU"/>
        </w:rPr>
        <w:t xml:space="preserve"> вернёт 500 </w:t>
      </w:r>
      <w:r>
        <w:rPr>
          <w:rFonts w:cs="Times New Roman"/>
        </w:rPr>
        <w:t>DATABASE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ERROR</w:t>
      </w:r>
      <w:r w:rsidRPr="006B78F9">
        <w:rPr>
          <w:rFonts w:cs="Times New Roman"/>
          <w:lang w:val="ru-RU"/>
        </w:rPr>
        <w:t xml:space="preserve"> без тра</w:t>
      </w:r>
      <w:r w:rsidRPr="006B78F9">
        <w:rPr>
          <w:rFonts w:cs="Times New Roman"/>
          <w:lang w:val="ru-RU"/>
        </w:rPr>
        <w:t>ссировки.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63. Почему необходимо инвалидировать кэш после изменения объекта?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Иначе </w:t>
      </w:r>
      <w:r>
        <w:rPr>
          <w:rFonts w:cs="Times New Roman"/>
        </w:rPr>
        <w:t>GET</w:t>
      </w:r>
      <w:r w:rsidRPr="006B78F9">
        <w:rPr>
          <w:rFonts w:cs="Times New Roman"/>
          <w:lang w:val="ru-RU"/>
        </w:rPr>
        <w:t xml:space="preserve"> будет возвращать старые данные до истечения </w:t>
      </w:r>
      <w:r>
        <w:rPr>
          <w:rFonts w:cs="Times New Roman"/>
        </w:rPr>
        <w:t>TTL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64. Зачем нужна пагинация?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Чтобы возвращать данные частями (</w:t>
      </w:r>
      <w:r>
        <w:rPr>
          <w:rFonts w:cs="Times New Roman"/>
        </w:rPr>
        <w:t>skip</w:t>
      </w:r>
      <w:r w:rsidRPr="006B78F9">
        <w:rPr>
          <w:rFonts w:cs="Times New Roman"/>
          <w:lang w:val="ru-RU"/>
        </w:rPr>
        <w:t>/</w:t>
      </w:r>
      <w:r>
        <w:rPr>
          <w:rFonts w:cs="Times New Roman"/>
        </w:rPr>
        <w:t>limit</w:t>
      </w:r>
      <w:r w:rsidRPr="006B78F9">
        <w:rPr>
          <w:rFonts w:cs="Times New Roman"/>
          <w:lang w:val="ru-RU"/>
        </w:rPr>
        <w:t>), уменьшая нагрузку на БД, сеть и клиента.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65. Поч</w:t>
      </w:r>
      <w:r w:rsidRPr="006B78F9">
        <w:rPr>
          <w:rFonts w:cs="Times New Roman"/>
          <w:b/>
          <w:lang w:val="ru-RU"/>
        </w:rPr>
        <w:t xml:space="preserve">ему нельзя всегда возвращать всю таблицу через </w:t>
      </w:r>
      <w:r>
        <w:rPr>
          <w:rFonts w:cs="Times New Roman"/>
          <w:b/>
        </w:rPr>
        <w:t>API</w:t>
      </w:r>
      <w:r w:rsidRPr="006B78F9">
        <w:rPr>
          <w:rFonts w:cs="Times New Roman"/>
          <w:b/>
          <w:lang w:val="ru-RU"/>
        </w:rPr>
        <w:t>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При большом объёме ответ становится медленным и тяжёлым, растёт потребление памяти.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66. Зачем нужны фильтрация и сортировка?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Чтобы клиент получал только нужные данные в нужном порядке, а обработка выполня</w:t>
      </w:r>
      <w:r w:rsidRPr="006B78F9">
        <w:rPr>
          <w:rFonts w:cs="Times New Roman"/>
          <w:lang w:val="ru-RU"/>
        </w:rPr>
        <w:t>лась на стороне БД.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67. Почему настройки БД не следует хранить непосредственно в коде?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Они различаются в средах и содержат секреты; в коде их пришлось бы менять и они попали бы в </w:t>
      </w:r>
      <w:r>
        <w:rPr>
          <w:rFonts w:cs="Times New Roman"/>
        </w:rPr>
        <w:t>Git</w:t>
      </w:r>
      <w:r w:rsidRPr="006B78F9">
        <w:rPr>
          <w:rFonts w:cs="Times New Roman"/>
          <w:lang w:val="ru-RU"/>
        </w:rPr>
        <w:t>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>68. Для чего нужны переменные окружения?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Для передачи конфигурации и </w:t>
      </w:r>
      <w:r w:rsidRPr="006B78F9">
        <w:rPr>
          <w:rFonts w:cs="Times New Roman"/>
          <w:lang w:val="ru-RU"/>
        </w:rPr>
        <w:t>секретов приложению без изменения кода (</w:t>
      </w:r>
      <w:r>
        <w:rPr>
          <w:rFonts w:cs="Times New Roman"/>
        </w:rPr>
        <w:t>DATABASE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URL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JWT</w:t>
      </w:r>
      <w:r w:rsidRPr="006B78F9">
        <w:rPr>
          <w:rFonts w:cs="Times New Roman"/>
          <w:lang w:val="ru-RU"/>
        </w:rPr>
        <w:t>_</w:t>
      </w:r>
      <w:r>
        <w:rPr>
          <w:rFonts w:cs="Times New Roman"/>
        </w:rPr>
        <w:t>SECRET</w:t>
      </w:r>
      <w:r w:rsidRPr="006B78F9">
        <w:rPr>
          <w:rFonts w:cs="Times New Roman"/>
          <w:lang w:val="ru-RU"/>
        </w:rPr>
        <w:t xml:space="preserve"> и др.).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lastRenderedPageBreak/>
        <w:t xml:space="preserve">69. Зачем тестировать </w:t>
      </w:r>
      <w:r>
        <w:rPr>
          <w:rFonts w:cs="Times New Roman"/>
          <w:b/>
        </w:rPr>
        <w:t>API</w:t>
      </w:r>
      <w:r w:rsidRPr="006B78F9">
        <w:rPr>
          <w:rFonts w:cs="Times New Roman"/>
          <w:b/>
          <w:lang w:val="ru-RU"/>
        </w:rPr>
        <w:t xml:space="preserve"> автоматически?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>Чтобы быстро и повторяемо проверять коды, данные и ошибки после каждого изменения.</w:t>
      </w:r>
    </w:p>
    <w:p w:rsidR="00C67961" w:rsidRPr="006B78F9" w:rsidRDefault="004D395C">
      <w:pPr>
        <w:keepNext/>
        <w:ind w:firstLine="709"/>
        <w:jc w:val="both"/>
        <w:rPr>
          <w:lang w:val="ru-RU"/>
        </w:rPr>
      </w:pPr>
      <w:r w:rsidRPr="006B78F9">
        <w:rPr>
          <w:rFonts w:cs="Times New Roman"/>
          <w:b/>
          <w:lang w:val="ru-RU"/>
        </w:rPr>
        <w:t xml:space="preserve">70. Чем </w:t>
      </w:r>
      <w:r>
        <w:rPr>
          <w:rFonts w:cs="Times New Roman"/>
          <w:b/>
        </w:rPr>
        <w:t>unit</w:t>
      </w:r>
      <w:r w:rsidRPr="006B78F9">
        <w:rPr>
          <w:rFonts w:cs="Times New Roman"/>
          <w:b/>
          <w:lang w:val="ru-RU"/>
        </w:rPr>
        <w:t xml:space="preserve">-тест отличается от </w:t>
      </w:r>
      <w:r>
        <w:rPr>
          <w:rFonts w:cs="Times New Roman"/>
          <w:b/>
        </w:rPr>
        <w:t>integration</w:t>
      </w:r>
      <w:r w:rsidRPr="006B78F9">
        <w:rPr>
          <w:rFonts w:cs="Times New Roman"/>
          <w:b/>
          <w:lang w:val="ru-RU"/>
        </w:rPr>
        <w:t>-теста?</w:t>
      </w:r>
    </w:p>
    <w:p w:rsidR="00C67961" w:rsidRPr="006B78F9" w:rsidRDefault="004D395C">
      <w:pPr>
        <w:ind w:firstLine="709"/>
        <w:jc w:val="both"/>
        <w:rPr>
          <w:lang w:val="ru-RU"/>
        </w:rPr>
      </w:pPr>
      <w:r>
        <w:rPr>
          <w:rFonts w:cs="Times New Roman"/>
        </w:rPr>
        <w:t>Unit</w:t>
      </w:r>
      <w:r w:rsidRPr="006B78F9">
        <w:rPr>
          <w:rFonts w:cs="Times New Roman"/>
          <w:lang w:val="ru-RU"/>
        </w:rPr>
        <w:t>-тес</w:t>
      </w:r>
      <w:r w:rsidRPr="006B78F9">
        <w:rPr>
          <w:rFonts w:cs="Times New Roman"/>
          <w:lang w:val="ru-RU"/>
        </w:rPr>
        <w:t xml:space="preserve">т проверяет компонент изолированно, </w:t>
      </w:r>
      <w:r>
        <w:rPr>
          <w:rFonts w:cs="Times New Roman"/>
        </w:rPr>
        <w:t>integration</w:t>
      </w:r>
      <w:r w:rsidRPr="006B78F9">
        <w:rPr>
          <w:rFonts w:cs="Times New Roman"/>
          <w:lang w:val="ru-RU"/>
        </w:rPr>
        <w:t>-тест — взаимодействие нескольких компонентов (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+ БД +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>).</w:t>
      </w:r>
    </w:p>
    <w:p w:rsidR="00C67961" w:rsidRPr="006B78F9" w:rsidRDefault="004D395C">
      <w:pPr>
        <w:keepNext/>
        <w:spacing w:before="200" w:after="80"/>
        <w:ind w:firstLine="709"/>
        <w:rPr>
          <w:lang w:val="ru-RU"/>
        </w:rPr>
      </w:pPr>
      <w:r w:rsidRPr="006B78F9">
        <w:rPr>
          <w:rFonts w:cs="Times New Roman"/>
          <w:b/>
          <w:lang w:val="ru-RU"/>
        </w:rPr>
        <w:t>16. Вывод</w:t>
      </w:r>
    </w:p>
    <w:p w:rsidR="00C67961" w:rsidRPr="006B78F9" w:rsidRDefault="004D395C">
      <w:pPr>
        <w:ind w:firstLine="709"/>
        <w:jc w:val="both"/>
        <w:rPr>
          <w:lang w:val="ru-RU"/>
        </w:rPr>
      </w:pPr>
      <w:r w:rsidRPr="006B78F9">
        <w:rPr>
          <w:rFonts w:cs="Times New Roman"/>
          <w:lang w:val="ru-RU"/>
        </w:rPr>
        <w:t xml:space="preserve">Разработан </w:t>
      </w:r>
      <w:r>
        <w:rPr>
          <w:rFonts w:cs="Times New Roman"/>
        </w:rPr>
        <w:t>REST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склада на </w:t>
      </w:r>
      <w:r>
        <w:rPr>
          <w:rFonts w:cs="Times New Roman"/>
        </w:rPr>
        <w:t>FastAPI</w:t>
      </w:r>
      <w:r w:rsidRPr="006B78F9">
        <w:rPr>
          <w:rFonts w:cs="Times New Roman"/>
          <w:lang w:val="ru-RU"/>
        </w:rPr>
        <w:t xml:space="preserve"> с разделением на </w:t>
      </w:r>
      <w:r>
        <w:rPr>
          <w:rFonts w:cs="Times New Roman"/>
        </w:rPr>
        <w:t>router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service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repository</w:t>
      </w:r>
      <w:r w:rsidRPr="006B78F9">
        <w:rPr>
          <w:rFonts w:cs="Times New Roman"/>
          <w:lang w:val="ru-RU"/>
        </w:rPr>
        <w:t xml:space="preserve">, </w:t>
      </w:r>
      <w:r>
        <w:rPr>
          <w:rFonts w:cs="Times New Roman"/>
        </w:rPr>
        <w:t>Pydantic</w:t>
      </w:r>
      <w:r w:rsidRPr="006B78F9">
        <w:rPr>
          <w:rFonts w:cs="Times New Roman"/>
          <w:lang w:val="ru-RU"/>
        </w:rPr>
        <w:t xml:space="preserve">-схемами </w:t>
      </w:r>
      <w:r>
        <w:rPr>
          <w:rFonts w:cs="Times New Roman"/>
        </w:rPr>
        <w:t>Create</w:t>
      </w:r>
      <w:r w:rsidRPr="006B78F9">
        <w:rPr>
          <w:rFonts w:cs="Times New Roman"/>
          <w:lang w:val="ru-RU"/>
        </w:rPr>
        <w:t>/</w:t>
      </w:r>
      <w:r>
        <w:rPr>
          <w:rFonts w:cs="Times New Roman"/>
        </w:rPr>
        <w:t>Replace</w:t>
      </w:r>
      <w:r w:rsidRPr="006B78F9">
        <w:rPr>
          <w:rFonts w:cs="Times New Roman"/>
          <w:lang w:val="ru-RU"/>
        </w:rPr>
        <w:t>/</w:t>
      </w:r>
      <w:r>
        <w:rPr>
          <w:rFonts w:cs="Times New Roman"/>
        </w:rPr>
        <w:t>Update</w:t>
      </w:r>
      <w:r w:rsidRPr="006B78F9">
        <w:rPr>
          <w:rFonts w:cs="Times New Roman"/>
          <w:lang w:val="ru-RU"/>
        </w:rPr>
        <w:t>/</w:t>
      </w:r>
      <w:r>
        <w:rPr>
          <w:rFonts w:cs="Times New Roman"/>
        </w:rPr>
        <w:t>Response</w:t>
      </w:r>
      <w:r w:rsidRPr="006B78F9">
        <w:rPr>
          <w:rFonts w:cs="Times New Roman"/>
          <w:lang w:val="ru-RU"/>
        </w:rPr>
        <w:t>,</w:t>
      </w:r>
      <w:r w:rsidRPr="006B78F9">
        <w:rPr>
          <w:rFonts w:cs="Times New Roman"/>
          <w:lang w:val="ru-RU"/>
        </w:rPr>
        <w:t xml:space="preserve"> хранением в </w:t>
      </w:r>
      <w:r>
        <w:rPr>
          <w:rFonts w:cs="Times New Roman"/>
        </w:rPr>
        <w:t>PostgreSQL</w:t>
      </w:r>
      <w:r w:rsidRPr="006B78F9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SQLAlchemy</w:t>
      </w:r>
      <w:r w:rsidRPr="006B78F9">
        <w:rPr>
          <w:rFonts w:cs="Times New Roman"/>
          <w:lang w:val="ru-RU"/>
        </w:rPr>
        <w:t xml:space="preserve"> и кэшированием в </w:t>
      </w:r>
      <w:r>
        <w:rPr>
          <w:rFonts w:cs="Times New Roman"/>
        </w:rPr>
        <w:t>Redis</w:t>
      </w:r>
      <w:r w:rsidRPr="006B78F9">
        <w:rPr>
          <w:rFonts w:cs="Times New Roman"/>
          <w:lang w:val="ru-RU"/>
        </w:rPr>
        <w:t xml:space="preserve">. Реализованы </w:t>
      </w:r>
      <w:r>
        <w:rPr>
          <w:rFonts w:cs="Times New Roman"/>
        </w:rPr>
        <w:t>CRUD</w:t>
      </w:r>
      <w:r w:rsidRPr="006B78F9">
        <w:rPr>
          <w:rFonts w:cs="Times New Roman"/>
          <w:lang w:val="ru-RU"/>
        </w:rPr>
        <w:t xml:space="preserve">, поиск, фильтрация, сортировка, пагинация, статистика (асинхронный </w:t>
      </w:r>
      <w:r>
        <w:rPr>
          <w:rFonts w:cs="Times New Roman"/>
        </w:rPr>
        <w:t>endpoint</w:t>
      </w:r>
      <w:r w:rsidRPr="006B78F9">
        <w:rPr>
          <w:rFonts w:cs="Times New Roman"/>
          <w:lang w:val="ru-RU"/>
        </w:rPr>
        <w:t xml:space="preserve">), корректные </w:t>
      </w:r>
      <w:r>
        <w:rPr>
          <w:rFonts w:cs="Times New Roman"/>
        </w:rPr>
        <w:t>HTTP</w:t>
      </w:r>
      <w:r w:rsidRPr="006B78F9">
        <w:rPr>
          <w:rFonts w:cs="Times New Roman"/>
          <w:lang w:val="ru-RU"/>
        </w:rPr>
        <w:t xml:space="preserve">-коды и единый формат ошибок, журнал запросов, </w:t>
      </w:r>
      <w:r>
        <w:rPr>
          <w:rFonts w:cs="Times New Roman"/>
        </w:rPr>
        <w:t>JWT</w:t>
      </w:r>
      <w:r w:rsidRPr="006B78F9">
        <w:rPr>
          <w:rFonts w:cs="Times New Roman"/>
          <w:lang w:val="ru-RU"/>
        </w:rPr>
        <w:t xml:space="preserve">-авторизация с ролями, фоновые </w:t>
      </w:r>
      <w:r w:rsidRPr="006B78F9">
        <w:rPr>
          <w:rFonts w:cs="Times New Roman"/>
          <w:lang w:val="ru-RU"/>
        </w:rPr>
        <w:t xml:space="preserve">задачи и </w:t>
      </w:r>
      <w:r>
        <w:rPr>
          <w:rFonts w:cs="Times New Roman"/>
        </w:rPr>
        <w:t>Pub</w:t>
      </w:r>
      <w:r w:rsidRPr="006B78F9">
        <w:rPr>
          <w:rFonts w:cs="Times New Roman"/>
          <w:lang w:val="ru-RU"/>
        </w:rPr>
        <w:t>/</w:t>
      </w:r>
      <w:r>
        <w:rPr>
          <w:rFonts w:cs="Times New Roman"/>
        </w:rPr>
        <w:t>Sub</w:t>
      </w:r>
      <w:r w:rsidRPr="006B78F9">
        <w:rPr>
          <w:rFonts w:cs="Times New Roman"/>
          <w:lang w:val="ru-RU"/>
        </w:rPr>
        <w:t xml:space="preserve">. </w:t>
      </w:r>
      <w:r>
        <w:rPr>
          <w:rFonts w:cs="Times New Roman"/>
        </w:rPr>
        <w:t>API</w:t>
      </w:r>
      <w:r w:rsidRPr="006B78F9">
        <w:rPr>
          <w:rFonts w:cs="Times New Roman"/>
          <w:lang w:val="ru-RU"/>
        </w:rPr>
        <w:t xml:space="preserve"> задокументирован в </w:t>
      </w:r>
      <w:r>
        <w:rPr>
          <w:rFonts w:cs="Times New Roman"/>
        </w:rPr>
        <w:t>Swagger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UI</w:t>
      </w:r>
      <w:r w:rsidRPr="006B78F9">
        <w:rPr>
          <w:rFonts w:cs="Times New Roman"/>
          <w:lang w:val="ru-RU"/>
        </w:rPr>
        <w:t xml:space="preserve"> и </w:t>
      </w:r>
      <w:r>
        <w:rPr>
          <w:rFonts w:cs="Times New Roman"/>
        </w:rPr>
        <w:t>ReDoc</w:t>
      </w:r>
      <w:r w:rsidRPr="006B78F9">
        <w:rPr>
          <w:rFonts w:cs="Times New Roman"/>
          <w:lang w:val="ru-RU"/>
        </w:rPr>
        <w:t xml:space="preserve">, проверен 23 автоматическими тестами, конфигурация вынесена в переменные окружения, подготовлен </w:t>
      </w:r>
      <w:r>
        <w:rPr>
          <w:rFonts w:cs="Times New Roman"/>
        </w:rPr>
        <w:t>Docker</w:t>
      </w:r>
      <w:r w:rsidRPr="006B78F9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6B78F9">
        <w:rPr>
          <w:rFonts w:cs="Times New Roman"/>
          <w:lang w:val="ru-RU"/>
        </w:rPr>
        <w:t>.</w:t>
      </w:r>
    </w:p>
    <w:sectPr w:rsidR="00C67961" w:rsidRPr="006B78F9" w:rsidSect="00034616">
      <w:headerReference w:type="default" r:id="rId25"/>
      <w:footerReference w:type="default" r:id="rId2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95C" w:rsidRDefault="004D395C">
      <w:pPr>
        <w:spacing w:line="240" w:lineRule="auto"/>
      </w:pPr>
      <w:r>
        <w:separator/>
      </w:r>
    </w:p>
  </w:endnote>
  <w:endnote w:type="continuationSeparator" w:id="0">
    <w:p w:rsidR="004D395C" w:rsidRDefault="004D39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961" w:rsidRDefault="004D395C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6B78F9">
      <w:rPr>
        <w:rFonts w:cs="Times New Roman"/>
        <w:sz w:val="24"/>
      </w:rPr>
      <w:fldChar w:fldCharType="separate"/>
    </w:r>
    <w:r w:rsidR="006B78F9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95C" w:rsidRDefault="004D395C">
      <w:pPr>
        <w:spacing w:line="240" w:lineRule="auto"/>
      </w:pPr>
      <w:r>
        <w:separator/>
      </w:r>
    </w:p>
  </w:footnote>
  <w:footnote w:type="continuationSeparator" w:id="0">
    <w:p w:rsidR="004D395C" w:rsidRDefault="004D39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961" w:rsidRPr="006B78F9" w:rsidRDefault="004D395C">
    <w:pPr>
      <w:pStyle w:val="a5"/>
      <w:jc w:val="center"/>
      <w:rPr>
        <w:lang w:val="ru-RU"/>
      </w:rPr>
    </w:pPr>
    <w:r w:rsidRPr="006B78F9">
      <w:rPr>
        <w:rFonts w:cs="Times New Roman"/>
        <w:i/>
        <w:sz w:val="22"/>
        <w:lang w:val="ru-RU"/>
      </w:rPr>
      <w:t>Лабораторная р</w:t>
    </w:r>
    <w:r w:rsidRPr="006B78F9">
      <w:rPr>
        <w:rFonts w:cs="Times New Roman"/>
        <w:i/>
        <w:sz w:val="22"/>
        <w:lang w:val="ru-RU"/>
      </w:rPr>
      <w:t xml:space="preserve">абота №14. Разработка </w:t>
    </w:r>
    <w:r>
      <w:rPr>
        <w:rFonts w:cs="Times New Roman"/>
        <w:i/>
        <w:sz w:val="22"/>
      </w:rPr>
      <w:t>REST</w:t>
    </w:r>
    <w:r w:rsidRPr="006B78F9">
      <w:rPr>
        <w:rFonts w:cs="Times New Roman"/>
        <w:i/>
        <w:sz w:val="22"/>
        <w:lang w:val="ru-RU"/>
      </w:rPr>
      <w:t xml:space="preserve"> </w:t>
    </w:r>
    <w:r>
      <w:rPr>
        <w:rFonts w:cs="Times New Roman"/>
        <w:i/>
        <w:sz w:val="22"/>
      </w:rPr>
      <w:t>API</w:t>
    </w:r>
    <w:r w:rsidRPr="006B78F9">
      <w:rPr>
        <w:rFonts w:cs="Times New Roman"/>
        <w:i/>
        <w:sz w:val="22"/>
        <w:lang w:val="ru-RU"/>
      </w:rPr>
      <w:t xml:space="preserve"> на </w:t>
    </w:r>
    <w:r>
      <w:rPr>
        <w:rFonts w:cs="Times New Roman"/>
        <w:i/>
        <w:sz w:val="22"/>
      </w:rPr>
      <w:t>Python</w:t>
    </w:r>
    <w:r w:rsidRPr="006B78F9">
      <w:rPr>
        <w:rFonts w:cs="Times New Roman"/>
        <w:i/>
        <w:sz w:val="22"/>
        <w:lang w:val="ru-RU"/>
      </w:rPr>
      <w:t xml:space="preserve"> с использованием </w:t>
    </w:r>
    <w:r>
      <w:rPr>
        <w:rFonts w:cs="Times New Roman"/>
        <w:i/>
        <w:sz w:val="22"/>
      </w:rPr>
      <w:t>FastAPI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95C"/>
    <w:rsid w:val="006B78F9"/>
    <w:rsid w:val="00AA1D8D"/>
    <w:rsid w:val="00B47730"/>
    <w:rsid w:val="00C679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CC265"/>
  <w14:defaultImageDpi w14:val="300"/>
  <w15:docId w15:val="{9E67B9BA-F83B-4661-87BB-6CAD1D9E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37A3C4-DC1F-4B72-BE00-0239E30C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7392</Words>
  <Characters>42141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2026-10-19T17:55:00Z</dcterms:modified>
  <cp:category/>
</cp:coreProperties>
</file>