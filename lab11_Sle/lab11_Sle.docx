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0540" w:rsidRPr="0087265B" w:rsidRDefault="00EB2F9D">
      <w:pPr>
        <w:jc w:val="center"/>
        <w:rPr>
          <w:lang w:val="ru-RU"/>
        </w:rPr>
      </w:pPr>
      <w:r w:rsidRPr="0087265B">
        <w:rPr>
          <w:rFonts w:cs="Times New Roman"/>
          <w:lang w:val="ru-RU"/>
        </w:rPr>
        <w:t>Министерство науки и высшего образования Российской Федерации</w:t>
      </w:r>
    </w:p>
    <w:p w:rsidR="008B0540" w:rsidRPr="0087265B" w:rsidRDefault="00EB2F9D">
      <w:pPr>
        <w:jc w:val="center"/>
        <w:rPr>
          <w:lang w:val="ru-RU"/>
        </w:rPr>
      </w:pPr>
      <w:r w:rsidRPr="0087265B">
        <w:rPr>
          <w:rFonts w:cs="Times New Roman"/>
          <w:lang w:val="ru-RU"/>
        </w:rPr>
        <w:t>Кафедра информационных технологий</w:t>
      </w:r>
    </w:p>
    <w:p w:rsidR="008B0540" w:rsidRPr="0087265B" w:rsidRDefault="008B0540">
      <w:pPr>
        <w:jc w:val="both"/>
        <w:rPr>
          <w:lang w:val="ru-RU"/>
        </w:rPr>
      </w:pPr>
    </w:p>
    <w:p w:rsidR="008B0540" w:rsidRPr="0087265B" w:rsidRDefault="008B0540">
      <w:pPr>
        <w:jc w:val="both"/>
        <w:rPr>
          <w:lang w:val="ru-RU"/>
        </w:rPr>
      </w:pPr>
    </w:p>
    <w:p w:rsidR="008B0540" w:rsidRPr="0087265B" w:rsidRDefault="008B0540">
      <w:pPr>
        <w:jc w:val="both"/>
        <w:rPr>
          <w:lang w:val="ru-RU"/>
        </w:rPr>
      </w:pPr>
    </w:p>
    <w:p w:rsidR="008B0540" w:rsidRPr="0087265B" w:rsidRDefault="008B0540">
      <w:pPr>
        <w:jc w:val="both"/>
        <w:rPr>
          <w:lang w:val="ru-RU"/>
        </w:rPr>
      </w:pPr>
    </w:p>
    <w:p w:rsidR="008B0540" w:rsidRPr="0087265B" w:rsidRDefault="008B0540">
      <w:pPr>
        <w:jc w:val="both"/>
        <w:rPr>
          <w:lang w:val="ru-RU"/>
        </w:rPr>
      </w:pPr>
    </w:p>
    <w:p w:rsidR="008B0540" w:rsidRPr="0087265B" w:rsidRDefault="008B0540">
      <w:pPr>
        <w:jc w:val="both"/>
        <w:rPr>
          <w:lang w:val="ru-RU"/>
        </w:rPr>
      </w:pPr>
    </w:p>
    <w:p w:rsidR="008B0540" w:rsidRPr="0087265B" w:rsidRDefault="00EB2F9D">
      <w:pPr>
        <w:jc w:val="center"/>
        <w:rPr>
          <w:lang w:val="ru-RU"/>
        </w:rPr>
      </w:pPr>
      <w:r w:rsidRPr="0087265B">
        <w:rPr>
          <w:rFonts w:cs="Times New Roman"/>
          <w:b/>
          <w:sz w:val="32"/>
          <w:lang w:val="ru-RU"/>
        </w:rPr>
        <w:t>ОТЧЁТ</w:t>
      </w:r>
    </w:p>
    <w:p w:rsidR="008B0540" w:rsidRPr="0087265B" w:rsidRDefault="00EB2F9D">
      <w:pPr>
        <w:jc w:val="center"/>
        <w:rPr>
          <w:lang w:val="ru-RU"/>
        </w:rPr>
      </w:pPr>
      <w:r w:rsidRPr="0087265B">
        <w:rPr>
          <w:rFonts w:cs="Times New Roman"/>
          <w:lang w:val="ru-RU"/>
        </w:rPr>
        <w:t>по лабораторной работе №11</w:t>
      </w:r>
    </w:p>
    <w:p w:rsidR="008B0540" w:rsidRPr="0087265B" w:rsidRDefault="00EB2F9D">
      <w:pPr>
        <w:jc w:val="center"/>
        <w:rPr>
          <w:lang w:val="ru-RU"/>
        </w:rPr>
      </w:pPr>
      <w:r w:rsidRPr="0087265B">
        <w:rPr>
          <w:rFonts w:cs="Times New Roman"/>
          <w:b/>
          <w:lang w:val="ru-RU"/>
        </w:rPr>
        <w:t xml:space="preserve">«Реляционные и нереляционные базы данных. Хранение данных и использование </w:t>
      </w:r>
      <w:r>
        <w:rPr>
          <w:rFonts w:cs="Times New Roman"/>
          <w:b/>
        </w:rPr>
        <w:t>CDN</w:t>
      </w:r>
      <w:r w:rsidRPr="0087265B">
        <w:rPr>
          <w:rFonts w:cs="Times New Roman"/>
          <w:b/>
          <w:lang w:val="ru-RU"/>
        </w:rPr>
        <w:t>»</w:t>
      </w:r>
    </w:p>
    <w:p w:rsidR="008B0540" w:rsidRPr="0087265B" w:rsidRDefault="00EB2F9D">
      <w:pPr>
        <w:jc w:val="center"/>
        <w:rPr>
          <w:lang w:val="ru-RU"/>
        </w:rPr>
      </w:pPr>
      <w:r w:rsidRPr="0087265B">
        <w:rPr>
          <w:rFonts w:cs="Times New Roman"/>
          <w:lang w:val="ru-RU"/>
        </w:rPr>
        <w:t xml:space="preserve">Дисциплина: «Программирование на языке </w:t>
      </w:r>
      <w:r>
        <w:rPr>
          <w:rFonts w:cs="Times New Roman"/>
        </w:rPr>
        <w:t>Python</w:t>
      </w:r>
      <w:r w:rsidRPr="0087265B">
        <w:rPr>
          <w:rFonts w:cs="Times New Roman"/>
          <w:lang w:val="ru-RU"/>
        </w:rPr>
        <w:t>»</w:t>
      </w:r>
    </w:p>
    <w:p w:rsidR="008B0540" w:rsidRPr="0087265B" w:rsidRDefault="00EB2F9D">
      <w:pPr>
        <w:jc w:val="center"/>
        <w:rPr>
          <w:lang w:val="ru-RU"/>
        </w:rPr>
      </w:pPr>
      <w:r w:rsidRPr="0087265B">
        <w:rPr>
          <w:rFonts w:cs="Times New Roman"/>
          <w:lang w:val="ru-RU"/>
        </w:rPr>
        <w:t>Вариант 17</w:t>
      </w:r>
    </w:p>
    <w:p w:rsidR="008B0540" w:rsidRPr="0087265B" w:rsidRDefault="008B0540">
      <w:pPr>
        <w:jc w:val="both"/>
        <w:rPr>
          <w:lang w:val="ru-RU"/>
        </w:rPr>
      </w:pPr>
    </w:p>
    <w:p w:rsidR="008B0540" w:rsidRPr="0087265B" w:rsidRDefault="008B0540">
      <w:pPr>
        <w:jc w:val="both"/>
        <w:rPr>
          <w:lang w:val="ru-RU"/>
        </w:rPr>
      </w:pPr>
    </w:p>
    <w:p w:rsidR="008B0540" w:rsidRPr="0087265B" w:rsidRDefault="008B0540">
      <w:pPr>
        <w:jc w:val="both"/>
        <w:rPr>
          <w:lang w:val="ru-RU"/>
        </w:rPr>
      </w:pPr>
    </w:p>
    <w:p w:rsidR="008B0540" w:rsidRPr="0087265B" w:rsidRDefault="008B0540">
      <w:pPr>
        <w:jc w:val="both"/>
        <w:rPr>
          <w:lang w:val="ru-RU"/>
        </w:rPr>
      </w:pPr>
    </w:p>
    <w:p w:rsidR="008B0540" w:rsidRPr="0087265B" w:rsidRDefault="008B0540">
      <w:pPr>
        <w:jc w:val="both"/>
        <w:rPr>
          <w:lang w:val="ru-RU"/>
        </w:rPr>
      </w:pPr>
    </w:p>
    <w:p w:rsidR="008B0540" w:rsidRPr="0087265B" w:rsidRDefault="00EB2F9D">
      <w:pPr>
        <w:jc w:val="right"/>
        <w:rPr>
          <w:lang w:val="ru-RU"/>
        </w:rPr>
      </w:pPr>
      <w:r w:rsidRPr="0087265B">
        <w:rPr>
          <w:rFonts w:cs="Times New Roman"/>
          <w:lang w:val="ru-RU"/>
        </w:rPr>
        <w:t>В</w:t>
      </w:r>
      <w:r w:rsidR="0087265B">
        <w:rPr>
          <w:rFonts w:cs="Times New Roman"/>
          <w:lang w:val="ru-RU"/>
        </w:rPr>
        <w:t xml:space="preserve">ыполнил: студент группы </w:t>
      </w:r>
      <w:r w:rsidR="0087265B" w:rsidRPr="00D44A47">
        <w:rPr>
          <w:rFonts w:cs="Times New Roman"/>
          <w:lang w:val="ru-RU"/>
        </w:rPr>
        <w:t>090302-</w:t>
      </w:r>
      <w:r w:rsidR="0087265B">
        <w:rPr>
          <w:rFonts w:cs="Times New Roman"/>
          <w:lang w:val="ru-RU"/>
        </w:rPr>
        <w:t>ИСТа-о24</w:t>
      </w:r>
    </w:p>
    <w:p w:rsidR="0087265B" w:rsidRDefault="0087265B" w:rsidP="0087265B">
      <w:pPr>
        <w:jc w:val="right"/>
        <w:rPr>
          <w:rFonts w:cs="Times New Roman"/>
          <w:lang w:val="ru-RU"/>
        </w:rPr>
      </w:pPr>
      <w:r>
        <w:rPr>
          <w:rFonts w:cs="Times New Roman"/>
          <w:lang w:val="ru-RU"/>
        </w:rPr>
        <w:t>Слепков Артём Игоревич</w:t>
      </w:r>
    </w:p>
    <w:p w:rsidR="008B0540" w:rsidRPr="0087265B" w:rsidRDefault="008B0540">
      <w:pPr>
        <w:jc w:val="right"/>
        <w:rPr>
          <w:lang w:val="ru-RU"/>
        </w:rPr>
      </w:pPr>
      <w:bookmarkStart w:id="0" w:name="_GoBack"/>
      <w:bookmarkEnd w:id="0"/>
    </w:p>
    <w:p w:rsidR="008B0540" w:rsidRPr="0087265B" w:rsidRDefault="00EB2F9D">
      <w:pPr>
        <w:jc w:val="right"/>
        <w:rPr>
          <w:lang w:val="ru-RU"/>
        </w:rPr>
      </w:pPr>
      <w:r w:rsidRPr="0087265B">
        <w:rPr>
          <w:rFonts w:cs="Times New Roman"/>
          <w:lang w:val="ru-RU"/>
        </w:rPr>
        <w:t>Проверил: ________________</w:t>
      </w:r>
    </w:p>
    <w:p w:rsidR="008B0540" w:rsidRPr="0087265B" w:rsidRDefault="008B0540">
      <w:pPr>
        <w:jc w:val="both"/>
        <w:rPr>
          <w:lang w:val="ru-RU"/>
        </w:rPr>
      </w:pPr>
    </w:p>
    <w:p w:rsidR="008B0540" w:rsidRPr="0087265B" w:rsidRDefault="008B0540">
      <w:pPr>
        <w:jc w:val="both"/>
        <w:rPr>
          <w:lang w:val="ru-RU"/>
        </w:rPr>
      </w:pPr>
    </w:p>
    <w:p w:rsidR="008B0540" w:rsidRPr="0087265B" w:rsidRDefault="008B0540">
      <w:pPr>
        <w:jc w:val="both"/>
        <w:rPr>
          <w:lang w:val="ru-RU"/>
        </w:rPr>
      </w:pPr>
    </w:p>
    <w:p w:rsidR="008B0540" w:rsidRPr="0087265B" w:rsidRDefault="008B0540">
      <w:pPr>
        <w:jc w:val="both"/>
        <w:rPr>
          <w:lang w:val="ru-RU"/>
        </w:rPr>
      </w:pPr>
    </w:p>
    <w:p w:rsidR="008B0540" w:rsidRPr="0087265B" w:rsidRDefault="00EB2F9D">
      <w:pPr>
        <w:jc w:val="center"/>
        <w:rPr>
          <w:lang w:val="ru-RU"/>
        </w:rPr>
      </w:pPr>
      <w:r w:rsidRPr="0087265B">
        <w:rPr>
          <w:rFonts w:cs="Times New Roman"/>
          <w:lang w:val="ru-RU"/>
        </w:rPr>
        <w:t>2026</w:t>
      </w:r>
    </w:p>
    <w:p w:rsidR="008B0540" w:rsidRPr="0087265B" w:rsidRDefault="00EB2F9D">
      <w:pPr>
        <w:rPr>
          <w:lang w:val="ru-RU"/>
        </w:rPr>
      </w:pPr>
      <w:r w:rsidRPr="0087265B">
        <w:rPr>
          <w:lang w:val="ru-RU"/>
        </w:rPr>
        <w:br w:type="page"/>
      </w:r>
    </w:p>
    <w:p w:rsidR="008B0540" w:rsidRPr="0087265B" w:rsidRDefault="00EB2F9D">
      <w:pPr>
        <w:jc w:val="center"/>
        <w:rPr>
          <w:lang w:val="ru-RU"/>
        </w:rPr>
      </w:pPr>
      <w:r w:rsidRPr="0087265B">
        <w:rPr>
          <w:rFonts w:cs="Times New Roman"/>
          <w:b/>
          <w:sz w:val="32"/>
          <w:lang w:val="ru-RU"/>
        </w:rPr>
        <w:lastRenderedPageBreak/>
        <w:t>Лабораторная работа №11</w:t>
      </w:r>
    </w:p>
    <w:p w:rsidR="008B0540" w:rsidRPr="0087265B" w:rsidRDefault="00EB2F9D">
      <w:pPr>
        <w:spacing w:after="120"/>
        <w:jc w:val="center"/>
        <w:rPr>
          <w:lang w:val="ru-RU"/>
        </w:rPr>
      </w:pPr>
      <w:r w:rsidRPr="0087265B">
        <w:rPr>
          <w:rFonts w:cs="Times New Roman"/>
          <w:b/>
          <w:lang w:val="ru-RU"/>
        </w:rPr>
        <w:t xml:space="preserve">Реляционные и нереляционные базы данных. Хранение данных и использование </w:t>
      </w:r>
      <w:r>
        <w:rPr>
          <w:rFonts w:cs="Times New Roman"/>
          <w:b/>
        </w:rPr>
        <w:t>CDN</w:t>
      </w:r>
    </w:p>
    <w:p w:rsidR="008B0540" w:rsidRPr="0087265B" w:rsidRDefault="00EB2F9D">
      <w:pPr>
        <w:keepNext/>
        <w:spacing w:before="200" w:after="80"/>
        <w:ind w:firstLine="709"/>
        <w:rPr>
          <w:lang w:val="ru-RU"/>
        </w:rPr>
      </w:pPr>
      <w:r w:rsidRPr="0087265B">
        <w:rPr>
          <w:rFonts w:cs="Times New Roman"/>
          <w:b/>
          <w:lang w:val="ru-RU"/>
        </w:rPr>
        <w:t>1. Цель работы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 xml:space="preserve">Получить практические навыки </w:t>
      </w:r>
      <w:r w:rsidRPr="0087265B">
        <w:rPr>
          <w:rFonts w:cs="Times New Roman"/>
          <w:lang w:val="ru-RU"/>
        </w:rPr>
        <w:t xml:space="preserve">проектирования и использования систем хранения данных в </w:t>
      </w:r>
      <w:r>
        <w:rPr>
          <w:rFonts w:cs="Times New Roman"/>
        </w:rPr>
        <w:t>Python</w:t>
      </w:r>
      <w:r w:rsidRPr="0087265B">
        <w:rPr>
          <w:rFonts w:cs="Times New Roman"/>
          <w:lang w:val="ru-RU"/>
        </w:rPr>
        <w:t xml:space="preserve">-приложениях: реляционные БД и </w:t>
      </w:r>
      <w:r>
        <w:rPr>
          <w:rFonts w:cs="Times New Roman"/>
        </w:rPr>
        <w:t>SQL</w:t>
      </w:r>
      <w:r w:rsidRPr="0087265B">
        <w:rPr>
          <w:rFonts w:cs="Times New Roman"/>
          <w:lang w:val="ru-RU"/>
        </w:rPr>
        <w:t xml:space="preserve">, ключи и связи, нормализация, </w:t>
      </w:r>
      <w:r>
        <w:rPr>
          <w:rFonts w:cs="Times New Roman"/>
        </w:rPr>
        <w:t>JOIN</w:t>
      </w:r>
      <w:r w:rsidRPr="0087265B">
        <w:rPr>
          <w:rFonts w:cs="Times New Roman"/>
          <w:lang w:val="ru-RU"/>
        </w:rPr>
        <w:t>, группировка и агрегатные функции, транзакции, подключение приложения к БД, сравнение реляционного и нереляционного подходов</w:t>
      </w:r>
      <w:r w:rsidRPr="0087265B">
        <w:rPr>
          <w:rFonts w:cs="Times New Roman"/>
          <w:lang w:val="ru-RU"/>
        </w:rPr>
        <w:t xml:space="preserve">, кэширование в </w:t>
      </w:r>
      <w:r>
        <w:rPr>
          <w:rFonts w:cs="Times New Roman"/>
        </w:rPr>
        <w:t>Redis</w:t>
      </w:r>
      <w:r w:rsidRPr="0087265B">
        <w:rPr>
          <w:rFonts w:cs="Times New Roman"/>
          <w:lang w:val="ru-RU"/>
        </w:rPr>
        <w:t xml:space="preserve">, </w:t>
      </w:r>
      <w:r>
        <w:rPr>
          <w:rFonts w:cs="Times New Roman"/>
        </w:rPr>
        <w:t>CDN</w:t>
      </w:r>
      <w:r w:rsidRPr="0087265B">
        <w:rPr>
          <w:rFonts w:cs="Times New Roman"/>
          <w:lang w:val="ru-RU"/>
        </w:rPr>
        <w:t xml:space="preserve"> для статических ресурсов и выбор хранилища для разных типов данных.</w:t>
      </w:r>
    </w:p>
    <w:p w:rsidR="008B0540" w:rsidRPr="0087265B" w:rsidRDefault="00EB2F9D">
      <w:pPr>
        <w:keepNext/>
        <w:spacing w:before="200" w:after="80"/>
        <w:ind w:firstLine="709"/>
        <w:rPr>
          <w:lang w:val="ru-RU"/>
        </w:rPr>
      </w:pPr>
      <w:r w:rsidRPr="0087265B">
        <w:rPr>
          <w:rFonts w:cs="Times New Roman"/>
          <w:b/>
          <w:lang w:val="ru-RU"/>
        </w:rPr>
        <w:t>2. Теоретические сведения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t>Реляционная БД</w:t>
      </w:r>
      <w:r w:rsidRPr="0087265B">
        <w:rPr>
          <w:rFonts w:cs="Times New Roman"/>
          <w:lang w:val="ru-RU"/>
        </w:rPr>
        <w:t xml:space="preserve"> хранит данные в таблицах из строк и столбцов. Первичный ключ однозначно идентифицирует строку, внешний ключ связывает та</w:t>
      </w:r>
      <w:r w:rsidRPr="0087265B">
        <w:rPr>
          <w:rFonts w:cs="Times New Roman"/>
          <w:lang w:val="ru-RU"/>
        </w:rPr>
        <w:t>блицы и обеспечивает ссылочную целостность. Связи: 1:1, 1:</w:t>
      </w:r>
      <w:r>
        <w:rPr>
          <w:rFonts w:cs="Times New Roman"/>
        </w:rPr>
        <w:t>N</w:t>
      </w:r>
      <w:r w:rsidRPr="0087265B">
        <w:rPr>
          <w:rFonts w:cs="Times New Roman"/>
          <w:lang w:val="ru-RU"/>
        </w:rPr>
        <w:t xml:space="preserve"> (категория → товары) и </w:t>
      </w:r>
      <w:r>
        <w:rPr>
          <w:rFonts w:cs="Times New Roman"/>
        </w:rPr>
        <w:t>N</w:t>
      </w:r>
      <w:r w:rsidRPr="0087265B">
        <w:rPr>
          <w:rFonts w:cs="Times New Roman"/>
          <w:lang w:val="ru-RU"/>
        </w:rPr>
        <w:t>:</w:t>
      </w:r>
      <w:r>
        <w:rPr>
          <w:rFonts w:cs="Times New Roman"/>
        </w:rPr>
        <w:t>M</w:t>
      </w:r>
      <w:r w:rsidRPr="0087265B">
        <w:rPr>
          <w:rFonts w:cs="Times New Roman"/>
          <w:lang w:val="ru-RU"/>
        </w:rPr>
        <w:t>, которая реализуется промежуточной таблицей (товары ↔ поставщики).</w:t>
      </w:r>
    </w:p>
    <w:p w:rsidR="008B0540" w:rsidRPr="0087265B" w:rsidRDefault="00EB2F9D">
      <w:pPr>
        <w:ind w:firstLine="709"/>
        <w:jc w:val="both"/>
        <w:rPr>
          <w:lang w:val="ru-RU"/>
        </w:rPr>
      </w:pPr>
      <w:r>
        <w:rPr>
          <w:rFonts w:cs="Times New Roman"/>
          <w:b/>
        </w:rPr>
        <w:t>SQL</w:t>
      </w:r>
      <w:r w:rsidRPr="0087265B">
        <w:rPr>
          <w:rFonts w:cs="Times New Roman"/>
          <w:lang w:val="ru-RU"/>
        </w:rPr>
        <w:t xml:space="preserve">: </w:t>
      </w:r>
      <w:r>
        <w:rPr>
          <w:rFonts w:cs="Times New Roman"/>
        </w:rPr>
        <w:t>SELECT</w:t>
      </w:r>
      <w:r w:rsidRPr="0087265B">
        <w:rPr>
          <w:rFonts w:cs="Times New Roman"/>
          <w:lang w:val="ru-RU"/>
        </w:rPr>
        <w:t xml:space="preserve">, </w:t>
      </w:r>
      <w:r>
        <w:rPr>
          <w:rFonts w:cs="Times New Roman"/>
        </w:rPr>
        <w:t>INSERT</w:t>
      </w:r>
      <w:r w:rsidRPr="0087265B">
        <w:rPr>
          <w:rFonts w:cs="Times New Roman"/>
          <w:lang w:val="ru-RU"/>
        </w:rPr>
        <w:t xml:space="preserve">, </w:t>
      </w:r>
      <w:r>
        <w:rPr>
          <w:rFonts w:cs="Times New Roman"/>
        </w:rPr>
        <w:t>UPDATE</w:t>
      </w:r>
      <w:r w:rsidRPr="0087265B">
        <w:rPr>
          <w:rFonts w:cs="Times New Roman"/>
          <w:lang w:val="ru-RU"/>
        </w:rPr>
        <w:t xml:space="preserve">, </w:t>
      </w:r>
      <w:r>
        <w:rPr>
          <w:rFonts w:cs="Times New Roman"/>
        </w:rPr>
        <w:t>DELETE</w:t>
      </w:r>
      <w:r w:rsidRPr="0087265B">
        <w:rPr>
          <w:rFonts w:cs="Times New Roman"/>
          <w:lang w:val="ru-RU"/>
        </w:rPr>
        <w:t xml:space="preserve">; </w:t>
      </w:r>
      <w:r>
        <w:rPr>
          <w:rFonts w:cs="Times New Roman"/>
        </w:rPr>
        <w:t>WHERE</w:t>
      </w:r>
      <w:r w:rsidRPr="0087265B">
        <w:rPr>
          <w:rFonts w:cs="Times New Roman"/>
          <w:lang w:val="ru-RU"/>
        </w:rPr>
        <w:t xml:space="preserve"> — фильтрация, </w:t>
      </w:r>
      <w:r>
        <w:rPr>
          <w:rFonts w:cs="Times New Roman"/>
        </w:rPr>
        <w:t>ORDER</w:t>
      </w:r>
      <w:r w:rsidRPr="0087265B">
        <w:rPr>
          <w:rFonts w:cs="Times New Roman"/>
          <w:lang w:val="ru-RU"/>
        </w:rPr>
        <w:t xml:space="preserve"> </w:t>
      </w:r>
      <w:r>
        <w:rPr>
          <w:rFonts w:cs="Times New Roman"/>
        </w:rPr>
        <w:t>BY</w:t>
      </w:r>
      <w:r w:rsidRPr="0087265B">
        <w:rPr>
          <w:rFonts w:cs="Times New Roman"/>
          <w:lang w:val="ru-RU"/>
        </w:rPr>
        <w:t xml:space="preserve"> — сортировка, </w:t>
      </w:r>
      <w:r>
        <w:rPr>
          <w:rFonts w:cs="Times New Roman"/>
        </w:rPr>
        <w:t>JOIN</w:t>
      </w:r>
      <w:r w:rsidRPr="0087265B">
        <w:rPr>
          <w:rFonts w:cs="Times New Roman"/>
          <w:lang w:val="ru-RU"/>
        </w:rPr>
        <w:t>/</w:t>
      </w:r>
      <w:r>
        <w:rPr>
          <w:rFonts w:cs="Times New Roman"/>
        </w:rPr>
        <w:t>LEFT</w:t>
      </w:r>
      <w:r w:rsidRPr="0087265B">
        <w:rPr>
          <w:rFonts w:cs="Times New Roman"/>
          <w:lang w:val="ru-RU"/>
        </w:rPr>
        <w:t xml:space="preserve"> </w:t>
      </w:r>
      <w:r>
        <w:rPr>
          <w:rFonts w:cs="Times New Roman"/>
        </w:rPr>
        <w:t>JOIN</w:t>
      </w:r>
      <w:r w:rsidRPr="0087265B">
        <w:rPr>
          <w:rFonts w:cs="Times New Roman"/>
          <w:lang w:val="ru-RU"/>
        </w:rPr>
        <w:t xml:space="preserve"> — соеди</w:t>
      </w:r>
      <w:r w:rsidRPr="0087265B">
        <w:rPr>
          <w:rFonts w:cs="Times New Roman"/>
          <w:lang w:val="ru-RU"/>
        </w:rPr>
        <w:t xml:space="preserve">нение таблиц, </w:t>
      </w:r>
      <w:r>
        <w:rPr>
          <w:rFonts w:cs="Times New Roman"/>
        </w:rPr>
        <w:t>GROUP</w:t>
      </w:r>
      <w:r w:rsidRPr="0087265B">
        <w:rPr>
          <w:rFonts w:cs="Times New Roman"/>
          <w:lang w:val="ru-RU"/>
        </w:rPr>
        <w:t xml:space="preserve"> </w:t>
      </w:r>
      <w:r>
        <w:rPr>
          <w:rFonts w:cs="Times New Roman"/>
        </w:rPr>
        <w:t>BY</w:t>
      </w:r>
      <w:r w:rsidRPr="0087265B">
        <w:rPr>
          <w:rFonts w:cs="Times New Roman"/>
          <w:lang w:val="ru-RU"/>
        </w:rPr>
        <w:t xml:space="preserve"> и </w:t>
      </w:r>
      <w:r>
        <w:rPr>
          <w:rFonts w:cs="Times New Roman"/>
        </w:rPr>
        <w:t>HAVING</w:t>
      </w:r>
      <w:r w:rsidRPr="0087265B">
        <w:rPr>
          <w:rFonts w:cs="Times New Roman"/>
          <w:lang w:val="ru-RU"/>
        </w:rPr>
        <w:t xml:space="preserve"> — группировка и фильтр групп, агрегаты </w:t>
      </w:r>
      <w:r>
        <w:rPr>
          <w:rFonts w:cs="Times New Roman"/>
        </w:rPr>
        <w:t>COUNT</w:t>
      </w:r>
      <w:r w:rsidRPr="0087265B">
        <w:rPr>
          <w:rFonts w:cs="Times New Roman"/>
          <w:lang w:val="ru-RU"/>
        </w:rPr>
        <w:t xml:space="preserve">, </w:t>
      </w:r>
      <w:r>
        <w:rPr>
          <w:rFonts w:cs="Times New Roman"/>
        </w:rPr>
        <w:t>SUM</w:t>
      </w:r>
      <w:r w:rsidRPr="0087265B">
        <w:rPr>
          <w:rFonts w:cs="Times New Roman"/>
          <w:lang w:val="ru-RU"/>
        </w:rPr>
        <w:t xml:space="preserve">, </w:t>
      </w:r>
      <w:r>
        <w:rPr>
          <w:rFonts w:cs="Times New Roman"/>
        </w:rPr>
        <w:t>AVG</w:t>
      </w:r>
      <w:r w:rsidRPr="0087265B">
        <w:rPr>
          <w:rFonts w:cs="Times New Roman"/>
          <w:lang w:val="ru-RU"/>
        </w:rPr>
        <w:t xml:space="preserve">, </w:t>
      </w:r>
      <w:r>
        <w:rPr>
          <w:rFonts w:cs="Times New Roman"/>
        </w:rPr>
        <w:t>MIN</w:t>
      </w:r>
      <w:r w:rsidRPr="0087265B">
        <w:rPr>
          <w:rFonts w:cs="Times New Roman"/>
          <w:lang w:val="ru-RU"/>
        </w:rPr>
        <w:t xml:space="preserve">, </w:t>
      </w:r>
      <w:r>
        <w:rPr>
          <w:rFonts w:cs="Times New Roman"/>
        </w:rPr>
        <w:t>MAX</w:t>
      </w:r>
      <w:r w:rsidRPr="0087265B">
        <w:rPr>
          <w:rFonts w:cs="Times New Roman"/>
          <w:lang w:val="ru-RU"/>
        </w:rPr>
        <w:t xml:space="preserve">. </w:t>
      </w:r>
      <w:r w:rsidRPr="0087265B">
        <w:rPr>
          <w:rFonts w:cs="Times New Roman"/>
          <w:b/>
          <w:lang w:val="ru-RU"/>
        </w:rPr>
        <w:t>Нормализация</w:t>
      </w:r>
      <w:r w:rsidRPr="0087265B">
        <w:rPr>
          <w:rFonts w:cs="Times New Roman"/>
          <w:lang w:val="ru-RU"/>
        </w:rPr>
        <w:t xml:space="preserve"> (1НФ — атомарные значения, 2НФ — полная зависимость от ключа, 3НФ — отсутствие транзитивных зависимостей) устраняет дублирование и аномалии измен</w:t>
      </w:r>
      <w:r w:rsidRPr="0087265B">
        <w:rPr>
          <w:rFonts w:cs="Times New Roman"/>
          <w:lang w:val="ru-RU"/>
        </w:rPr>
        <w:t>ения.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t>Транзакция</w:t>
      </w:r>
      <w:r w:rsidRPr="0087265B">
        <w:rPr>
          <w:rFonts w:cs="Times New Roman"/>
          <w:lang w:val="ru-RU"/>
        </w:rPr>
        <w:t xml:space="preserve"> выполняет группу операций как единое целое (</w:t>
      </w:r>
      <w:r>
        <w:rPr>
          <w:rFonts w:cs="Times New Roman"/>
        </w:rPr>
        <w:t>BEGIN</w:t>
      </w:r>
      <w:r w:rsidRPr="0087265B">
        <w:rPr>
          <w:rFonts w:cs="Times New Roman"/>
          <w:lang w:val="ru-RU"/>
        </w:rPr>
        <w:t xml:space="preserve"> … </w:t>
      </w:r>
      <w:r>
        <w:rPr>
          <w:rFonts w:cs="Times New Roman"/>
        </w:rPr>
        <w:t>COMMIT</w:t>
      </w:r>
      <w:r w:rsidRPr="0087265B">
        <w:rPr>
          <w:rFonts w:cs="Times New Roman"/>
          <w:lang w:val="ru-RU"/>
        </w:rPr>
        <w:t xml:space="preserve">, при ошибке </w:t>
      </w:r>
      <w:r>
        <w:rPr>
          <w:rFonts w:cs="Times New Roman"/>
        </w:rPr>
        <w:t>ROLLBACK</w:t>
      </w:r>
      <w:r w:rsidRPr="0087265B">
        <w:rPr>
          <w:rFonts w:cs="Times New Roman"/>
          <w:lang w:val="ru-RU"/>
        </w:rPr>
        <w:t xml:space="preserve">). Свойства </w:t>
      </w:r>
      <w:r>
        <w:rPr>
          <w:rFonts w:cs="Times New Roman"/>
          <w:b/>
        </w:rPr>
        <w:t>ACID</w:t>
      </w:r>
      <w:r w:rsidRPr="0087265B">
        <w:rPr>
          <w:rFonts w:cs="Times New Roman"/>
          <w:lang w:val="ru-RU"/>
        </w:rPr>
        <w:t>: атомарность, согласованность, изоляция, долговечность.</w:t>
      </w:r>
    </w:p>
    <w:p w:rsidR="008B0540" w:rsidRPr="0087265B" w:rsidRDefault="00EB2F9D">
      <w:pPr>
        <w:ind w:firstLine="709"/>
        <w:jc w:val="both"/>
        <w:rPr>
          <w:lang w:val="ru-RU"/>
        </w:rPr>
      </w:pPr>
      <w:r>
        <w:rPr>
          <w:rFonts w:cs="Times New Roman"/>
          <w:b/>
        </w:rPr>
        <w:t>NoSQL</w:t>
      </w:r>
      <w:r w:rsidRPr="0087265B">
        <w:rPr>
          <w:rFonts w:cs="Times New Roman"/>
          <w:lang w:val="ru-RU"/>
        </w:rPr>
        <w:t xml:space="preserve"> — нереляционные хранилища: документные (</w:t>
      </w:r>
      <w:r>
        <w:rPr>
          <w:rFonts w:cs="Times New Roman"/>
        </w:rPr>
        <w:t>MongoDB</w:t>
      </w:r>
      <w:r w:rsidRPr="0087265B">
        <w:rPr>
          <w:rFonts w:cs="Times New Roman"/>
          <w:lang w:val="ru-RU"/>
        </w:rPr>
        <w:t xml:space="preserve">), </w:t>
      </w:r>
      <w:r>
        <w:rPr>
          <w:rFonts w:cs="Times New Roman"/>
        </w:rPr>
        <w:t>key</w:t>
      </w:r>
      <w:r w:rsidRPr="0087265B">
        <w:rPr>
          <w:rFonts w:cs="Times New Roman"/>
          <w:lang w:val="ru-RU"/>
        </w:rPr>
        <w:t>-</w:t>
      </w:r>
      <w:r>
        <w:rPr>
          <w:rFonts w:cs="Times New Roman"/>
        </w:rPr>
        <w:t>value</w:t>
      </w:r>
      <w:r w:rsidRPr="0087265B">
        <w:rPr>
          <w:rFonts w:cs="Times New Roman"/>
          <w:lang w:val="ru-RU"/>
        </w:rPr>
        <w:t xml:space="preserve"> (</w:t>
      </w:r>
      <w:r>
        <w:rPr>
          <w:rFonts w:cs="Times New Roman"/>
        </w:rPr>
        <w:t>Redis</w:t>
      </w:r>
      <w:r w:rsidRPr="0087265B">
        <w:rPr>
          <w:rFonts w:cs="Times New Roman"/>
          <w:lang w:val="ru-RU"/>
        </w:rPr>
        <w:t xml:space="preserve">), колоночные, </w:t>
      </w:r>
      <w:r w:rsidRPr="0087265B">
        <w:rPr>
          <w:rFonts w:cs="Times New Roman"/>
          <w:lang w:val="ru-RU"/>
        </w:rPr>
        <w:t xml:space="preserve">графовые. </w:t>
      </w:r>
      <w:r>
        <w:rPr>
          <w:rFonts w:cs="Times New Roman"/>
          <w:b/>
        </w:rPr>
        <w:t>Redis</w:t>
      </w:r>
      <w:r w:rsidRPr="0087265B">
        <w:rPr>
          <w:rFonts w:cs="Times New Roman"/>
          <w:lang w:val="ru-RU"/>
        </w:rPr>
        <w:t xml:space="preserve"> хранит данные в памяти и поддерживает строки, хеши, списки, множества и </w:t>
      </w:r>
      <w:r>
        <w:rPr>
          <w:rFonts w:cs="Times New Roman"/>
        </w:rPr>
        <w:t>sorted</w:t>
      </w:r>
      <w:r w:rsidRPr="0087265B">
        <w:rPr>
          <w:rFonts w:cs="Times New Roman"/>
          <w:lang w:val="ru-RU"/>
        </w:rPr>
        <w:t xml:space="preserve"> </w:t>
      </w:r>
      <w:r>
        <w:rPr>
          <w:rFonts w:cs="Times New Roman"/>
        </w:rPr>
        <w:t>set</w:t>
      </w:r>
      <w:r w:rsidRPr="0087265B">
        <w:rPr>
          <w:rFonts w:cs="Times New Roman"/>
          <w:lang w:val="ru-RU"/>
        </w:rPr>
        <w:t xml:space="preserve">, а также </w:t>
      </w:r>
      <w:r>
        <w:rPr>
          <w:rFonts w:cs="Times New Roman"/>
        </w:rPr>
        <w:t>TTL</w:t>
      </w:r>
      <w:r w:rsidRPr="0087265B">
        <w:rPr>
          <w:rFonts w:cs="Times New Roman"/>
          <w:lang w:val="ru-RU"/>
        </w:rPr>
        <w:t xml:space="preserve"> — время жизни ключа. </w:t>
      </w:r>
      <w:r w:rsidRPr="0087265B">
        <w:rPr>
          <w:rFonts w:cs="Times New Roman"/>
          <w:b/>
          <w:lang w:val="ru-RU"/>
        </w:rPr>
        <w:t>Кэширование</w:t>
      </w:r>
      <w:r w:rsidRPr="0087265B">
        <w:rPr>
          <w:rFonts w:cs="Times New Roman"/>
          <w:lang w:val="ru-RU"/>
        </w:rPr>
        <w:t xml:space="preserve"> по схеме </w:t>
      </w:r>
      <w:r>
        <w:rPr>
          <w:rFonts w:cs="Times New Roman"/>
        </w:rPr>
        <w:t>cache</w:t>
      </w:r>
      <w:r w:rsidRPr="0087265B">
        <w:rPr>
          <w:rFonts w:cs="Times New Roman"/>
          <w:lang w:val="ru-RU"/>
        </w:rPr>
        <w:t>-</w:t>
      </w:r>
      <w:r>
        <w:rPr>
          <w:rFonts w:cs="Times New Roman"/>
        </w:rPr>
        <w:t>aside</w:t>
      </w:r>
      <w:r w:rsidRPr="0087265B">
        <w:rPr>
          <w:rFonts w:cs="Times New Roman"/>
          <w:lang w:val="ru-RU"/>
        </w:rPr>
        <w:t xml:space="preserve">: запрос → </w:t>
      </w:r>
      <w:r>
        <w:rPr>
          <w:rFonts w:cs="Times New Roman"/>
        </w:rPr>
        <w:t>Redis</w:t>
      </w:r>
      <w:r w:rsidRPr="0087265B">
        <w:rPr>
          <w:rFonts w:cs="Times New Roman"/>
          <w:lang w:val="ru-RU"/>
        </w:rPr>
        <w:t xml:space="preserve"> → </w:t>
      </w:r>
      <w:r w:rsidRPr="0087265B">
        <w:rPr>
          <w:rFonts w:cs="Times New Roman"/>
          <w:lang w:val="ru-RU"/>
        </w:rPr>
        <w:lastRenderedPageBreak/>
        <w:t xml:space="preserve">при промахе </w:t>
      </w:r>
      <w:r>
        <w:rPr>
          <w:rFonts w:cs="Times New Roman"/>
        </w:rPr>
        <w:t>PostgreSQL</w:t>
      </w:r>
      <w:r w:rsidRPr="0087265B">
        <w:rPr>
          <w:rFonts w:cs="Times New Roman"/>
          <w:lang w:val="ru-RU"/>
        </w:rPr>
        <w:t xml:space="preserve"> → запись в </w:t>
      </w:r>
      <w:r>
        <w:rPr>
          <w:rFonts w:cs="Times New Roman"/>
        </w:rPr>
        <w:t>Redis</w:t>
      </w:r>
      <w:r w:rsidRPr="0087265B">
        <w:rPr>
          <w:rFonts w:cs="Times New Roman"/>
          <w:lang w:val="ru-RU"/>
        </w:rPr>
        <w:t>; при изменении данных ключ удаля</w:t>
      </w:r>
      <w:r w:rsidRPr="0087265B">
        <w:rPr>
          <w:rFonts w:cs="Times New Roman"/>
          <w:lang w:val="ru-RU"/>
        </w:rPr>
        <w:t>ется (</w:t>
      </w:r>
      <w:r>
        <w:rPr>
          <w:rFonts w:cs="Times New Roman"/>
        </w:rPr>
        <w:t>cache</w:t>
      </w:r>
      <w:r w:rsidRPr="0087265B">
        <w:rPr>
          <w:rFonts w:cs="Times New Roman"/>
          <w:lang w:val="ru-RU"/>
        </w:rPr>
        <w:t xml:space="preserve"> </w:t>
      </w:r>
      <w:r>
        <w:rPr>
          <w:rFonts w:cs="Times New Roman"/>
        </w:rPr>
        <w:t>invalidation</w:t>
      </w:r>
      <w:r w:rsidRPr="0087265B">
        <w:rPr>
          <w:rFonts w:cs="Times New Roman"/>
          <w:lang w:val="ru-RU"/>
        </w:rPr>
        <w:t>).</w:t>
      </w:r>
    </w:p>
    <w:p w:rsidR="008B0540" w:rsidRPr="0087265B" w:rsidRDefault="00EB2F9D">
      <w:pPr>
        <w:ind w:firstLine="709"/>
        <w:jc w:val="both"/>
        <w:rPr>
          <w:lang w:val="ru-RU"/>
        </w:rPr>
      </w:pPr>
      <w:r>
        <w:rPr>
          <w:rFonts w:cs="Times New Roman"/>
          <w:b/>
        </w:rPr>
        <w:t>CDN</w:t>
      </w:r>
      <w:r w:rsidRPr="0087265B">
        <w:rPr>
          <w:rFonts w:cs="Times New Roman"/>
          <w:lang w:val="ru-RU"/>
        </w:rPr>
        <w:t xml:space="preserve"> — распределённая сеть </w:t>
      </w:r>
      <w:r>
        <w:rPr>
          <w:rFonts w:cs="Times New Roman"/>
        </w:rPr>
        <w:t>edge</w:t>
      </w:r>
      <w:r w:rsidRPr="0087265B">
        <w:rPr>
          <w:rFonts w:cs="Times New Roman"/>
          <w:lang w:val="ru-RU"/>
        </w:rPr>
        <w:t xml:space="preserve">-серверов, которые кэшируют статические ресурсы </w:t>
      </w:r>
      <w:r>
        <w:rPr>
          <w:rFonts w:cs="Times New Roman"/>
        </w:rPr>
        <w:t>origin</w:t>
      </w:r>
      <w:r w:rsidRPr="0087265B">
        <w:rPr>
          <w:rFonts w:cs="Times New Roman"/>
          <w:lang w:val="ru-RU"/>
        </w:rPr>
        <w:t xml:space="preserve">-сервера ближе к пользователю. Поведение кэша управляется заголовком </w:t>
      </w:r>
      <w:r>
        <w:rPr>
          <w:rFonts w:ascii="Calibri" w:eastAsia="Calibri" w:hAnsi="Calibri" w:cs="Calibri"/>
          <w:sz w:val="26"/>
        </w:rPr>
        <w:t>Cache</w:t>
      </w:r>
      <w:r w:rsidRPr="0087265B">
        <w:rPr>
          <w:rFonts w:ascii="Calibri" w:eastAsia="Calibri" w:hAnsi="Calibri" w:cs="Calibri"/>
          <w:sz w:val="26"/>
          <w:lang w:val="ru-RU"/>
        </w:rPr>
        <w:t>-</w:t>
      </w:r>
      <w:r>
        <w:rPr>
          <w:rFonts w:ascii="Calibri" w:eastAsia="Calibri" w:hAnsi="Calibri" w:cs="Calibri"/>
          <w:sz w:val="26"/>
        </w:rPr>
        <w:t>Control</w:t>
      </w:r>
      <w:r w:rsidRPr="0087265B">
        <w:rPr>
          <w:rFonts w:ascii="Calibri" w:eastAsia="Calibri" w:hAnsi="Calibri" w:cs="Calibri"/>
          <w:sz w:val="26"/>
          <w:lang w:val="ru-RU"/>
        </w:rPr>
        <w:t xml:space="preserve">: </w:t>
      </w:r>
      <w:r>
        <w:rPr>
          <w:rFonts w:ascii="Calibri" w:eastAsia="Calibri" w:hAnsi="Calibri" w:cs="Calibri"/>
          <w:sz w:val="26"/>
        </w:rPr>
        <w:t>public</w:t>
      </w:r>
      <w:r w:rsidRPr="0087265B">
        <w:rPr>
          <w:rFonts w:ascii="Calibri" w:eastAsia="Calibri" w:hAnsi="Calibri" w:cs="Calibri"/>
          <w:sz w:val="26"/>
          <w:lang w:val="ru-RU"/>
        </w:rPr>
        <w:t xml:space="preserve">, </w:t>
      </w:r>
      <w:r>
        <w:rPr>
          <w:rFonts w:ascii="Calibri" w:eastAsia="Calibri" w:hAnsi="Calibri" w:cs="Calibri"/>
          <w:sz w:val="26"/>
        </w:rPr>
        <w:t>max</w:t>
      </w:r>
      <w:r w:rsidRPr="0087265B">
        <w:rPr>
          <w:rFonts w:ascii="Calibri" w:eastAsia="Calibri" w:hAnsi="Calibri" w:cs="Calibri"/>
          <w:sz w:val="26"/>
          <w:lang w:val="ru-RU"/>
        </w:rPr>
        <w:t>-</w:t>
      </w:r>
      <w:r>
        <w:rPr>
          <w:rFonts w:ascii="Calibri" w:eastAsia="Calibri" w:hAnsi="Calibri" w:cs="Calibri"/>
          <w:sz w:val="26"/>
        </w:rPr>
        <w:t>age</w:t>
      </w:r>
      <w:r w:rsidRPr="0087265B">
        <w:rPr>
          <w:rFonts w:ascii="Calibri" w:eastAsia="Calibri" w:hAnsi="Calibri" w:cs="Calibri"/>
          <w:sz w:val="26"/>
          <w:lang w:val="ru-RU"/>
        </w:rPr>
        <w:t>=…</w:t>
      </w:r>
      <w:r w:rsidRPr="0087265B">
        <w:rPr>
          <w:rFonts w:cs="Times New Roman"/>
          <w:lang w:val="ru-RU"/>
        </w:rPr>
        <w:t xml:space="preserve">; заголовки </w:t>
      </w:r>
      <w:r>
        <w:rPr>
          <w:rFonts w:ascii="Calibri" w:eastAsia="Calibri" w:hAnsi="Calibri" w:cs="Calibri"/>
          <w:sz w:val="26"/>
        </w:rPr>
        <w:t>Age</w:t>
      </w:r>
      <w:r w:rsidRPr="0087265B">
        <w:rPr>
          <w:rFonts w:cs="Times New Roman"/>
          <w:lang w:val="ru-RU"/>
        </w:rPr>
        <w:t xml:space="preserve"> и </w:t>
      </w:r>
      <w:r>
        <w:rPr>
          <w:rFonts w:ascii="Calibri" w:eastAsia="Calibri" w:hAnsi="Calibri" w:cs="Calibri"/>
          <w:sz w:val="26"/>
        </w:rPr>
        <w:t>X</w:t>
      </w:r>
      <w:r w:rsidRPr="0087265B">
        <w:rPr>
          <w:rFonts w:ascii="Calibri" w:eastAsia="Calibri" w:hAnsi="Calibri" w:cs="Calibri"/>
          <w:sz w:val="26"/>
          <w:lang w:val="ru-RU"/>
        </w:rPr>
        <w:t>-</w:t>
      </w:r>
      <w:r>
        <w:rPr>
          <w:rFonts w:ascii="Calibri" w:eastAsia="Calibri" w:hAnsi="Calibri" w:cs="Calibri"/>
          <w:sz w:val="26"/>
        </w:rPr>
        <w:t>Cache</w:t>
      </w:r>
      <w:r w:rsidRPr="0087265B">
        <w:rPr>
          <w:rFonts w:cs="Times New Roman"/>
          <w:lang w:val="ru-RU"/>
        </w:rPr>
        <w:t xml:space="preserve"> показывают, получе</w:t>
      </w:r>
      <w:r w:rsidRPr="0087265B">
        <w:rPr>
          <w:rFonts w:cs="Times New Roman"/>
          <w:lang w:val="ru-RU"/>
        </w:rPr>
        <w:t>н ли ответ из кэша.</w:t>
      </w:r>
    </w:p>
    <w:p w:rsidR="008B0540" w:rsidRPr="0087265B" w:rsidRDefault="00EB2F9D">
      <w:pPr>
        <w:keepNext/>
        <w:spacing w:before="200" w:after="80"/>
        <w:ind w:firstLine="709"/>
        <w:rPr>
          <w:lang w:val="ru-RU"/>
        </w:rPr>
      </w:pPr>
      <w:r w:rsidRPr="0087265B">
        <w:rPr>
          <w:rFonts w:cs="Times New Roman"/>
          <w:b/>
          <w:lang w:val="ru-RU"/>
        </w:rPr>
        <w:t>3. Постановка задачи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 xml:space="preserve">Вариант 17. Склад, основная сущность </w:t>
      </w:r>
      <w:r>
        <w:rPr>
          <w:rFonts w:ascii="Calibri" w:eastAsia="Calibri" w:hAnsi="Calibri" w:cs="Calibri"/>
          <w:sz w:val="26"/>
        </w:rPr>
        <w:t>Item</w:t>
      </w:r>
      <w:r w:rsidRPr="0087265B">
        <w:rPr>
          <w:rFonts w:cs="Times New Roman"/>
          <w:lang w:val="ru-RU"/>
        </w:rPr>
        <w:t xml:space="preserve">; </w:t>
      </w:r>
      <w:r>
        <w:rPr>
          <w:rFonts w:cs="Times New Roman"/>
        </w:rPr>
        <w:t>NoSQL</w:t>
      </w:r>
      <w:r w:rsidRPr="0087265B">
        <w:rPr>
          <w:rFonts w:cs="Times New Roman"/>
          <w:lang w:val="ru-RU"/>
        </w:rPr>
        <w:t xml:space="preserve">/кэшируемые данные — остатки и частые запросы; </w:t>
      </w:r>
      <w:r>
        <w:rPr>
          <w:rFonts w:cs="Times New Roman"/>
        </w:rPr>
        <w:t>CDN</w:t>
      </w:r>
      <w:r w:rsidRPr="0087265B">
        <w:rPr>
          <w:rFonts w:cs="Times New Roman"/>
          <w:lang w:val="ru-RU"/>
        </w:rPr>
        <w:t xml:space="preserve">-контент — изображения товаров. </w:t>
      </w:r>
      <w:r>
        <w:rPr>
          <w:rFonts w:cs="Times New Roman"/>
        </w:rPr>
        <w:t>REST</w:t>
      </w:r>
      <w:r w:rsidRPr="0087265B">
        <w:rPr>
          <w:rFonts w:cs="Times New Roman"/>
          <w:lang w:val="ru-RU"/>
        </w:rPr>
        <w:t xml:space="preserve"> </w:t>
      </w:r>
      <w:r>
        <w:rPr>
          <w:rFonts w:cs="Times New Roman"/>
        </w:rPr>
        <w:t>API</w:t>
      </w:r>
      <w:r w:rsidRPr="0087265B">
        <w:rPr>
          <w:rFonts w:cs="Times New Roman"/>
          <w:lang w:val="ru-RU"/>
        </w:rPr>
        <w:t xml:space="preserve"> из лабораторной №10 переведён с хранения в памяти на </w:t>
      </w:r>
      <w:r>
        <w:rPr>
          <w:rFonts w:cs="Times New Roman"/>
        </w:rPr>
        <w:t>PostgreSQL</w:t>
      </w:r>
      <w:r w:rsidRPr="0087265B">
        <w:rPr>
          <w:rFonts w:cs="Times New Roman"/>
          <w:lang w:val="ru-RU"/>
        </w:rPr>
        <w:t xml:space="preserve">; добавлены </w:t>
      </w:r>
      <w:r>
        <w:rPr>
          <w:rFonts w:cs="Times New Roman"/>
        </w:rPr>
        <w:t>R</w:t>
      </w:r>
      <w:r>
        <w:rPr>
          <w:rFonts w:cs="Times New Roman"/>
        </w:rPr>
        <w:t>edis</w:t>
      </w:r>
      <w:r w:rsidRPr="0087265B">
        <w:rPr>
          <w:rFonts w:cs="Times New Roman"/>
          <w:lang w:val="ru-RU"/>
        </w:rPr>
        <w:t>-кэш (</w:t>
      </w:r>
      <w:r>
        <w:rPr>
          <w:rFonts w:cs="Times New Roman"/>
        </w:rPr>
        <w:t>cache</w:t>
      </w:r>
      <w:r w:rsidRPr="0087265B">
        <w:rPr>
          <w:rFonts w:cs="Times New Roman"/>
          <w:lang w:val="ru-RU"/>
        </w:rPr>
        <w:t>-</w:t>
      </w:r>
      <w:r>
        <w:rPr>
          <w:rFonts w:cs="Times New Roman"/>
        </w:rPr>
        <w:t>aside</w:t>
      </w:r>
      <w:r w:rsidRPr="0087265B">
        <w:rPr>
          <w:rFonts w:cs="Times New Roman"/>
          <w:lang w:val="ru-RU"/>
        </w:rPr>
        <w:t xml:space="preserve"> с </w:t>
      </w:r>
      <w:r>
        <w:rPr>
          <w:rFonts w:cs="Times New Roman"/>
        </w:rPr>
        <w:t>TTL</w:t>
      </w:r>
      <w:r w:rsidRPr="0087265B">
        <w:rPr>
          <w:rFonts w:cs="Times New Roman"/>
          <w:lang w:val="ru-RU"/>
        </w:rPr>
        <w:t xml:space="preserve"> и инвалидированием, счётчики частых запросов) и раздача изображений через </w:t>
      </w:r>
      <w:r>
        <w:rPr>
          <w:rFonts w:cs="Times New Roman"/>
        </w:rPr>
        <w:t>CDN</w:t>
      </w:r>
      <w:r w:rsidRPr="0087265B">
        <w:rPr>
          <w:rFonts w:cs="Times New Roman"/>
          <w:lang w:val="ru-RU"/>
        </w:rPr>
        <w:t>.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 xml:space="preserve">В качестве </w:t>
      </w:r>
      <w:r>
        <w:rPr>
          <w:rFonts w:cs="Times New Roman"/>
        </w:rPr>
        <w:t>NoSQL</w:t>
      </w:r>
      <w:r w:rsidRPr="0087265B">
        <w:rPr>
          <w:rFonts w:cs="Times New Roman"/>
          <w:lang w:val="ru-RU"/>
        </w:rPr>
        <w:t xml:space="preserve"> выбран </w:t>
      </w:r>
      <w:r>
        <w:rPr>
          <w:rFonts w:cs="Times New Roman"/>
          <w:b/>
        </w:rPr>
        <w:t>Redis</w:t>
      </w:r>
      <w:r w:rsidRPr="0087265B">
        <w:rPr>
          <w:rFonts w:cs="Times New Roman"/>
          <w:lang w:val="ru-RU"/>
        </w:rPr>
        <w:t xml:space="preserve"> (вариант </w:t>
      </w:r>
      <w:r>
        <w:rPr>
          <w:rFonts w:cs="Times New Roman"/>
        </w:rPr>
        <w:t>A</w:t>
      </w:r>
      <w:r w:rsidRPr="0087265B">
        <w:rPr>
          <w:rFonts w:cs="Times New Roman"/>
          <w:lang w:val="ru-RU"/>
        </w:rPr>
        <w:t>): для склада нужен быстрый доступ к часто запрашиваемым карточкам и остаткам, счётчики популярности и времен</w:t>
      </w:r>
      <w:r w:rsidRPr="0087265B">
        <w:rPr>
          <w:rFonts w:cs="Times New Roman"/>
          <w:lang w:val="ru-RU"/>
        </w:rPr>
        <w:t xml:space="preserve">ные данные — типичные задачи </w:t>
      </w:r>
      <w:r>
        <w:rPr>
          <w:rFonts w:cs="Times New Roman"/>
        </w:rPr>
        <w:t>key</w:t>
      </w:r>
      <w:r w:rsidRPr="0087265B">
        <w:rPr>
          <w:rFonts w:cs="Times New Roman"/>
          <w:lang w:val="ru-RU"/>
        </w:rPr>
        <w:t>-</w:t>
      </w:r>
      <w:r>
        <w:rPr>
          <w:rFonts w:cs="Times New Roman"/>
        </w:rPr>
        <w:t>value</w:t>
      </w:r>
      <w:r w:rsidRPr="0087265B">
        <w:rPr>
          <w:rFonts w:cs="Times New Roman"/>
          <w:lang w:val="ru-RU"/>
        </w:rPr>
        <w:t xml:space="preserve"> хранилища. Внешний </w:t>
      </w:r>
      <w:r>
        <w:rPr>
          <w:rFonts w:cs="Times New Roman"/>
        </w:rPr>
        <w:t>CDN</w:t>
      </w:r>
      <w:r w:rsidRPr="0087265B">
        <w:rPr>
          <w:rFonts w:cs="Times New Roman"/>
          <w:lang w:val="ru-RU"/>
        </w:rPr>
        <w:t xml:space="preserve"> в учебной среде недоступен, поэтому по разрешению методички использована локальная имитация: </w:t>
      </w:r>
      <w:r>
        <w:rPr>
          <w:rFonts w:cs="Times New Roman"/>
        </w:rPr>
        <w:t>Flask</w:t>
      </w:r>
      <w:r w:rsidRPr="0087265B">
        <w:rPr>
          <w:rFonts w:cs="Times New Roman"/>
          <w:lang w:val="ru-RU"/>
        </w:rPr>
        <w:t xml:space="preserve">-приложение служит </w:t>
      </w:r>
      <w:r>
        <w:rPr>
          <w:rFonts w:cs="Times New Roman"/>
        </w:rPr>
        <w:t>origin</w:t>
      </w:r>
      <w:r w:rsidRPr="0087265B">
        <w:rPr>
          <w:rFonts w:cs="Times New Roman"/>
          <w:lang w:val="ru-RU"/>
        </w:rPr>
        <w:t xml:space="preserve">-сервером статики, а отдельный </w:t>
      </w:r>
      <w:r>
        <w:rPr>
          <w:rFonts w:cs="Times New Roman"/>
        </w:rPr>
        <w:t>edge</w:t>
      </w:r>
      <w:r w:rsidRPr="0087265B">
        <w:rPr>
          <w:rFonts w:cs="Times New Roman"/>
          <w:lang w:val="ru-RU"/>
        </w:rPr>
        <w:t xml:space="preserve">-сервер </w:t>
      </w:r>
      <w:r>
        <w:rPr>
          <w:rFonts w:ascii="Calibri" w:eastAsia="Calibri" w:hAnsi="Calibri" w:cs="Calibri"/>
          <w:sz w:val="26"/>
        </w:rPr>
        <w:t>cdn</w:t>
      </w:r>
      <w:r w:rsidRPr="0087265B">
        <w:rPr>
          <w:rFonts w:ascii="Calibri" w:eastAsia="Calibri" w:hAnsi="Calibri" w:cs="Calibri"/>
          <w:sz w:val="26"/>
          <w:lang w:val="ru-RU"/>
        </w:rPr>
        <w:t>/</w:t>
      </w:r>
      <w:r>
        <w:rPr>
          <w:rFonts w:ascii="Calibri" w:eastAsia="Calibri" w:hAnsi="Calibri" w:cs="Calibri"/>
          <w:sz w:val="26"/>
        </w:rPr>
        <w:t>edge</w:t>
      </w:r>
      <w:r w:rsidRPr="0087265B">
        <w:rPr>
          <w:rFonts w:ascii="Calibri" w:eastAsia="Calibri" w:hAnsi="Calibri" w:cs="Calibri"/>
          <w:sz w:val="26"/>
          <w:lang w:val="ru-RU"/>
        </w:rPr>
        <w:t>.</w:t>
      </w:r>
      <w:r>
        <w:rPr>
          <w:rFonts w:ascii="Calibri" w:eastAsia="Calibri" w:hAnsi="Calibri" w:cs="Calibri"/>
          <w:sz w:val="26"/>
        </w:rPr>
        <w:t>py</w:t>
      </w:r>
      <w:r w:rsidRPr="0087265B">
        <w:rPr>
          <w:rFonts w:cs="Times New Roman"/>
          <w:lang w:val="ru-RU"/>
        </w:rPr>
        <w:t xml:space="preserve"> кэширует ответы </w:t>
      </w:r>
      <w:r w:rsidRPr="0087265B">
        <w:rPr>
          <w:rFonts w:cs="Times New Roman"/>
          <w:lang w:val="ru-RU"/>
        </w:rPr>
        <w:t xml:space="preserve">в памяти согласно </w:t>
      </w:r>
      <w:r>
        <w:rPr>
          <w:rFonts w:ascii="Calibri" w:eastAsia="Calibri" w:hAnsi="Calibri" w:cs="Calibri"/>
          <w:sz w:val="26"/>
        </w:rPr>
        <w:t>Cache</w:t>
      </w:r>
      <w:r w:rsidRPr="0087265B">
        <w:rPr>
          <w:rFonts w:ascii="Calibri" w:eastAsia="Calibri" w:hAnsi="Calibri" w:cs="Calibri"/>
          <w:sz w:val="26"/>
          <w:lang w:val="ru-RU"/>
        </w:rPr>
        <w:t>-</w:t>
      </w:r>
      <w:r>
        <w:rPr>
          <w:rFonts w:ascii="Calibri" w:eastAsia="Calibri" w:hAnsi="Calibri" w:cs="Calibri"/>
          <w:sz w:val="26"/>
        </w:rPr>
        <w:t>Control</w:t>
      </w:r>
      <w:r w:rsidRPr="0087265B">
        <w:rPr>
          <w:rFonts w:cs="Times New Roman"/>
          <w:lang w:val="ru-RU"/>
        </w:rPr>
        <w:t xml:space="preserve"> и имитирует удалённость </w:t>
      </w:r>
      <w:r>
        <w:rPr>
          <w:rFonts w:cs="Times New Roman"/>
        </w:rPr>
        <w:t>origin</w:t>
      </w:r>
      <w:r w:rsidRPr="0087265B">
        <w:rPr>
          <w:rFonts w:cs="Times New Roman"/>
          <w:lang w:val="ru-RU"/>
        </w:rPr>
        <w:t xml:space="preserve"> задержкой 80 мс.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 xml:space="preserve">Выполнены дополнительные задания: №2 — два экземпляра </w:t>
      </w:r>
      <w:r>
        <w:rPr>
          <w:rFonts w:cs="Times New Roman"/>
        </w:rPr>
        <w:t>API</w:t>
      </w:r>
      <w:r w:rsidRPr="0087265B">
        <w:rPr>
          <w:rFonts w:cs="Times New Roman"/>
          <w:lang w:val="ru-RU"/>
        </w:rPr>
        <w:t xml:space="preserve"> с общим </w:t>
      </w:r>
      <w:r>
        <w:rPr>
          <w:rFonts w:cs="Times New Roman"/>
        </w:rPr>
        <w:t>Redis</w:t>
      </w:r>
      <w:r w:rsidRPr="0087265B">
        <w:rPr>
          <w:rFonts w:cs="Times New Roman"/>
          <w:lang w:val="ru-RU"/>
        </w:rPr>
        <w:t xml:space="preserve">, №3 — автоматическое инвалидирование после </w:t>
      </w:r>
      <w:r>
        <w:rPr>
          <w:rFonts w:cs="Times New Roman"/>
        </w:rPr>
        <w:t>POST</w:t>
      </w:r>
      <w:r w:rsidRPr="0087265B">
        <w:rPr>
          <w:rFonts w:cs="Times New Roman"/>
          <w:lang w:val="ru-RU"/>
        </w:rPr>
        <w:t>/</w:t>
      </w:r>
      <w:r>
        <w:rPr>
          <w:rFonts w:cs="Times New Roman"/>
        </w:rPr>
        <w:t>PUT</w:t>
      </w:r>
      <w:r w:rsidRPr="0087265B">
        <w:rPr>
          <w:rFonts w:cs="Times New Roman"/>
          <w:lang w:val="ru-RU"/>
        </w:rPr>
        <w:t>/</w:t>
      </w:r>
      <w:r>
        <w:rPr>
          <w:rFonts w:cs="Times New Roman"/>
        </w:rPr>
        <w:t>PATCH</w:t>
      </w:r>
      <w:r w:rsidRPr="0087265B">
        <w:rPr>
          <w:rFonts w:cs="Times New Roman"/>
          <w:lang w:val="ru-RU"/>
        </w:rPr>
        <w:t>/</w:t>
      </w:r>
      <w:r>
        <w:rPr>
          <w:rFonts w:cs="Times New Roman"/>
        </w:rPr>
        <w:t>DELETE</w:t>
      </w:r>
      <w:r w:rsidRPr="0087265B">
        <w:rPr>
          <w:rFonts w:cs="Times New Roman"/>
          <w:lang w:val="ru-RU"/>
        </w:rPr>
        <w:t xml:space="preserve">, №4 — версии файлов </w:t>
      </w:r>
      <w:r>
        <w:rPr>
          <w:rFonts w:cs="Times New Roman"/>
        </w:rPr>
        <w:t>style</w:t>
      </w:r>
      <w:r w:rsidRPr="0087265B">
        <w:rPr>
          <w:rFonts w:cs="Times New Roman"/>
          <w:lang w:val="ru-RU"/>
        </w:rPr>
        <w:t>.</w:t>
      </w:r>
      <w:r>
        <w:rPr>
          <w:rFonts w:cs="Times New Roman"/>
        </w:rPr>
        <w:t>v</w:t>
      </w:r>
      <w:r w:rsidRPr="0087265B">
        <w:rPr>
          <w:rFonts w:cs="Times New Roman"/>
          <w:lang w:val="ru-RU"/>
        </w:rPr>
        <w:t>1.</w:t>
      </w:r>
      <w:r>
        <w:rPr>
          <w:rFonts w:cs="Times New Roman"/>
        </w:rPr>
        <w:t>css</w:t>
      </w:r>
      <w:r w:rsidRPr="0087265B">
        <w:rPr>
          <w:rFonts w:cs="Times New Roman"/>
          <w:lang w:val="ru-RU"/>
        </w:rPr>
        <w:t xml:space="preserve"> / </w:t>
      </w:r>
      <w:r>
        <w:rPr>
          <w:rFonts w:cs="Times New Roman"/>
        </w:rPr>
        <w:t>style</w:t>
      </w:r>
      <w:r w:rsidRPr="0087265B">
        <w:rPr>
          <w:rFonts w:cs="Times New Roman"/>
          <w:lang w:val="ru-RU"/>
        </w:rPr>
        <w:t>.</w:t>
      </w:r>
      <w:r>
        <w:rPr>
          <w:rFonts w:cs="Times New Roman"/>
        </w:rPr>
        <w:t>v</w:t>
      </w:r>
      <w:r w:rsidRPr="0087265B">
        <w:rPr>
          <w:rFonts w:cs="Times New Roman"/>
          <w:lang w:val="ru-RU"/>
        </w:rPr>
        <w:t>2.</w:t>
      </w:r>
      <w:r>
        <w:rPr>
          <w:rFonts w:cs="Times New Roman"/>
        </w:rPr>
        <w:t>css</w:t>
      </w:r>
      <w:r w:rsidRPr="0087265B">
        <w:rPr>
          <w:rFonts w:cs="Times New Roman"/>
          <w:lang w:val="ru-RU"/>
        </w:rPr>
        <w:t xml:space="preserve"> (</w:t>
      </w:r>
      <w:r>
        <w:rPr>
          <w:rFonts w:cs="Times New Roman"/>
        </w:rPr>
        <w:t>cache</w:t>
      </w:r>
      <w:r w:rsidRPr="0087265B">
        <w:rPr>
          <w:rFonts w:cs="Times New Roman"/>
          <w:lang w:val="ru-RU"/>
        </w:rPr>
        <w:t xml:space="preserve"> </w:t>
      </w:r>
      <w:r>
        <w:rPr>
          <w:rFonts w:cs="Times New Roman"/>
        </w:rPr>
        <w:t>busting</w:t>
      </w:r>
      <w:r w:rsidRPr="0087265B">
        <w:rPr>
          <w:rFonts w:cs="Times New Roman"/>
          <w:lang w:val="ru-RU"/>
        </w:rPr>
        <w:t xml:space="preserve">), №5 — </w:t>
      </w:r>
      <w:r>
        <w:rPr>
          <w:rFonts w:cs="Times New Roman"/>
        </w:rPr>
        <w:t>benchmark</w:t>
      </w:r>
      <w:r w:rsidRPr="0087265B">
        <w:rPr>
          <w:rFonts w:cs="Times New Roman"/>
          <w:lang w:val="ru-RU"/>
        </w:rPr>
        <w:t xml:space="preserve"> </w:t>
      </w:r>
      <w:r>
        <w:rPr>
          <w:rFonts w:cs="Times New Roman"/>
        </w:rPr>
        <w:t>PostgreSQL</w:t>
      </w:r>
      <w:r w:rsidRPr="0087265B">
        <w:rPr>
          <w:rFonts w:cs="Times New Roman"/>
          <w:lang w:val="ru-RU"/>
        </w:rPr>
        <w:t xml:space="preserve"> </w:t>
      </w:r>
      <w:r>
        <w:rPr>
          <w:rFonts w:cs="Times New Roman"/>
        </w:rPr>
        <w:t>vs</w:t>
      </w:r>
      <w:r w:rsidRPr="0087265B">
        <w:rPr>
          <w:rFonts w:cs="Times New Roman"/>
          <w:lang w:val="ru-RU"/>
        </w:rPr>
        <w:t xml:space="preserve"> </w:t>
      </w:r>
      <w:r>
        <w:rPr>
          <w:rFonts w:cs="Times New Roman"/>
        </w:rPr>
        <w:t>Redis</w:t>
      </w:r>
      <w:r w:rsidRPr="0087265B">
        <w:rPr>
          <w:rFonts w:cs="Times New Roman"/>
          <w:lang w:val="ru-RU"/>
        </w:rPr>
        <w:t xml:space="preserve"> с графиком, №6 — </w:t>
      </w:r>
      <w:r>
        <w:rPr>
          <w:rFonts w:cs="Times New Roman"/>
        </w:rPr>
        <w:t>EXPLAIN</w:t>
      </w:r>
      <w:r w:rsidRPr="0087265B">
        <w:rPr>
          <w:rFonts w:cs="Times New Roman"/>
          <w:lang w:val="ru-RU"/>
        </w:rPr>
        <w:t xml:space="preserve"> </w:t>
      </w:r>
      <w:r>
        <w:rPr>
          <w:rFonts w:cs="Times New Roman"/>
        </w:rPr>
        <w:t>ANALYZE</w:t>
      </w:r>
      <w:r w:rsidRPr="0087265B">
        <w:rPr>
          <w:rFonts w:cs="Times New Roman"/>
          <w:lang w:val="ru-RU"/>
        </w:rPr>
        <w:t xml:space="preserve"> до и после индекса, №7 — </w:t>
      </w:r>
      <w:r>
        <w:rPr>
          <w:rFonts w:cs="Times New Roman"/>
        </w:rPr>
        <w:t>docker</w:t>
      </w:r>
      <w:r w:rsidRPr="0087265B">
        <w:rPr>
          <w:rFonts w:cs="Times New Roman"/>
          <w:lang w:val="ru-RU"/>
        </w:rPr>
        <w:t>-</w:t>
      </w:r>
      <w:r>
        <w:rPr>
          <w:rFonts w:cs="Times New Roman"/>
        </w:rPr>
        <w:t>compose</w:t>
      </w:r>
      <w:r w:rsidRPr="0087265B">
        <w:rPr>
          <w:rFonts w:cs="Times New Roman"/>
          <w:lang w:val="ru-RU"/>
        </w:rPr>
        <w:t>.</w:t>
      </w:r>
      <w:r>
        <w:rPr>
          <w:rFonts w:cs="Times New Roman"/>
        </w:rPr>
        <w:t>yml</w:t>
      </w:r>
      <w:r w:rsidRPr="0087265B">
        <w:rPr>
          <w:rFonts w:cs="Times New Roman"/>
          <w:lang w:val="ru-RU"/>
        </w:rPr>
        <w:t xml:space="preserve"> (</w:t>
      </w:r>
      <w:r>
        <w:rPr>
          <w:rFonts w:cs="Times New Roman"/>
        </w:rPr>
        <w:t>api</w:t>
      </w:r>
      <w:r w:rsidRPr="0087265B">
        <w:rPr>
          <w:rFonts w:cs="Times New Roman"/>
          <w:lang w:val="ru-RU"/>
        </w:rPr>
        <w:t xml:space="preserve">, </w:t>
      </w:r>
      <w:r>
        <w:rPr>
          <w:rFonts w:cs="Times New Roman"/>
        </w:rPr>
        <w:t>postgres</w:t>
      </w:r>
      <w:r w:rsidRPr="0087265B">
        <w:rPr>
          <w:rFonts w:cs="Times New Roman"/>
          <w:lang w:val="ru-RU"/>
        </w:rPr>
        <w:t xml:space="preserve">, </w:t>
      </w:r>
      <w:r>
        <w:rPr>
          <w:rFonts w:cs="Times New Roman"/>
        </w:rPr>
        <w:t>redis</w:t>
      </w:r>
      <w:r w:rsidRPr="0087265B">
        <w:rPr>
          <w:rFonts w:cs="Times New Roman"/>
          <w:lang w:val="ru-RU"/>
        </w:rPr>
        <w:t xml:space="preserve">; запуск проверен в </w:t>
      </w:r>
      <w:r>
        <w:rPr>
          <w:rFonts w:cs="Times New Roman"/>
        </w:rPr>
        <w:t>Docker</w:t>
      </w:r>
      <w:r w:rsidRPr="0087265B">
        <w:rPr>
          <w:rFonts w:cs="Times New Roman"/>
          <w:lang w:val="ru-RU"/>
        </w:rPr>
        <w:t xml:space="preserve"> — раздел «Проверка в </w:t>
      </w:r>
      <w:r>
        <w:rPr>
          <w:rFonts w:cs="Times New Roman"/>
        </w:rPr>
        <w:t>Docker</w:t>
      </w:r>
      <w:r w:rsidRPr="0087265B">
        <w:rPr>
          <w:rFonts w:cs="Times New Roman"/>
          <w:lang w:val="ru-RU"/>
        </w:rPr>
        <w:t>»), №8 — теоретический анализ репликаци</w:t>
      </w:r>
      <w:r w:rsidRPr="0087265B">
        <w:rPr>
          <w:rFonts w:cs="Times New Roman"/>
          <w:lang w:val="ru-RU"/>
        </w:rPr>
        <w:t>и.</w:t>
      </w:r>
    </w:p>
    <w:p w:rsidR="008B0540" w:rsidRDefault="00EB2F9D">
      <w:pPr>
        <w:keepNext/>
        <w:spacing w:before="200" w:after="80"/>
        <w:ind w:firstLine="709"/>
      </w:pPr>
      <w:r>
        <w:rPr>
          <w:rFonts w:cs="Times New Roman"/>
          <w:b/>
        </w:rPr>
        <w:lastRenderedPageBreak/>
        <w:t>4. Проектирование БД</w:t>
      </w:r>
    </w:p>
    <w:p w:rsidR="008B0540" w:rsidRDefault="00EB2F9D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35754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7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540" w:rsidRPr="0087265B" w:rsidRDefault="00EB2F9D">
      <w:pPr>
        <w:spacing w:after="120"/>
        <w:jc w:val="center"/>
        <w:rPr>
          <w:lang w:val="ru-RU"/>
        </w:rPr>
      </w:pPr>
      <w:r w:rsidRPr="0087265B">
        <w:rPr>
          <w:rFonts w:cs="Times New Roman"/>
          <w:sz w:val="24"/>
          <w:lang w:val="ru-RU"/>
        </w:rPr>
        <w:t xml:space="preserve">Рисунок 11.1 – </w:t>
      </w:r>
      <w:r>
        <w:rPr>
          <w:rFonts w:cs="Times New Roman"/>
          <w:sz w:val="24"/>
        </w:rPr>
        <w:t>ER</w:t>
      </w:r>
      <w:r w:rsidRPr="0087265B">
        <w:rPr>
          <w:rFonts w:cs="Times New Roman"/>
          <w:sz w:val="24"/>
          <w:lang w:val="ru-RU"/>
        </w:rPr>
        <w:t>-диаграмма базы данных склада</w:t>
      </w:r>
    </w:p>
    <w:p w:rsidR="008B0540" w:rsidRDefault="00EB2F9D">
      <w:pPr>
        <w:keepNext/>
      </w:pPr>
      <w:r>
        <w:rPr>
          <w:rFonts w:cs="Times New Roman"/>
          <w:sz w:val="24"/>
        </w:rPr>
        <w:t>Таблица 11.1 – Таблицы базы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50"/>
        <w:gridCol w:w="2835"/>
        <w:gridCol w:w="4422"/>
      </w:tblGrid>
      <w:tr w:rsidR="008B0540">
        <w:trPr>
          <w:jc w:val="center"/>
        </w:trPr>
        <w:tc>
          <w:tcPr>
            <w:tcW w:w="1814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Таблица</w:t>
            </w:r>
          </w:p>
        </w:tc>
        <w:tc>
          <w:tcPr>
            <w:tcW w:w="2835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Назначение</w:t>
            </w:r>
          </w:p>
        </w:tc>
        <w:tc>
          <w:tcPr>
            <w:tcW w:w="4422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Ключи и ограничения</w:t>
            </w:r>
          </w:p>
        </w:tc>
      </w:tr>
      <w:tr w:rsidR="008B0540">
        <w:trPr>
          <w:jc w:val="center"/>
        </w:trPr>
        <w:tc>
          <w:tcPr>
            <w:tcW w:w="1814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sz w:val="24"/>
              </w:rPr>
              <w:t>categories</w:t>
            </w:r>
          </w:p>
        </w:tc>
        <w:tc>
          <w:tcPr>
            <w:tcW w:w="2835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sz w:val="24"/>
              </w:rPr>
              <w:t>категории товаров</w:t>
            </w:r>
          </w:p>
        </w:tc>
        <w:tc>
          <w:tcPr>
            <w:tcW w:w="4422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sz w:val="24"/>
              </w:rPr>
              <w:t>PK id, UNIQUE name</w:t>
            </w:r>
          </w:p>
        </w:tc>
      </w:tr>
      <w:tr w:rsidR="008B0540">
        <w:trPr>
          <w:jc w:val="center"/>
        </w:trPr>
        <w:tc>
          <w:tcPr>
            <w:tcW w:w="1814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sz w:val="24"/>
              </w:rPr>
              <w:t>suppliers</w:t>
            </w:r>
          </w:p>
        </w:tc>
        <w:tc>
          <w:tcPr>
            <w:tcW w:w="2835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sz w:val="24"/>
              </w:rPr>
              <w:t>поставщики</w:t>
            </w:r>
          </w:p>
        </w:tc>
        <w:tc>
          <w:tcPr>
            <w:tcW w:w="4422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sz w:val="24"/>
              </w:rPr>
              <w:t>PK id, UNIQUE name, NOT NULL city</w:t>
            </w:r>
          </w:p>
        </w:tc>
      </w:tr>
      <w:tr w:rsidR="008B0540">
        <w:trPr>
          <w:jc w:val="center"/>
        </w:trPr>
        <w:tc>
          <w:tcPr>
            <w:tcW w:w="1814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sz w:val="24"/>
              </w:rPr>
              <w:t>items</w:t>
            </w:r>
          </w:p>
        </w:tc>
        <w:tc>
          <w:tcPr>
            <w:tcW w:w="2835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sz w:val="24"/>
              </w:rPr>
              <w:t>товары (основная сущность)</w:t>
            </w:r>
          </w:p>
        </w:tc>
        <w:tc>
          <w:tcPr>
            <w:tcW w:w="4422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sz w:val="24"/>
              </w:rPr>
              <w:t>PK id, UNIQUE sku, FK category_id, CHECK quantity ≥ 0, min_stock ≥ 0, price &gt; 0</w:t>
            </w:r>
          </w:p>
        </w:tc>
      </w:tr>
      <w:tr w:rsidR="008B0540">
        <w:trPr>
          <w:jc w:val="center"/>
        </w:trPr>
        <w:tc>
          <w:tcPr>
            <w:tcW w:w="1814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sz w:val="24"/>
              </w:rPr>
              <w:t>item_suppliers</w:t>
            </w:r>
          </w:p>
        </w:tc>
        <w:tc>
          <w:tcPr>
            <w:tcW w:w="2835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sz w:val="24"/>
              </w:rPr>
              <w:t>N:M товары ↔ поставщики</w:t>
            </w:r>
          </w:p>
        </w:tc>
        <w:tc>
          <w:tcPr>
            <w:tcW w:w="4422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sz w:val="24"/>
              </w:rPr>
              <w:t>PK (item_id, supplier_id), два FK, CHECK purchase_price &gt; 0</w:t>
            </w:r>
          </w:p>
        </w:tc>
      </w:tr>
      <w:tr w:rsidR="008B0540">
        <w:trPr>
          <w:jc w:val="center"/>
        </w:trPr>
        <w:tc>
          <w:tcPr>
            <w:tcW w:w="1814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sz w:val="24"/>
              </w:rPr>
              <w:t>stock_movements</w:t>
            </w:r>
          </w:p>
        </w:tc>
        <w:tc>
          <w:tcPr>
            <w:tcW w:w="2835" w:type="dxa"/>
          </w:tcPr>
          <w:p w:rsidR="008B0540" w:rsidRPr="0087265B" w:rsidRDefault="00EB2F9D">
            <w:pPr>
              <w:spacing w:line="240" w:lineRule="auto"/>
              <w:rPr>
                <w:lang w:val="ru-RU"/>
              </w:rPr>
            </w:pPr>
            <w:r w:rsidRPr="0087265B">
              <w:rPr>
                <w:rFonts w:cs="Times New Roman"/>
                <w:sz w:val="24"/>
                <w:lang w:val="ru-RU"/>
              </w:rPr>
              <w:t>журнал прихода и расхода (</w:t>
            </w:r>
            <w:r w:rsidRPr="0087265B">
              <w:rPr>
                <w:rFonts w:cs="Times New Roman"/>
                <w:sz w:val="24"/>
                <w:lang w:val="ru-RU"/>
              </w:rPr>
              <w:t>1:</w:t>
            </w:r>
            <w:r>
              <w:rPr>
                <w:rFonts w:cs="Times New Roman"/>
                <w:sz w:val="24"/>
              </w:rPr>
              <w:t>N</w:t>
            </w:r>
            <w:r w:rsidRPr="0087265B">
              <w:rPr>
                <w:rFonts w:cs="Times New Roman"/>
                <w:sz w:val="24"/>
                <w:lang w:val="ru-RU"/>
              </w:rPr>
              <w:t>)</w:t>
            </w:r>
          </w:p>
        </w:tc>
        <w:tc>
          <w:tcPr>
            <w:tcW w:w="4422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sz w:val="24"/>
              </w:rPr>
              <w:t>PK id, FK item_id, FK supplier_id, CHECK movement_type IN ('in','out'), quantity &gt; 0</w:t>
            </w:r>
          </w:p>
        </w:tc>
      </w:tr>
    </w:tbl>
    <w:p w:rsidR="008B0540" w:rsidRDefault="008B0540">
      <w:pPr>
        <w:jc w:val="both"/>
      </w:pP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 xml:space="preserve">Обоснование схемы: название категории и данные поставщика хранятся один раз (3НФ), товар ссылается на них внешними ключами; атрибут связи «закупочная цена» </w:t>
      </w:r>
      <w:r w:rsidRPr="0087265B">
        <w:rPr>
          <w:rFonts w:cs="Times New Roman"/>
          <w:lang w:val="ru-RU"/>
        </w:rPr>
        <w:t xml:space="preserve">относится к паре товар–поставщик и поэтому находится в промежуточной таблице; история движения вынесена в отдельную таблицу, а не в повторяющиеся столбцы товара (1НФ). Данных: 12 товаров, 4 категории, 5 поставщиков, 15 связей </w:t>
      </w:r>
      <w:r>
        <w:rPr>
          <w:rFonts w:cs="Times New Roman"/>
        </w:rPr>
        <w:t>N</w:t>
      </w:r>
      <w:r w:rsidRPr="0087265B">
        <w:rPr>
          <w:rFonts w:cs="Times New Roman"/>
          <w:lang w:val="ru-RU"/>
        </w:rPr>
        <w:t>:</w:t>
      </w:r>
      <w:r>
        <w:rPr>
          <w:rFonts w:cs="Times New Roman"/>
        </w:rPr>
        <w:t>M</w:t>
      </w:r>
      <w:r w:rsidRPr="0087265B">
        <w:rPr>
          <w:rFonts w:cs="Times New Roman"/>
          <w:lang w:val="ru-RU"/>
        </w:rPr>
        <w:t>, 14 движений.</w:t>
      </w:r>
    </w:p>
    <w:p w:rsidR="008B0540" w:rsidRPr="0087265B" w:rsidRDefault="00EB2F9D">
      <w:pPr>
        <w:keepNext/>
        <w:spacing w:before="80"/>
        <w:rPr>
          <w:lang w:val="ru-RU"/>
        </w:rPr>
      </w:pPr>
      <w:r w:rsidRPr="0087265B">
        <w:rPr>
          <w:rFonts w:cs="Times New Roman"/>
          <w:i/>
          <w:lang w:val="ru-RU"/>
        </w:rPr>
        <w:lastRenderedPageBreak/>
        <w:t xml:space="preserve">Файл </w:t>
      </w:r>
      <w:r>
        <w:rPr>
          <w:rFonts w:cs="Times New Roman"/>
          <w:i/>
        </w:rPr>
        <w:t>schema</w:t>
      </w:r>
      <w:r w:rsidRPr="0087265B">
        <w:rPr>
          <w:rFonts w:cs="Times New Roman"/>
          <w:i/>
          <w:lang w:val="ru-RU"/>
        </w:rPr>
        <w:t>.</w:t>
      </w:r>
      <w:r>
        <w:rPr>
          <w:rFonts w:cs="Times New Roman"/>
          <w:i/>
        </w:rPr>
        <w:t>sql</w:t>
      </w:r>
      <w:r w:rsidRPr="0087265B">
        <w:rPr>
          <w:rFonts w:cs="Times New Roman"/>
          <w:i/>
          <w:lang w:val="ru-RU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8B0540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8B0540" w:rsidRPr="0087265B" w:rsidRDefault="00EB2F9D">
            <w:pPr>
              <w:spacing w:line="240" w:lineRule="auto"/>
              <w:rPr>
                <w:lang w:val="ru-RU"/>
              </w:rPr>
            </w:pP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-- Лабораторная №11, вариант 17 «Склад». Схема реляционной БД (</w:t>
            </w:r>
            <w:r>
              <w:rPr>
                <w:rFonts w:ascii="Calibri" w:eastAsia="Calibri" w:hAnsi="Calibri" w:cs="Calibri"/>
                <w:sz w:val="20"/>
              </w:rPr>
              <w:t>PostgreSQL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DROP TABLE IF EXISTS stock_movements, item_suppliers, items, suppliers, categories CASCADE;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CREATE TABLE categories (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id          SERIAL PRIMARY KEY,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name        VARCHAR(100)</w:t>
            </w:r>
            <w:r>
              <w:rPr>
                <w:rFonts w:ascii="Calibri" w:eastAsia="Calibri" w:hAnsi="Calibri" w:cs="Calibri"/>
                <w:sz w:val="20"/>
              </w:rPr>
              <w:t xml:space="preserve"> NOT NULL UNIQUE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);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CREATE TABLE suppliers (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id          SERIAL PRIMARY KEY,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name        VARCHAR(150) NOT NULL UNIQUE,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phone       VARCHAR(30),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city        VARCHAR(100) NOT NULL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);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-- 1:N  categories → items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CREATE TABLE items (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id          SERIAL </w:t>
            </w:r>
            <w:r>
              <w:rPr>
                <w:rFonts w:ascii="Calibri" w:eastAsia="Calibri" w:hAnsi="Calibri" w:cs="Calibri"/>
                <w:sz w:val="20"/>
              </w:rPr>
              <w:t>PRIMARY KEY,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sku         VARCHAR(30)  NOT NULL UNIQUE,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name        VARCHAR(200) NOT NULL CHECK (length(trim(name)) &gt; 0),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category_id INTEGER      NOT NULL REFERENCES categories(id) ON DELETE RESTRICT,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quantity    INTEGER      NOT NULL DEFAULT 0 CHECK (quan</w:t>
            </w:r>
            <w:r>
              <w:rPr>
                <w:rFonts w:ascii="Calibri" w:eastAsia="Calibri" w:hAnsi="Calibri" w:cs="Calibri"/>
                <w:sz w:val="20"/>
              </w:rPr>
              <w:t>tity &gt;= 0),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min_stock   INTEGER      NOT NULL DEFAULT 0 CHECK (min_stock &gt;= 0),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price       NUMERIC(12,2) NOT NULL CHECK (price &gt; 0),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location    VARCHAR(20)  NOT NULL,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image_url   VARCHAR(300)</w:t>
            </w:r>
          </w:p>
          <w:p w:rsidR="008B0540" w:rsidRPr="0087265B" w:rsidRDefault="00EB2F9D">
            <w:pPr>
              <w:spacing w:line="240" w:lineRule="auto"/>
              <w:rPr>
                <w:lang w:val="ru-RU"/>
              </w:rPr>
            </w:pP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);</w:t>
            </w:r>
          </w:p>
          <w:p w:rsidR="008B0540" w:rsidRPr="0087265B" w:rsidRDefault="00EB2F9D">
            <w:pPr>
              <w:spacing w:line="240" w:lineRule="auto"/>
              <w:rPr>
                <w:lang w:val="ru-RU"/>
              </w:rPr>
            </w:pP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8B0540" w:rsidRPr="0087265B" w:rsidRDefault="00EB2F9D">
            <w:pPr>
              <w:spacing w:line="240" w:lineRule="auto"/>
              <w:rPr>
                <w:lang w:val="ru-RU"/>
              </w:rPr>
            </w:pP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-- </w:t>
            </w:r>
            <w:r>
              <w:rPr>
                <w:rFonts w:ascii="Calibri" w:eastAsia="Calibri" w:hAnsi="Calibri" w:cs="Calibri"/>
                <w:sz w:val="20"/>
              </w:rPr>
              <w:t>N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:</w:t>
            </w:r>
            <w:r>
              <w:rPr>
                <w:rFonts w:ascii="Calibri" w:eastAsia="Calibri" w:hAnsi="Calibri" w:cs="Calibri"/>
                <w:sz w:val="20"/>
              </w:rPr>
              <w:t>M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  </w:t>
            </w:r>
            <w:r>
              <w:rPr>
                <w:rFonts w:ascii="Calibri" w:eastAsia="Calibri" w:hAnsi="Calibri" w:cs="Calibri"/>
                <w:sz w:val="20"/>
              </w:rPr>
              <w:t>items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 ↔ </w:t>
            </w:r>
            <w:r>
              <w:rPr>
                <w:rFonts w:ascii="Calibri" w:eastAsia="Calibri" w:hAnsi="Calibri" w:cs="Calibri"/>
                <w:sz w:val="20"/>
              </w:rPr>
              <w:t>suppliers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 (промежуточная таблица с 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закупочной ценой)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CREATE TABLE item_suppliers (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item_id        INTEGER NOT NULL REFERENCES items(id) ON DELETE CASCADE,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supplier_id    INTEGER NOT NULL REFERENCES suppliers(id) ON DELETE CASCADE,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purchase_price NUMERIC(12,2) NOT NULL CHECK (purchase_price </w:t>
            </w:r>
            <w:r>
              <w:rPr>
                <w:rFonts w:ascii="Calibri" w:eastAsia="Calibri" w:hAnsi="Calibri" w:cs="Calibri"/>
                <w:sz w:val="20"/>
              </w:rPr>
              <w:t>&gt; 0),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PRIMARY KEY (item_id, supplier_id)</w:t>
            </w:r>
          </w:p>
          <w:p w:rsidR="008B0540" w:rsidRPr="0087265B" w:rsidRDefault="00EB2F9D">
            <w:pPr>
              <w:spacing w:line="240" w:lineRule="auto"/>
              <w:rPr>
                <w:lang w:val="ru-RU"/>
              </w:rPr>
            </w:pP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);</w:t>
            </w:r>
          </w:p>
          <w:p w:rsidR="008B0540" w:rsidRPr="0087265B" w:rsidRDefault="00EB2F9D">
            <w:pPr>
              <w:spacing w:line="240" w:lineRule="auto"/>
              <w:rPr>
                <w:lang w:val="ru-RU"/>
              </w:rPr>
            </w:pP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8B0540" w:rsidRPr="0087265B" w:rsidRDefault="00EB2F9D">
            <w:pPr>
              <w:spacing w:line="240" w:lineRule="auto"/>
              <w:rPr>
                <w:lang w:val="ru-RU"/>
              </w:rPr>
            </w:pP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-- 1:</w:t>
            </w:r>
            <w:r>
              <w:rPr>
                <w:rFonts w:ascii="Calibri" w:eastAsia="Calibri" w:hAnsi="Calibri" w:cs="Calibri"/>
                <w:sz w:val="20"/>
              </w:rPr>
              <w:t>N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  </w:t>
            </w:r>
            <w:r>
              <w:rPr>
                <w:rFonts w:ascii="Calibri" w:eastAsia="Calibri" w:hAnsi="Calibri" w:cs="Calibri"/>
                <w:sz w:val="20"/>
              </w:rPr>
              <w:t>items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 → </w:t>
            </w:r>
            <w:r>
              <w:rPr>
                <w:rFonts w:ascii="Calibri" w:eastAsia="Calibri" w:hAnsi="Calibri" w:cs="Calibri"/>
                <w:sz w:val="20"/>
              </w:rPr>
              <w:t>stock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movements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 (журнал движения товара)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CREATE TABLE stock_movements (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id            SERIAL PRIMARY KEY,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item_id       INTEGER NOT NULL REFERENCES items(id) ON DELETE CASCADE,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supplier_id   INT</w:t>
            </w:r>
            <w:r>
              <w:rPr>
                <w:rFonts w:ascii="Calibri" w:eastAsia="Calibri" w:hAnsi="Calibri" w:cs="Calibri"/>
                <w:sz w:val="20"/>
              </w:rPr>
              <w:t>EGER REFERENCES suppliers(id) ON DELETE SET NULL,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movement_type VARCHAR(3) NOT NULL CHECK (movement_type IN ('in', 'out')),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quantity      INTEGER NOT NULL CHECK (quantity &gt; 0),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created_at    TIMESTAMP NOT NULL DEFAULT now()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);</w:t>
            </w:r>
          </w:p>
        </w:tc>
      </w:tr>
    </w:tbl>
    <w:p w:rsidR="008B0540" w:rsidRDefault="008B0540">
      <w:pPr>
        <w:jc w:val="both"/>
      </w:pPr>
    </w:p>
    <w:p w:rsidR="008B0540" w:rsidRDefault="00EB2F9D">
      <w:pPr>
        <w:keepNext/>
        <w:spacing w:before="80"/>
      </w:pPr>
      <w:r>
        <w:rPr>
          <w:rFonts w:cs="Times New Roman"/>
          <w:i/>
        </w:rPr>
        <w:t>Файл seed.sql: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8B0540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INSERT INTO </w:t>
            </w:r>
            <w:r>
              <w:rPr>
                <w:rFonts w:ascii="Calibri" w:eastAsia="Calibri" w:hAnsi="Calibri" w:cs="Calibri"/>
                <w:sz w:val="20"/>
              </w:rPr>
              <w:t>categories(name) VALUES ('электроника'), ('канцелярия'), ('мебель'), ('бытовая химия');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INSERT INTO suppliers(name, phone, city) VALUES</w:t>
            </w:r>
          </w:p>
          <w:p w:rsidR="008B0540" w:rsidRPr="0087265B" w:rsidRDefault="00EB2F9D">
            <w:pPr>
              <w:spacing w:line="240" w:lineRule="auto"/>
              <w:ind w:left="52"/>
              <w:rPr>
                <w:lang w:val="ru-RU"/>
              </w:rPr>
            </w:pP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('ООО Периферия',   '+7 495 111-22-33', 'Москва'),</w:t>
            </w:r>
          </w:p>
          <w:p w:rsidR="008B0540" w:rsidRPr="0087265B" w:rsidRDefault="00EB2F9D">
            <w:pPr>
              <w:spacing w:line="240" w:lineRule="auto"/>
              <w:ind w:left="52"/>
              <w:rPr>
                <w:lang w:val="ru-RU"/>
              </w:rPr>
            </w:pP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('ТД Канцлер',      '+7 812 222-33-44', 'Санкт-Петербург'),</w:t>
            </w:r>
          </w:p>
          <w:p w:rsidR="008B0540" w:rsidRPr="0087265B" w:rsidRDefault="00EB2F9D">
            <w:pPr>
              <w:spacing w:line="240" w:lineRule="auto"/>
              <w:ind w:left="52"/>
              <w:rPr>
                <w:lang w:val="ru-RU"/>
              </w:rPr>
            </w:pPr>
            <w:r w:rsidRPr="0087265B">
              <w:rPr>
                <w:rFonts w:ascii="Calibri" w:eastAsia="Calibri" w:hAnsi="Calibri" w:cs="Calibri"/>
                <w:sz w:val="20"/>
                <w:lang w:val="ru-RU"/>
              </w:rPr>
              <w:lastRenderedPageBreak/>
              <w:t>('Мебель-Опт',      '+7 843 333-44-55', 'Казань'),</w:t>
            </w:r>
          </w:p>
          <w:p w:rsidR="008B0540" w:rsidRPr="0087265B" w:rsidRDefault="00EB2F9D">
            <w:pPr>
              <w:spacing w:line="240" w:lineRule="auto"/>
              <w:ind w:left="52"/>
              <w:rPr>
                <w:lang w:val="ru-RU"/>
              </w:rPr>
            </w:pP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('ИП Чистов',       '+7 846 444-55-66', 'Самара'),</w:t>
            </w:r>
          </w:p>
          <w:p w:rsidR="008B0540" w:rsidRDefault="00EB2F9D">
            <w:pPr>
              <w:spacing w:line="240" w:lineRule="auto"/>
              <w:ind w:left="52"/>
            </w:pPr>
            <w:r>
              <w:rPr>
                <w:rFonts w:ascii="Calibri" w:eastAsia="Calibri" w:hAnsi="Calibri" w:cs="Calibri"/>
                <w:sz w:val="20"/>
              </w:rPr>
              <w:t>('Lenovo Rus',      '+7 495 555-66-77', 'Москва');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INSERT INTO items(sku, name, category_id, quantity, min_stock, price, location, image_url) VALUES</w:t>
            </w:r>
          </w:p>
          <w:p w:rsidR="008B0540" w:rsidRDefault="00EB2F9D">
            <w:pPr>
              <w:spacing w:line="240" w:lineRule="auto"/>
              <w:ind w:left="52"/>
            </w:pPr>
            <w:r>
              <w:rPr>
                <w:rFonts w:ascii="Calibri" w:eastAsia="Calibri" w:hAnsi="Calibri" w:cs="Calibri"/>
                <w:sz w:val="20"/>
              </w:rPr>
              <w:t>('N</w:t>
            </w:r>
            <w:r>
              <w:rPr>
                <w:rFonts w:ascii="Calibri" w:eastAsia="Calibri" w:hAnsi="Calibri" w:cs="Calibri"/>
                <w:sz w:val="20"/>
              </w:rPr>
              <w:t>B-001', 'Ноутбук Lenovo',          1, 12,  5, 54990, 'A-01', '/static/images/notebook.png'),</w:t>
            </w:r>
          </w:p>
          <w:p w:rsidR="008B0540" w:rsidRDefault="00EB2F9D">
            <w:pPr>
              <w:spacing w:line="240" w:lineRule="auto"/>
              <w:ind w:left="52"/>
            </w:pPr>
            <w:r>
              <w:rPr>
                <w:rFonts w:ascii="Calibri" w:eastAsia="Calibri" w:hAnsi="Calibri" w:cs="Calibri"/>
                <w:sz w:val="20"/>
              </w:rPr>
              <w:t>('MS-010', 'Мышь Logitech',           1,  3, 10,  1490, 'A-02', '/static/images/mouse.png'),</w:t>
            </w:r>
          </w:p>
          <w:p w:rsidR="008B0540" w:rsidRDefault="00EB2F9D">
            <w:pPr>
              <w:spacing w:line="240" w:lineRule="auto"/>
              <w:ind w:left="52"/>
            </w:pPr>
            <w:r>
              <w:rPr>
                <w:rFonts w:ascii="Calibri" w:eastAsia="Calibri" w:hAnsi="Calibri" w:cs="Calibri"/>
                <w:sz w:val="20"/>
              </w:rPr>
              <w:t>('KB-002', 'Клавиатура Defender',     1, 25, 10,   990, 'A-03', NULL),</w:t>
            </w:r>
          </w:p>
          <w:p w:rsidR="008B0540" w:rsidRDefault="00EB2F9D">
            <w:pPr>
              <w:spacing w:line="240" w:lineRule="auto"/>
              <w:ind w:left="52"/>
            </w:pPr>
            <w:r>
              <w:rPr>
                <w:rFonts w:ascii="Calibri" w:eastAsia="Calibri" w:hAnsi="Calibri" w:cs="Calibri"/>
                <w:sz w:val="20"/>
              </w:rPr>
              <w:t>('MN-027', 'Монитор Samsung 27"',     1,  6,  4, 21990, 'A-04', NULL),</w:t>
            </w:r>
          </w:p>
          <w:p w:rsidR="008B0540" w:rsidRDefault="00EB2F9D">
            <w:pPr>
              <w:spacing w:line="240" w:lineRule="auto"/>
              <w:ind w:left="52"/>
            </w:pPr>
            <w:r>
              <w:rPr>
                <w:rFonts w:ascii="Calibri" w:eastAsia="Calibri" w:hAnsi="Calibri" w:cs="Calibri"/>
                <w:sz w:val="20"/>
              </w:rPr>
              <w:t>('PP-A4',  'Бумага A4 500 л.',        2, 80, 40,   420, 'B-01', '/static/images/paper.png'),</w:t>
            </w:r>
          </w:p>
          <w:p w:rsidR="008B0540" w:rsidRPr="0087265B" w:rsidRDefault="00EB2F9D">
            <w:pPr>
              <w:spacing w:line="240" w:lineRule="auto"/>
              <w:ind w:left="52"/>
              <w:rPr>
                <w:lang w:val="ru-RU"/>
              </w:rPr>
            </w:pP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('</w:t>
            </w:r>
            <w:r>
              <w:rPr>
                <w:rFonts w:ascii="Calibri" w:eastAsia="Calibri" w:hAnsi="Calibri" w:cs="Calibri"/>
                <w:sz w:val="20"/>
              </w:rPr>
              <w:t>PN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-</w:t>
            </w:r>
            <w:r>
              <w:rPr>
                <w:rFonts w:ascii="Calibri" w:eastAsia="Calibri" w:hAnsi="Calibri" w:cs="Calibri"/>
                <w:sz w:val="20"/>
              </w:rPr>
              <w:t>BL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',  'Ручка шариковая синяя',   2, 15, 50,    25, '</w:t>
            </w:r>
            <w:r>
              <w:rPr>
                <w:rFonts w:ascii="Calibri" w:eastAsia="Calibri" w:hAnsi="Calibri" w:cs="Calibri"/>
                <w:sz w:val="20"/>
              </w:rPr>
              <w:t>B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-02', </w:t>
            </w:r>
            <w:r>
              <w:rPr>
                <w:rFonts w:ascii="Calibri" w:eastAsia="Calibri" w:hAnsi="Calibri" w:cs="Calibri"/>
                <w:sz w:val="20"/>
              </w:rPr>
              <w:t>NULL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),</w:t>
            </w:r>
          </w:p>
          <w:p w:rsidR="008B0540" w:rsidRDefault="00EB2F9D">
            <w:pPr>
              <w:spacing w:line="240" w:lineRule="auto"/>
              <w:ind w:left="52"/>
            </w:pPr>
            <w:r>
              <w:rPr>
                <w:rFonts w:ascii="Calibri" w:eastAsia="Calibri" w:hAnsi="Calibri" w:cs="Calibri"/>
                <w:sz w:val="20"/>
              </w:rPr>
              <w:t xml:space="preserve">('ST-01',  'Степлер </w:t>
            </w:r>
            <w:r>
              <w:rPr>
                <w:rFonts w:ascii="Calibri" w:eastAsia="Calibri" w:hAnsi="Calibri" w:cs="Calibri"/>
                <w:sz w:val="20"/>
              </w:rPr>
              <w:t>№24',             2,  9,  5,   310, 'B-03', NULL),</w:t>
            </w:r>
          </w:p>
          <w:p w:rsidR="008B0540" w:rsidRDefault="00EB2F9D">
            <w:pPr>
              <w:spacing w:line="240" w:lineRule="auto"/>
              <w:ind w:left="52"/>
            </w:pPr>
            <w:r>
              <w:rPr>
                <w:rFonts w:ascii="Calibri" w:eastAsia="Calibri" w:hAnsi="Calibri" w:cs="Calibri"/>
                <w:sz w:val="20"/>
              </w:rPr>
              <w:t>('CH-OF',  'Кресло офисное',          3,  7,  2,  8990, 'C-01', NULL),</w:t>
            </w:r>
          </w:p>
          <w:p w:rsidR="008B0540" w:rsidRPr="0087265B" w:rsidRDefault="00EB2F9D">
            <w:pPr>
              <w:spacing w:line="240" w:lineRule="auto"/>
              <w:ind w:left="52"/>
              <w:rPr>
                <w:lang w:val="ru-RU"/>
              </w:rPr>
            </w:pP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('</w:t>
            </w:r>
            <w:r>
              <w:rPr>
                <w:rFonts w:ascii="Calibri" w:eastAsia="Calibri" w:hAnsi="Calibri" w:cs="Calibri"/>
                <w:sz w:val="20"/>
              </w:rPr>
              <w:t>TB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-120', 'Стол письменный 120 см',  3,  0,  1, 12500, '</w:t>
            </w:r>
            <w:r>
              <w:rPr>
                <w:rFonts w:ascii="Calibri" w:eastAsia="Calibri" w:hAnsi="Calibri" w:cs="Calibri"/>
                <w:sz w:val="20"/>
              </w:rPr>
              <w:t>C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-02', </w:t>
            </w:r>
            <w:r>
              <w:rPr>
                <w:rFonts w:ascii="Calibri" w:eastAsia="Calibri" w:hAnsi="Calibri" w:cs="Calibri"/>
                <w:sz w:val="20"/>
              </w:rPr>
              <w:t>NULL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),</w:t>
            </w:r>
          </w:p>
          <w:p w:rsidR="008B0540" w:rsidRPr="0087265B" w:rsidRDefault="00EB2F9D">
            <w:pPr>
              <w:spacing w:line="240" w:lineRule="auto"/>
              <w:ind w:left="52"/>
              <w:rPr>
                <w:lang w:val="ru-RU"/>
              </w:rPr>
            </w:pP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('</w:t>
            </w:r>
            <w:r>
              <w:rPr>
                <w:rFonts w:ascii="Calibri" w:eastAsia="Calibri" w:hAnsi="Calibri" w:cs="Calibri"/>
                <w:sz w:val="20"/>
              </w:rPr>
              <w:t>SH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-05',  'Стеллаж металлический',   3,  4,  2,  6400, '</w:t>
            </w:r>
            <w:r>
              <w:rPr>
                <w:rFonts w:ascii="Calibri" w:eastAsia="Calibri" w:hAnsi="Calibri" w:cs="Calibri"/>
                <w:sz w:val="20"/>
              </w:rPr>
              <w:t>C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-03',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NULL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),</w:t>
            </w:r>
          </w:p>
          <w:p w:rsidR="008B0540" w:rsidRPr="0087265B" w:rsidRDefault="00EB2F9D">
            <w:pPr>
              <w:spacing w:line="240" w:lineRule="auto"/>
              <w:ind w:left="52"/>
              <w:rPr>
                <w:lang w:val="ru-RU"/>
              </w:rPr>
            </w:pP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('</w:t>
            </w:r>
            <w:r>
              <w:rPr>
                <w:rFonts w:ascii="Calibri" w:eastAsia="Calibri" w:hAnsi="Calibri" w:cs="Calibri"/>
                <w:sz w:val="20"/>
              </w:rPr>
              <w:t>DT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-1</w:t>
            </w:r>
            <w:r>
              <w:rPr>
                <w:rFonts w:ascii="Calibri" w:eastAsia="Calibri" w:hAnsi="Calibri" w:cs="Calibri"/>
                <w:sz w:val="20"/>
              </w:rPr>
              <w:t>L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',  'Средство для мытья пола', 4, 30, 20,   190, '</w:t>
            </w:r>
            <w:r>
              <w:rPr>
                <w:rFonts w:ascii="Calibri" w:eastAsia="Calibri" w:hAnsi="Calibri" w:cs="Calibri"/>
                <w:sz w:val="20"/>
              </w:rPr>
              <w:t>D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-01', </w:t>
            </w:r>
            <w:r>
              <w:rPr>
                <w:rFonts w:ascii="Calibri" w:eastAsia="Calibri" w:hAnsi="Calibri" w:cs="Calibri"/>
                <w:sz w:val="20"/>
              </w:rPr>
              <w:t>NULL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),</w:t>
            </w:r>
          </w:p>
          <w:p w:rsidR="008B0540" w:rsidRPr="0087265B" w:rsidRDefault="00EB2F9D">
            <w:pPr>
              <w:spacing w:line="240" w:lineRule="auto"/>
              <w:ind w:left="52"/>
              <w:rPr>
                <w:lang w:val="ru-RU"/>
              </w:rPr>
            </w:pP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('</w:t>
            </w:r>
            <w:r>
              <w:rPr>
                <w:rFonts w:ascii="Calibri" w:eastAsia="Calibri" w:hAnsi="Calibri" w:cs="Calibri"/>
                <w:sz w:val="20"/>
              </w:rPr>
              <w:t>SP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-500', 'Мыло жидкое 500 мл',      4, 12, 25,   140, '</w:t>
            </w:r>
            <w:r>
              <w:rPr>
                <w:rFonts w:ascii="Calibri" w:eastAsia="Calibri" w:hAnsi="Calibri" w:cs="Calibri"/>
                <w:sz w:val="20"/>
              </w:rPr>
              <w:t>D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-02', </w:t>
            </w:r>
            <w:r>
              <w:rPr>
                <w:rFonts w:ascii="Calibri" w:eastAsia="Calibri" w:hAnsi="Calibri" w:cs="Calibri"/>
                <w:sz w:val="20"/>
              </w:rPr>
              <w:t>NULL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);</w:t>
            </w:r>
          </w:p>
          <w:p w:rsidR="008B0540" w:rsidRPr="0087265B" w:rsidRDefault="00EB2F9D">
            <w:pPr>
              <w:spacing w:line="240" w:lineRule="auto"/>
              <w:rPr>
                <w:lang w:val="ru-RU"/>
              </w:rPr>
            </w:pP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INSERT INTO item_suppliers(item_id, supplier_id, purchase_price) VALUES</w:t>
            </w:r>
          </w:p>
          <w:p w:rsidR="008B0540" w:rsidRDefault="00EB2F9D">
            <w:pPr>
              <w:spacing w:line="240" w:lineRule="auto"/>
              <w:ind w:left="52"/>
            </w:pPr>
            <w:r>
              <w:rPr>
                <w:rFonts w:ascii="Calibri" w:eastAsia="Calibri" w:hAnsi="Calibri" w:cs="Calibri"/>
                <w:sz w:val="20"/>
              </w:rPr>
              <w:t>(1, 5, 48000), (1, 1, 49500), (2</w:t>
            </w:r>
            <w:r>
              <w:rPr>
                <w:rFonts w:ascii="Calibri" w:eastAsia="Calibri" w:hAnsi="Calibri" w:cs="Calibri"/>
                <w:sz w:val="20"/>
              </w:rPr>
              <w:t>, 1, 1100), (3, 1, 700), (4, 1, 18500), (4, 5, 18200),</w:t>
            </w:r>
          </w:p>
          <w:p w:rsidR="008B0540" w:rsidRDefault="00EB2F9D">
            <w:pPr>
              <w:spacing w:line="240" w:lineRule="auto"/>
              <w:ind w:left="52"/>
            </w:pPr>
            <w:r>
              <w:rPr>
                <w:rFonts w:ascii="Calibri" w:eastAsia="Calibri" w:hAnsi="Calibri" w:cs="Calibri"/>
                <w:sz w:val="20"/>
              </w:rPr>
              <w:t>(5, 2, 330), (6, 2, 15), (7, 2, 240), (8, 3, 7200), (9, 3, 10100), (10, 3, 5100),</w:t>
            </w:r>
          </w:p>
          <w:p w:rsidR="008B0540" w:rsidRDefault="00EB2F9D">
            <w:pPr>
              <w:spacing w:line="240" w:lineRule="auto"/>
              <w:ind w:left="52"/>
            </w:pPr>
            <w:r>
              <w:rPr>
                <w:rFonts w:ascii="Calibri" w:eastAsia="Calibri" w:hAnsi="Calibri" w:cs="Calibri"/>
                <w:sz w:val="20"/>
              </w:rPr>
              <w:t>(11, 4, 120), (12, 4, 95), (12, 2, 99);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INSERT INTO stock_movements(item_id, supplier_id, movement_type, quantity, cr</w:t>
            </w:r>
            <w:r>
              <w:rPr>
                <w:rFonts w:ascii="Calibri" w:eastAsia="Calibri" w:hAnsi="Calibri" w:cs="Calibri"/>
                <w:sz w:val="20"/>
              </w:rPr>
              <w:t>eated_at) VALUES</w:t>
            </w:r>
          </w:p>
          <w:p w:rsidR="008B0540" w:rsidRDefault="00EB2F9D">
            <w:pPr>
              <w:spacing w:line="240" w:lineRule="auto"/>
              <w:ind w:left="52"/>
            </w:pPr>
            <w:r>
              <w:rPr>
                <w:rFonts w:ascii="Calibri" w:eastAsia="Calibri" w:hAnsi="Calibri" w:cs="Calibri"/>
                <w:sz w:val="20"/>
              </w:rPr>
              <w:t>(1, 5, 'in', 10, '2026-09-01 10:00'), (1, NULL, 'out', 3, '2026-09-05 12:00'),</w:t>
            </w:r>
          </w:p>
          <w:p w:rsidR="008B0540" w:rsidRDefault="00EB2F9D">
            <w:pPr>
              <w:spacing w:line="240" w:lineRule="auto"/>
              <w:ind w:left="52"/>
            </w:pPr>
            <w:r>
              <w:rPr>
                <w:rFonts w:ascii="Calibri" w:eastAsia="Calibri" w:hAnsi="Calibri" w:cs="Calibri"/>
                <w:sz w:val="20"/>
              </w:rPr>
              <w:t>(1, 1, 'in', 5, '2026-09-20 09:30'),  (2, 1, 'in', 20, '2026-09-02 11:00'),</w:t>
            </w:r>
          </w:p>
          <w:p w:rsidR="008B0540" w:rsidRDefault="00EB2F9D">
            <w:pPr>
              <w:spacing w:line="240" w:lineRule="auto"/>
              <w:ind w:left="52"/>
            </w:pPr>
            <w:r>
              <w:rPr>
                <w:rFonts w:ascii="Calibri" w:eastAsia="Calibri" w:hAnsi="Calibri" w:cs="Calibri"/>
                <w:sz w:val="20"/>
              </w:rPr>
              <w:t>(2, NULL, 'out', 17, '2026-09-25 15:00'), (5, 2, 'in', 100, '2026-09-03 10:00'),</w:t>
            </w:r>
          </w:p>
          <w:p w:rsidR="008B0540" w:rsidRDefault="00EB2F9D">
            <w:pPr>
              <w:spacing w:line="240" w:lineRule="auto"/>
              <w:ind w:left="52"/>
            </w:pPr>
            <w:r>
              <w:rPr>
                <w:rFonts w:ascii="Calibri" w:eastAsia="Calibri" w:hAnsi="Calibri" w:cs="Calibri"/>
                <w:sz w:val="20"/>
              </w:rPr>
              <w:t>(5,</w:t>
            </w:r>
            <w:r>
              <w:rPr>
                <w:rFonts w:ascii="Calibri" w:eastAsia="Calibri" w:hAnsi="Calibri" w:cs="Calibri"/>
                <w:sz w:val="20"/>
              </w:rPr>
              <w:t xml:space="preserve"> NULL, 'out', 20, '2026-09-28 16:00'), (6, 2, 'in', 40, '2026-09-04 14:00'),</w:t>
            </w:r>
          </w:p>
          <w:p w:rsidR="008B0540" w:rsidRDefault="00EB2F9D">
            <w:pPr>
              <w:spacing w:line="240" w:lineRule="auto"/>
              <w:ind w:left="52"/>
            </w:pPr>
            <w:r>
              <w:rPr>
                <w:rFonts w:ascii="Calibri" w:eastAsia="Calibri" w:hAnsi="Calibri" w:cs="Calibri"/>
                <w:sz w:val="20"/>
              </w:rPr>
              <w:t>(6, NULL, 'out', 25, '2026-10-01 10:00'), (8, 3, 'in', 7, '2026-09-10 10:00'),</w:t>
            </w:r>
          </w:p>
          <w:p w:rsidR="008B0540" w:rsidRDefault="00EB2F9D">
            <w:pPr>
              <w:spacing w:line="240" w:lineRule="auto"/>
              <w:ind w:left="52"/>
            </w:pPr>
            <w:r>
              <w:rPr>
                <w:rFonts w:ascii="Calibri" w:eastAsia="Calibri" w:hAnsi="Calibri" w:cs="Calibri"/>
                <w:sz w:val="20"/>
              </w:rPr>
              <w:t>(9, 3, 'in', 2, '2026-09-11 10:00'),   (9, NULL, 'out', 2, '2026-10-03 13:00'),</w:t>
            </w:r>
          </w:p>
          <w:p w:rsidR="008B0540" w:rsidRDefault="00EB2F9D">
            <w:pPr>
              <w:spacing w:line="240" w:lineRule="auto"/>
              <w:ind w:left="52"/>
            </w:pPr>
            <w:r>
              <w:rPr>
                <w:rFonts w:ascii="Calibri" w:eastAsia="Calibri" w:hAnsi="Calibri" w:cs="Calibri"/>
                <w:sz w:val="20"/>
              </w:rPr>
              <w:t>(11, 4, 'in', 30, '2</w:t>
            </w:r>
            <w:r>
              <w:rPr>
                <w:rFonts w:ascii="Calibri" w:eastAsia="Calibri" w:hAnsi="Calibri" w:cs="Calibri"/>
                <w:sz w:val="20"/>
              </w:rPr>
              <w:t>026-09-15 10:00'), (12, 4, 'in', 12, '2026-09-16 10:00');</w:t>
            </w:r>
          </w:p>
        </w:tc>
      </w:tr>
    </w:tbl>
    <w:p w:rsidR="008B0540" w:rsidRDefault="008B0540">
      <w:pPr>
        <w:jc w:val="both"/>
      </w:pPr>
    </w:p>
    <w:p w:rsidR="008B0540" w:rsidRDefault="00EB2F9D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59544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uctur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9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540" w:rsidRPr="0087265B" w:rsidRDefault="00EB2F9D">
      <w:pPr>
        <w:spacing w:after="120"/>
        <w:jc w:val="center"/>
        <w:rPr>
          <w:lang w:val="ru-RU"/>
        </w:rPr>
      </w:pPr>
      <w:r w:rsidRPr="0087265B">
        <w:rPr>
          <w:rFonts w:cs="Times New Roman"/>
          <w:sz w:val="24"/>
          <w:lang w:val="ru-RU"/>
        </w:rPr>
        <w:t xml:space="preserve">Рисунок 11.2 – Структура БД в </w:t>
      </w:r>
      <w:r>
        <w:rPr>
          <w:rFonts w:cs="Times New Roman"/>
          <w:sz w:val="24"/>
        </w:rPr>
        <w:t>PostgreSQL</w:t>
      </w:r>
      <w:r w:rsidRPr="0087265B">
        <w:rPr>
          <w:rFonts w:cs="Times New Roman"/>
          <w:sz w:val="24"/>
          <w:lang w:val="ru-RU"/>
        </w:rPr>
        <w:t xml:space="preserve"> (\</w:t>
      </w:r>
      <w:r>
        <w:rPr>
          <w:rFonts w:cs="Times New Roman"/>
          <w:sz w:val="24"/>
        </w:rPr>
        <w:t>dt</w:t>
      </w:r>
      <w:r w:rsidRPr="0087265B">
        <w:rPr>
          <w:rFonts w:cs="Times New Roman"/>
          <w:sz w:val="24"/>
          <w:lang w:val="ru-RU"/>
        </w:rPr>
        <w:t>, \</w:t>
      </w:r>
      <w:r>
        <w:rPr>
          <w:rFonts w:cs="Times New Roman"/>
          <w:sz w:val="24"/>
        </w:rPr>
        <w:t>d</w:t>
      </w:r>
      <w:r w:rsidRPr="0087265B">
        <w:rPr>
          <w:rFonts w:cs="Times New Roman"/>
          <w:sz w:val="24"/>
          <w:lang w:val="ru-RU"/>
        </w:rPr>
        <w:t>, \</w:t>
      </w:r>
      <w:r>
        <w:rPr>
          <w:rFonts w:cs="Times New Roman"/>
          <w:sz w:val="24"/>
        </w:rPr>
        <w:t>di</w:t>
      </w:r>
      <w:r w:rsidRPr="0087265B">
        <w:rPr>
          <w:rFonts w:cs="Times New Roman"/>
          <w:sz w:val="24"/>
          <w:lang w:val="ru-RU"/>
        </w:rPr>
        <w:t>) (часть 1)</w:t>
      </w:r>
    </w:p>
    <w:p w:rsidR="008B0540" w:rsidRDefault="00EB2F9D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34351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uctur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3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540" w:rsidRPr="0087265B" w:rsidRDefault="00EB2F9D">
      <w:pPr>
        <w:spacing w:after="120"/>
        <w:jc w:val="center"/>
        <w:rPr>
          <w:lang w:val="ru-RU"/>
        </w:rPr>
      </w:pPr>
      <w:r w:rsidRPr="0087265B">
        <w:rPr>
          <w:rFonts w:cs="Times New Roman"/>
          <w:sz w:val="24"/>
          <w:lang w:val="ru-RU"/>
        </w:rPr>
        <w:t xml:space="preserve">Рисунок 11.3 – Структура БД в </w:t>
      </w:r>
      <w:r>
        <w:rPr>
          <w:rFonts w:cs="Times New Roman"/>
          <w:sz w:val="24"/>
        </w:rPr>
        <w:t>PostgreSQL</w:t>
      </w:r>
      <w:r w:rsidRPr="0087265B">
        <w:rPr>
          <w:rFonts w:cs="Times New Roman"/>
          <w:sz w:val="24"/>
          <w:lang w:val="ru-RU"/>
        </w:rPr>
        <w:t xml:space="preserve"> (\</w:t>
      </w:r>
      <w:r>
        <w:rPr>
          <w:rFonts w:cs="Times New Roman"/>
          <w:sz w:val="24"/>
        </w:rPr>
        <w:t>dt</w:t>
      </w:r>
      <w:r w:rsidRPr="0087265B">
        <w:rPr>
          <w:rFonts w:cs="Times New Roman"/>
          <w:sz w:val="24"/>
          <w:lang w:val="ru-RU"/>
        </w:rPr>
        <w:t>, \</w:t>
      </w:r>
      <w:r>
        <w:rPr>
          <w:rFonts w:cs="Times New Roman"/>
          <w:sz w:val="24"/>
        </w:rPr>
        <w:t>d</w:t>
      </w:r>
      <w:r w:rsidRPr="0087265B">
        <w:rPr>
          <w:rFonts w:cs="Times New Roman"/>
          <w:sz w:val="24"/>
          <w:lang w:val="ru-RU"/>
        </w:rPr>
        <w:t>, \</w:t>
      </w:r>
      <w:r>
        <w:rPr>
          <w:rFonts w:cs="Times New Roman"/>
          <w:sz w:val="24"/>
        </w:rPr>
        <w:t>di</w:t>
      </w:r>
      <w:r w:rsidRPr="0087265B">
        <w:rPr>
          <w:rFonts w:cs="Times New Roman"/>
          <w:sz w:val="24"/>
          <w:lang w:val="ru-RU"/>
        </w:rPr>
        <w:t>) (часть 2)</w:t>
      </w:r>
    </w:p>
    <w:p w:rsidR="008B0540" w:rsidRPr="0087265B" w:rsidRDefault="00EB2F9D">
      <w:pPr>
        <w:keepNext/>
        <w:spacing w:before="200" w:after="80"/>
        <w:ind w:firstLine="709"/>
        <w:rPr>
          <w:lang w:val="ru-RU"/>
        </w:rPr>
      </w:pPr>
      <w:r w:rsidRPr="0087265B">
        <w:rPr>
          <w:rFonts w:cs="Times New Roman"/>
          <w:b/>
          <w:lang w:val="ru-RU"/>
        </w:rPr>
        <w:t xml:space="preserve">5. </w:t>
      </w:r>
      <w:r>
        <w:rPr>
          <w:rFonts w:cs="Times New Roman"/>
          <w:b/>
        </w:rPr>
        <w:t>SQL</w:t>
      </w:r>
      <w:r w:rsidRPr="0087265B">
        <w:rPr>
          <w:rFonts w:cs="Times New Roman"/>
          <w:b/>
          <w:lang w:val="ru-RU"/>
        </w:rPr>
        <w:t>-запросы</w:t>
      </w:r>
    </w:p>
    <w:p w:rsidR="008B0540" w:rsidRPr="0087265B" w:rsidRDefault="00EB2F9D">
      <w:pPr>
        <w:keepNext/>
        <w:spacing w:before="80"/>
        <w:rPr>
          <w:lang w:val="ru-RU"/>
        </w:rPr>
      </w:pPr>
      <w:r w:rsidRPr="0087265B">
        <w:rPr>
          <w:rFonts w:cs="Times New Roman"/>
          <w:i/>
          <w:lang w:val="ru-RU"/>
        </w:rPr>
        <w:t xml:space="preserve">Файл </w:t>
      </w:r>
      <w:r>
        <w:rPr>
          <w:rFonts w:cs="Times New Roman"/>
          <w:i/>
        </w:rPr>
        <w:t>queries</w:t>
      </w:r>
      <w:r w:rsidRPr="0087265B">
        <w:rPr>
          <w:rFonts w:cs="Times New Roman"/>
          <w:i/>
          <w:lang w:val="ru-RU"/>
        </w:rPr>
        <w:t>.</w:t>
      </w:r>
      <w:r>
        <w:rPr>
          <w:rFonts w:cs="Times New Roman"/>
          <w:i/>
        </w:rPr>
        <w:t>sql</w:t>
      </w:r>
      <w:r w:rsidRPr="0087265B">
        <w:rPr>
          <w:rFonts w:cs="Times New Roman"/>
          <w:i/>
          <w:lang w:val="ru-RU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8B0540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-- 1. SELECT: все товары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SELECT * FROM items;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Pr="0087265B" w:rsidRDefault="00EB2F9D">
            <w:pPr>
              <w:spacing w:line="240" w:lineRule="auto"/>
              <w:rPr>
                <w:lang w:val="ru-RU"/>
              </w:rPr>
            </w:pP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-- 2. </w:t>
            </w:r>
            <w:r>
              <w:rPr>
                <w:rFonts w:ascii="Calibri" w:eastAsia="Calibri" w:hAnsi="Calibri" w:cs="Calibri"/>
                <w:sz w:val="20"/>
              </w:rPr>
              <w:t>WHERE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: товары категории «канцелярия» (через подзапрос по имени категории)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SELECT sku, name, quantity FROM items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WHERE category_id = (SELECT id FROM categories WHERE name = 'канцелярия');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-- 3. ORDER BY: самые дорогие товары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S</w:t>
            </w:r>
            <w:r>
              <w:rPr>
                <w:rFonts w:ascii="Calibri" w:eastAsia="Calibri" w:hAnsi="Calibri" w:cs="Calibri"/>
                <w:sz w:val="20"/>
              </w:rPr>
              <w:t>ELECT sku, name, price FROM items ORDER BY price DESC LIMIT 5;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-- 4. JOIN: товары с названием категории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SELECT i.sku, i.name, c.name AS category FROM items i JOIN categories c ON c.id = i.category_id;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Pr="0087265B" w:rsidRDefault="00EB2F9D">
            <w:pPr>
              <w:spacing w:line="240" w:lineRule="auto"/>
              <w:rPr>
                <w:lang w:val="ru-RU"/>
              </w:rPr>
            </w:pP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-- 5. </w:t>
            </w:r>
            <w:r>
              <w:rPr>
                <w:rFonts w:ascii="Calibri" w:eastAsia="Calibri" w:hAnsi="Calibri" w:cs="Calibri"/>
                <w:sz w:val="20"/>
              </w:rPr>
              <w:t>LEFT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JOIN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: все поставщики и количество 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поставляемых ими товаров (включая 0)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SELECT s.name, COUNT(isup.item_id) AS items_count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suppliers s LEFT JOIN item_suppliers isup ON isup.supplier_id = s.id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GROUP BY s.name ORDER BY items_count DESC;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Pr="0087265B" w:rsidRDefault="00EB2F9D">
            <w:pPr>
              <w:spacing w:line="240" w:lineRule="auto"/>
              <w:rPr>
                <w:lang w:val="ru-RU"/>
              </w:rPr>
            </w:pP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-- 6. </w:t>
            </w:r>
            <w:r>
              <w:rPr>
                <w:rFonts w:ascii="Calibri" w:eastAsia="Calibri" w:hAnsi="Calibri" w:cs="Calibri"/>
                <w:sz w:val="20"/>
              </w:rPr>
              <w:t>GROUP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BY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: количество позиций и единиц товара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 по категориям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SELECT c.name, COUNT(*) AS positions, SUM(i.quantity) AS units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items i JOIN categories c ON c.id = i.category_id GROUP BY c.name;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Pr="0087265B" w:rsidRDefault="00EB2F9D">
            <w:pPr>
              <w:spacing w:line="240" w:lineRule="auto"/>
              <w:rPr>
                <w:lang w:val="ru-RU"/>
              </w:rPr>
            </w:pP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-- 7. </w:t>
            </w:r>
            <w:r>
              <w:rPr>
                <w:rFonts w:ascii="Calibri" w:eastAsia="Calibri" w:hAnsi="Calibri" w:cs="Calibri"/>
                <w:sz w:val="20"/>
              </w:rPr>
              <w:t>HAVING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: категории, где стоимость запасов больше 100 000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SELECT c.name, SUM(i.quantity * i.price) A</w:t>
            </w:r>
            <w:r>
              <w:rPr>
                <w:rFonts w:ascii="Calibri" w:eastAsia="Calibri" w:hAnsi="Calibri" w:cs="Calibri"/>
                <w:sz w:val="20"/>
              </w:rPr>
              <w:t>S stock_value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items i JOIN categories c ON c.id = i.category_id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GROUP BY c.name HAVING SUM(i.quantity * i.price) &gt; 100000;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Pr="0087265B" w:rsidRDefault="00EB2F9D">
            <w:pPr>
              <w:spacing w:line="240" w:lineRule="auto"/>
              <w:rPr>
                <w:lang w:val="ru-RU"/>
              </w:rPr>
            </w:pPr>
            <w:r w:rsidRPr="0087265B">
              <w:rPr>
                <w:rFonts w:ascii="Calibri" w:eastAsia="Calibri" w:hAnsi="Calibri" w:cs="Calibri"/>
                <w:sz w:val="20"/>
                <w:lang w:val="ru-RU"/>
              </w:rPr>
              <w:lastRenderedPageBreak/>
              <w:t xml:space="preserve">-- 8. </w:t>
            </w:r>
            <w:r>
              <w:rPr>
                <w:rFonts w:ascii="Calibri" w:eastAsia="Calibri" w:hAnsi="Calibri" w:cs="Calibri"/>
                <w:sz w:val="20"/>
              </w:rPr>
              <w:t>COUNT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: число товаров ниже минимального остатка (операция варианта)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SELECT COUNT(*) FROM items WHERE quantity &lt; min_stock</w:t>
            </w:r>
            <w:r>
              <w:rPr>
                <w:rFonts w:ascii="Calibri" w:eastAsia="Calibri" w:hAnsi="Calibri" w:cs="Calibri"/>
                <w:sz w:val="20"/>
              </w:rPr>
              <w:t>;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Pr="0087265B" w:rsidRDefault="00EB2F9D">
            <w:pPr>
              <w:spacing w:line="240" w:lineRule="auto"/>
              <w:rPr>
                <w:lang w:val="ru-RU"/>
              </w:rPr>
            </w:pP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-- 9. </w:t>
            </w:r>
            <w:r>
              <w:rPr>
                <w:rFonts w:ascii="Calibri" w:eastAsia="Calibri" w:hAnsi="Calibri" w:cs="Calibri"/>
                <w:sz w:val="20"/>
              </w:rPr>
              <w:t>AVG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 / </w:t>
            </w:r>
            <w:r>
              <w:rPr>
                <w:rFonts w:ascii="Calibri" w:eastAsia="Calibri" w:hAnsi="Calibri" w:cs="Calibri"/>
                <w:sz w:val="20"/>
              </w:rPr>
              <w:t>SUM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: средняя цена и общая стоимость запасов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SELECT ROUND(AVG(price), 2) AS avg_price, SUM(quantity * price) AS total_value FROM items;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-- 10. INSERT: новый товар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INSERT INTO items(sku, name, category_id, quantity, min_stock, price, locati</w:t>
            </w:r>
            <w:r>
              <w:rPr>
                <w:rFonts w:ascii="Calibri" w:eastAsia="Calibri" w:hAnsi="Calibri" w:cs="Calibri"/>
                <w:sz w:val="20"/>
              </w:rPr>
              <w:t>on)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VALUES ('CB-HDMI', 'Кабель HDMI 2 м', 1, 40, 10, 390, 'A-05');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-- 11. UPDATE: изменение цены и количества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UPDATE items SET price = 375, quantity = quantity + 10 WHERE sku = 'CB-HDMI';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-- 12. DELETE: удаление товара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DELETE FROM items WHERE sku = </w:t>
            </w:r>
            <w:r>
              <w:rPr>
                <w:rFonts w:ascii="Calibri" w:eastAsia="Calibri" w:hAnsi="Calibri" w:cs="Calibri"/>
                <w:sz w:val="20"/>
              </w:rPr>
              <w:t>'CB-HDMI';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Pr="0087265B" w:rsidRDefault="00EB2F9D">
            <w:pPr>
              <w:spacing w:line="240" w:lineRule="auto"/>
              <w:rPr>
                <w:lang w:val="ru-RU"/>
              </w:rPr>
            </w:pP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-- 13. Подзапрос: товары дороже средней цены своей категории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SELECT i.sku, i.name, i.price FROM items i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WHERE i.price &gt; (SELECT AVG(price) FROM items WHERE category_id = i.category_id);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Pr="0087265B" w:rsidRDefault="00EB2F9D">
            <w:pPr>
              <w:spacing w:line="240" w:lineRule="auto"/>
              <w:rPr>
                <w:lang w:val="ru-RU"/>
              </w:rPr>
            </w:pP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-- 14. Несколько условий: электроника ниже минимального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 остатка или дороже 20 000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SELECT sku, name, quantity, min_stock, price FROM items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WHERE category_id = 1 AND (quantity &lt; min_stock OR price &gt; 20000);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Pr="0087265B" w:rsidRDefault="00EB2F9D">
            <w:pPr>
              <w:spacing w:line="240" w:lineRule="auto"/>
              <w:rPr>
                <w:lang w:val="ru-RU"/>
              </w:rPr>
            </w:pP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-- 15. Связь нескольких таблиц: самый дешёвый поставщик для каждого товара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SELECT DISTINCT ON (i.id) i.s</w:t>
            </w:r>
            <w:r>
              <w:rPr>
                <w:rFonts w:ascii="Calibri" w:eastAsia="Calibri" w:hAnsi="Calibri" w:cs="Calibri"/>
                <w:sz w:val="20"/>
              </w:rPr>
              <w:t>ku, i.name, s.name AS supplier, isup.purchase_price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items i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JOIN item_suppliers isup ON isup.item_id = i.id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JOIN suppliers s ON s.id = isup.supplier_id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ORDER BY i.id, isup.purchase_price;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Pr="0087265B" w:rsidRDefault="00EB2F9D">
            <w:pPr>
              <w:spacing w:line="240" w:lineRule="auto"/>
              <w:rPr>
                <w:lang w:val="ru-RU"/>
              </w:rPr>
            </w:pP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-- 16. Оборот товара за сентябрь 2026: приход и расход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SELECT</w:t>
            </w:r>
            <w:r>
              <w:rPr>
                <w:rFonts w:ascii="Calibri" w:eastAsia="Calibri" w:hAnsi="Calibri" w:cs="Calibri"/>
                <w:sz w:val="20"/>
              </w:rPr>
              <w:t xml:space="preserve"> i.sku,</w:t>
            </w:r>
          </w:p>
          <w:p w:rsidR="008B0540" w:rsidRDefault="00EB2F9D">
            <w:pPr>
              <w:spacing w:line="240" w:lineRule="auto"/>
              <w:ind w:left="364"/>
            </w:pPr>
            <w:r>
              <w:rPr>
                <w:rFonts w:ascii="Calibri" w:eastAsia="Calibri" w:hAnsi="Calibri" w:cs="Calibri"/>
                <w:sz w:val="20"/>
              </w:rPr>
              <w:t>SUM(CASE WHEN m.movement_type = 'in'  THEN m.quantity ELSE 0 END) AS received,</w:t>
            </w:r>
          </w:p>
          <w:p w:rsidR="008B0540" w:rsidRDefault="00EB2F9D">
            <w:pPr>
              <w:spacing w:line="240" w:lineRule="auto"/>
              <w:ind w:left="364"/>
            </w:pPr>
            <w:r>
              <w:rPr>
                <w:rFonts w:ascii="Calibri" w:eastAsia="Calibri" w:hAnsi="Calibri" w:cs="Calibri"/>
                <w:sz w:val="20"/>
              </w:rPr>
              <w:t>SUM(CASE WHEN m.movement_type = 'out' THEN m.quantity ELSE 0 END) AS shipped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stock_movements m JOIN items i ON i.id = m.item_id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WHERE m.created_at &gt;= '2026-09-01' A</w:t>
            </w:r>
            <w:r>
              <w:rPr>
                <w:rFonts w:ascii="Calibri" w:eastAsia="Calibri" w:hAnsi="Calibri" w:cs="Calibri"/>
                <w:sz w:val="20"/>
              </w:rPr>
              <w:t>ND m.created_at &lt; '2026-10-01'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GROUP BY i.sku ORDER BY i.sku;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Pr="0087265B" w:rsidRDefault="00EB2F9D">
            <w:pPr>
              <w:spacing w:line="240" w:lineRule="auto"/>
              <w:rPr>
                <w:lang w:val="ru-RU"/>
              </w:rPr>
            </w:pP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-- 17. Транзакция: поступление товара (обе операции или ни одной)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BEGIN;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INSERT INTO stock_movements(item_id, supplier_id, movement_type, quantity) VALUES (2, 1, 'in', 15);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UPDATE items SET </w:t>
            </w:r>
            <w:r>
              <w:rPr>
                <w:rFonts w:ascii="Calibri" w:eastAsia="Calibri" w:hAnsi="Calibri" w:cs="Calibri"/>
                <w:sz w:val="20"/>
              </w:rPr>
              <w:t>quantity = quantity + 15 WHERE id = 2;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COMMIT;</w:t>
            </w:r>
          </w:p>
        </w:tc>
      </w:tr>
    </w:tbl>
    <w:p w:rsidR="008B0540" w:rsidRDefault="008B0540">
      <w:pPr>
        <w:jc w:val="both"/>
      </w:pPr>
    </w:p>
    <w:p w:rsidR="008B0540" w:rsidRDefault="00EB2F9D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59544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ries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9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540" w:rsidRDefault="00EB2F9D">
      <w:pPr>
        <w:spacing w:after="120"/>
        <w:jc w:val="center"/>
      </w:pPr>
      <w:r>
        <w:rPr>
          <w:rFonts w:cs="Times New Roman"/>
          <w:sz w:val="24"/>
        </w:rPr>
        <w:t>Рисунок 11.4 – Выполнение SQL-запросов (psql -e -f db/queries.sql) (часть 1)</w:t>
      </w:r>
    </w:p>
    <w:p w:rsidR="008B0540" w:rsidRDefault="00EB2F9D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697551" cy="792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ries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7551" cy="79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540" w:rsidRDefault="00EB2F9D">
      <w:pPr>
        <w:spacing w:after="120"/>
        <w:jc w:val="center"/>
      </w:pPr>
      <w:r>
        <w:rPr>
          <w:rFonts w:cs="Times New Roman"/>
          <w:sz w:val="24"/>
        </w:rPr>
        <w:t>Рисунок 11.5 – Выполнение SQL-запросов (psql -e -f db/queries.sql) (часть 2)</w:t>
      </w:r>
    </w:p>
    <w:p w:rsidR="008B0540" w:rsidRDefault="00EB2F9D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657902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ries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579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540" w:rsidRDefault="00EB2F9D">
      <w:pPr>
        <w:spacing w:after="120"/>
        <w:jc w:val="center"/>
      </w:pPr>
      <w:r>
        <w:rPr>
          <w:rFonts w:cs="Times New Roman"/>
          <w:sz w:val="24"/>
        </w:rPr>
        <w:t>Рисунок 11.6 – Выполнение SQL-запросов (psql -e</w:t>
      </w:r>
      <w:r>
        <w:rPr>
          <w:rFonts w:cs="Times New Roman"/>
          <w:sz w:val="24"/>
        </w:rPr>
        <w:t xml:space="preserve"> -f db/queries.sql) (часть 3)</w:t>
      </w:r>
    </w:p>
    <w:p w:rsidR="008B0540" w:rsidRDefault="00EB2F9D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503003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ries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030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540" w:rsidRDefault="00EB2F9D">
      <w:pPr>
        <w:spacing w:after="120"/>
        <w:jc w:val="center"/>
      </w:pPr>
      <w:r>
        <w:rPr>
          <w:rFonts w:cs="Times New Roman"/>
          <w:sz w:val="24"/>
        </w:rPr>
        <w:t>Рисунок 11.7 – Выполнение SQL-запросов (psql -e -f db/queries.sql) (часть 4)</w:t>
      </w:r>
    </w:p>
    <w:p w:rsidR="008B0540" w:rsidRDefault="00EB2F9D">
      <w:pPr>
        <w:keepNext/>
        <w:spacing w:before="200" w:after="80"/>
        <w:ind w:firstLine="709"/>
      </w:pPr>
      <w:r>
        <w:rPr>
          <w:rFonts w:cs="Times New Roman"/>
          <w:b/>
        </w:rPr>
        <w:t>6. Индексы</w:t>
      </w:r>
    </w:p>
    <w:p w:rsidR="008B0540" w:rsidRDefault="00EB2F9D">
      <w:pPr>
        <w:keepNext/>
        <w:spacing w:before="80"/>
      </w:pPr>
      <w:r>
        <w:rPr>
          <w:rFonts w:cs="Times New Roman"/>
          <w:i/>
        </w:rPr>
        <w:t>Файл indexes.sql: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8B0540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8B0540" w:rsidRPr="0087265B" w:rsidRDefault="00EB2F9D">
            <w:pPr>
              <w:spacing w:line="240" w:lineRule="auto"/>
              <w:rPr>
                <w:lang w:val="ru-RU"/>
              </w:rPr>
            </w:pP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-- Индекс для фильтрации товаров по категории (</w:t>
            </w:r>
            <w:r>
              <w:rPr>
                <w:rFonts w:ascii="Calibri" w:eastAsia="Calibri" w:hAnsi="Calibri" w:cs="Calibri"/>
                <w:sz w:val="20"/>
              </w:rPr>
              <w:t>GET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 /</w:t>
            </w:r>
            <w:r>
              <w:rPr>
                <w:rFonts w:ascii="Calibri" w:eastAsia="Calibri" w:hAnsi="Calibri" w:cs="Calibri"/>
                <w:sz w:val="20"/>
              </w:rPr>
              <w:t>items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?</w:t>
            </w:r>
            <w:r>
              <w:rPr>
                <w:rFonts w:ascii="Calibri" w:eastAsia="Calibri" w:hAnsi="Calibri" w:cs="Calibri"/>
                <w:sz w:val="20"/>
              </w:rPr>
              <w:t>category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=...) и </w:t>
            </w:r>
            <w:r>
              <w:rPr>
                <w:rFonts w:ascii="Calibri" w:eastAsia="Calibri" w:hAnsi="Calibri" w:cs="Calibri"/>
                <w:sz w:val="20"/>
              </w:rPr>
              <w:t>JOIN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 с </w:t>
            </w:r>
            <w:r>
              <w:rPr>
                <w:rFonts w:ascii="Calibri" w:eastAsia="Calibri" w:hAnsi="Calibri" w:cs="Calibri"/>
                <w:sz w:val="20"/>
              </w:rPr>
              <w:t>categories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CREATE INDEX IF NOT EXISTS</w:t>
            </w:r>
            <w:r>
              <w:rPr>
                <w:rFonts w:ascii="Calibri" w:eastAsia="Calibri" w:hAnsi="Calibri" w:cs="Calibri"/>
                <w:sz w:val="20"/>
              </w:rPr>
              <w:t xml:space="preserve"> idx_items_category ON items(category_id);</w:t>
            </w:r>
          </w:p>
          <w:p w:rsidR="008B0540" w:rsidRPr="0087265B" w:rsidRDefault="00EB2F9D">
            <w:pPr>
              <w:spacing w:line="240" w:lineRule="auto"/>
              <w:rPr>
                <w:lang w:val="ru-RU"/>
              </w:rPr>
            </w:pP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-- Индекс для выборки истории движения товара по дате (</w:t>
            </w:r>
            <w:r>
              <w:rPr>
                <w:rFonts w:ascii="Calibri" w:eastAsia="Calibri" w:hAnsi="Calibri" w:cs="Calibri"/>
                <w:sz w:val="20"/>
              </w:rPr>
              <w:t>GET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 /</w:t>
            </w:r>
            <w:r>
              <w:rPr>
                <w:rFonts w:ascii="Calibri" w:eastAsia="Calibri" w:hAnsi="Calibri" w:cs="Calibri"/>
                <w:sz w:val="20"/>
              </w:rPr>
              <w:t>items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/{</w:t>
            </w:r>
            <w:r>
              <w:rPr>
                <w:rFonts w:ascii="Calibri" w:eastAsia="Calibri" w:hAnsi="Calibri" w:cs="Calibri"/>
                <w:sz w:val="20"/>
              </w:rPr>
              <w:t>id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}/</w:t>
            </w:r>
            <w:r>
              <w:rPr>
                <w:rFonts w:ascii="Calibri" w:eastAsia="Calibri" w:hAnsi="Calibri" w:cs="Calibri"/>
                <w:sz w:val="20"/>
              </w:rPr>
              <w:t>movements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CREATE INDEX IF NOT EXISTS idx_movements_item_date ON stock_movements(item_id, created_at DESC);</w:t>
            </w:r>
          </w:p>
          <w:p w:rsidR="008B0540" w:rsidRPr="0087265B" w:rsidRDefault="00EB2F9D">
            <w:pPr>
              <w:spacing w:line="240" w:lineRule="auto"/>
              <w:rPr>
                <w:lang w:val="ru-RU"/>
              </w:rPr>
            </w:pP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-- Частичный индекс для операции в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арианта: товары ниже минимального остатка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CREATE INDEX IF NOT EXISTS idx_items_below_min ON items(id) WHERE quantity &lt; min_stock;</w:t>
            </w:r>
          </w:p>
        </w:tc>
      </w:tr>
    </w:tbl>
    <w:p w:rsidR="008B0540" w:rsidRDefault="008B0540">
      <w:pPr>
        <w:jc w:val="both"/>
      </w:pPr>
    </w:p>
    <w:p w:rsidR="008B0540" w:rsidRPr="0087265B" w:rsidRDefault="00EB2F9D">
      <w:pPr>
        <w:ind w:firstLine="709"/>
        <w:jc w:val="both"/>
        <w:rPr>
          <w:lang w:val="ru-RU"/>
        </w:rPr>
      </w:pPr>
      <w:r>
        <w:rPr>
          <w:rFonts w:ascii="Calibri" w:eastAsia="Calibri" w:hAnsi="Calibri" w:cs="Calibri"/>
          <w:sz w:val="26"/>
        </w:rPr>
        <w:t>idx</w:t>
      </w:r>
      <w:r w:rsidRPr="0087265B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items</w:t>
      </w:r>
      <w:r w:rsidRPr="0087265B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category</w:t>
      </w:r>
      <w:r w:rsidRPr="0087265B">
        <w:rPr>
          <w:rFonts w:cs="Times New Roman"/>
          <w:lang w:val="ru-RU"/>
        </w:rPr>
        <w:t xml:space="preserve"> ускоряет фильтрацию товаров по категории и соединение с </w:t>
      </w:r>
      <w:r>
        <w:rPr>
          <w:rFonts w:cs="Times New Roman"/>
        </w:rPr>
        <w:t>categories</w:t>
      </w:r>
      <w:r w:rsidRPr="0087265B">
        <w:rPr>
          <w:rFonts w:cs="Times New Roman"/>
          <w:lang w:val="ru-RU"/>
        </w:rPr>
        <w:t xml:space="preserve">; </w:t>
      </w:r>
      <w:r>
        <w:rPr>
          <w:rFonts w:ascii="Calibri" w:eastAsia="Calibri" w:hAnsi="Calibri" w:cs="Calibri"/>
          <w:sz w:val="26"/>
        </w:rPr>
        <w:t>idx</w:t>
      </w:r>
      <w:r w:rsidRPr="0087265B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movements</w:t>
      </w:r>
      <w:r w:rsidRPr="0087265B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item</w:t>
      </w:r>
      <w:r w:rsidRPr="0087265B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date</w:t>
      </w:r>
      <w:r w:rsidRPr="0087265B">
        <w:rPr>
          <w:rFonts w:cs="Times New Roman"/>
          <w:lang w:val="ru-RU"/>
        </w:rPr>
        <w:t xml:space="preserve"> — выборку ист</w:t>
      </w:r>
      <w:r w:rsidRPr="0087265B">
        <w:rPr>
          <w:rFonts w:cs="Times New Roman"/>
          <w:lang w:val="ru-RU"/>
        </w:rPr>
        <w:t xml:space="preserve">ории движения товара с сортировкой по дате; частичный индекс </w:t>
      </w:r>
      <w:r>
        <w:rPr>
          <w:rFonts w:ascii="Calibri" w:eastAsia="Calibri" w:hAnsi="Calibri" w:cs="Calibri"/>
          <w:sz w:val="26"/>
        </w:rPr>
        <w:t>idx</w:t>
      </w:r>
      <w:r w:rsidRPr="0087265B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items</w:t>
      </w:r>
      <w:r w:rsidRPr="0087265B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below</w:t>
      </w:r>
      <w:r w:rsidRPr="0087265B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min</w:t>
      </w:r>
      <w:r w:rsidRPr="0087265B">
        <w:rPr>
          <w:rFonts w:cs="Times New Roman"/>
          <w:lang w:val="ru-RU"/>
        </w:rPr>
        <w:t xml:space="preserve"> содержит только товары ниже минимального остатка и обслуживает операцию варианта. Индексы не создаются на каждом столбце: они занимают место и замедляют каждую вставку и измен</w:t>
      </w:r>
      <w:r w:rsidRPr="0087265B">
        <w:rPr>
          <w:rFonts w:cs="Times New Roman"/>
          <w:lang w:val="ru-RU"/>
        </w:rPr>
        <w:t xml:space="preserve">ение, поэтому </w:t>
      </w:r>
      <w:r w:rsidRPr="0087265B">
        <w:rPr>
          <w:rFonts w:cs="Times New Roman"/>
          <w:lang w:val="ru-RU"/>
        </w:rPr>
        <w:lastRenderedPageBreak/>
        <w:t>выбираются под реальные запросы. На 12 строках планировщик предпочитает полный просмотр — эффект индекса показан на 200 000 записях движения (</w:t>
      </w:r>
      <w:r>
        <w:rPr>
          <w:rFonts w:cs="Times New Roman"/>
        </w:rPr>
        <w:t>EXPLAIN</w:t>
      </w:r>
      <w:r w:rsidRPr="0087265B">
        <w:rPr>
          <w:rFonts w:cs="Times New Roman"/>
          <w:lang w:val="ru-RU"/>
        </w:rPr>
        <w:t xml:space="preserve"> </w:t>
      </w:r>
      <w:r>
        <w:rPr>
          <w:rFonts w:cs="Times New Roman"/>
        </w:rPr>
        <w:t>ANALYZE</w:t>
      </w:r>
      <w:r w:rsidRPr="0087265B">
        <w:rPr>
          <w:rFonts w:cs="Times New Roman"/>
          <w:lang w:val="ru-RU"/>
        </w:rPr>
        <w:t>).</w:t>
      </w:r>
    </w:p>
    <w:p w:rsidR="008B0540" w:rsidRDefault="00EB2F9D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38031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la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540" w:rsidRDefault="00EB2F9D">
      <w:pPr>
        <w:spacing w:after="120"/>
        <w:jc w:val="center"/>
      </w:pPr>
      <w:r>
        <w:rPr>
          <w:rFonts w:cs="Times New Roman"/>
          <w:sz w:val="24"/>
        </w:rPr>
        <w:t>Рисунок 11.8 – EXPLAIN ANALYZE: Seq Scan без индекса и Index Scan с индексом</w:t>
      </w:r>
    </w:p>
    <w:p w:rsidR="008B0540" w:rsidRDefault="00EB2F9D">
      <w:pPr>
        <w:keepNext/>
        <w:spacing w:before="200" w:after="80"/>
        <w:ind w:firstLine="709"/>
      </w:pPr>
      <w:r>
        <w:rPr>
          <w:rFonts w:cs="Times New Roman"/>
          <w:b/>
        </w:rPr>
        <w:t xml:space="preserve">7. </w:t>
      </w:r>
      <w:r>
        <w:rPr>
          <w:rFonts w:cs="Times New Roman"/>
          <w:b/>
        </w:rPr>
        <w:t>Транзакции</w:t>
      </w:r>
    </w:p>
    <w:p w:rsidR="008B0540" w:rsidRDefault="00EB2F9D">
      <w:pPr>
        <w:ind w:firstLine="709"/>
        <w:jc w:val="both"/>
      </w:pPr>
      <w:r>
        <w:rPr>
          <w:rFonts w:cs="Times New Roman"/>
        </w:rPr>
        <w:t>Поступление и отгрузка (</w:t>
      </w:r>
      <w:r>
        <w:rPr>
          <w:rFonts w:ascii="Calibri" w:eastAsia="Calibri" w:hAnsi="Calibri" w:cs="Calibri"/>
          <w:sz w:val="26"/>
        </w:rPr>
        <w:t>POST /items/{id}/receipts</w:t>
      </w:r>
      <w:r>
        <w:rPr>
          <w:rFonts w:cs="Times New Roman"/>
        </w:rPr>
        <w:t xml:space="preserve"> и </w:t>
      </w:r>
      <w:r>
        <w:rPr>
          <w:rFonts w:ascii="Calibri" w:eastAsia="Calibri" w:hAnsi="Calibri" w:cs="Calibri"/>
          <w:sz w:val="26"/>
        </w:rPr>
        <w:t>/shipments</w:t>
      </w:r>
      <w:r>
        <w:rPr>
          <w:rFonts w:cs="Times New Roman"/>
        </w:rPr>
        <w:t xml:space="preserve">) выполняются в одной транзакции: запись в </w:t>
      </w:r>
      <w:r>
        <w:rPr>
          <w:rFonts w:ascii="Calibri" w:eastAsia="Calibri" w:hAnsi="Calibri" w:cs="Calibri"/>
          <w:sz w:val="26"/>
        </w:rPr>
        <w:t>stock_movements</w:t>
      </w:r>
      <w:r>
        <w:rPr>
          <w:rFonts w:cs="Times New Roman"/>
        </w:rPr>
        <w:t xml:space="preserve"> и изменение </w:t>
      </w:r>
      <w:r>
        <w:rPr>
          <w:rFonts w:ascii="Calibri" w:eastAsia="Calibri" w:hAnsi="Calibri" w:cs="Calibri"/>
          <w:sz w:val="26"/>
        </w:rPr>
        <w:t>items.quantity</w:t>
      </w:r>
      <w:r>
        <w:rPr>
          <w:rFonts w:cs="Times New Roman"/>
        </w:rPr>
        <w:t xml:space="preserve">. Отгрузка больше остатка нарушает ограничение </w:t>
      </w:r>
      <w:r>
        <w:rPr>
          <w:rFonts w:ascii="Calibri" w:eastAsia="Calibri" w:hAnsi="Calibri" w:cs="Calibri"/>
          <w:sz w:val="26"/>
        </w:rPr>
        <w:t>CHECK (quantity &gt;= 0)</w:t>
      </w:r>
      <w:r>
        <w:rPr>
          <w:rFonts w:cs="Times New Roman"/>
        </w:rPr>
        <w:t>, PostgreSQL возбуждает ошибку</w:t>
      </w:r>
      <w:r>
        <w:rPr>
          <w:rFonts w:cs="Times New Roman"/>
        </w:rPr>
        <w:t xml:space="preserve">, и контекстный менеджер соединения psycopg выполняет ROLLBACK: откатывается и уже вставленная запись журнала. Клиент получает 409 INSUFFICIENT_STOCK. Это проверяет тест </w:t>
      </w:r>
      <w:r>
        <w:rPr>
          <w:rFonts w:ascii="Calibri" w:eastAsia="Calibri" w:hAnsi="Calibri" w:cs="Calibri"/>
          <w:sz w:val="26"/>
        </w:rPr>
        <w:t>test_transaction_rollback</w:t>
      </w:r>
      <w:r>
        <w:rPr>
          <w:rFonts w:cs="Times New Roman"/>
        </w:rPr>
        <w:t>.</w:t>
      </w:r>
    </w:p>
    <w:p w:rsidR="008B0540" w:rsidRDefault="00EB2F9D">
      <w:pPr>
        <w:keepNext/>
        <w:spacing w:before="200" w:after="80"/>
        <w:ind w:firstLine="709"/>
      </w:pPr>
      <w:r>
        <w:rPr>
          <w:rFonts w:cs="Times New Roman"/>
          <w:b/>
        </w:rPr>
        <w:t>8. Интеграция с Python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8B0540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Client (client.py, requests)</w:t>
            </w:r>
          </w:p>
          <w:p w:rsidR="008B0540" w:rsidRDefault="00EB2F9D">
            <w:pPr>
              <w:spacing w:line="240" w:lineRule="auto"/>
              <w:ind w:left="156"/>
            </w:pPr>
            <w:r>
              <w:rPr>
                <w:rFonts w:ascii="Calibri" w:eastAsia="Calibri" w:hAnsi="Calibri" w:cs="Calibri"/>
                <w:sz w:val="20"/>
              </w:rPr>
              <w:t>↓ HTTP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REST API (app/app.py, app/routes.py)</w:t>
            </w:r>
          </w:p>
          <w:p w:rsidR="008B0540" w:rsidRDefault="00EB2F9D">
            <w:pPr>
              <w:spacing w:line="240" w:lineRule="auto"/>
              <w:ind w:left="156"/>
            </w:pPr>
            <w:r>
              <w:rPr>
                <w:rFonts w:ascii="Calibri" w:eastAsia="Calibri" w:hAnsi="Calibri" w:cs="Calibri"/>
                <w:sz w:val="20"/>
              </w:rPr>
              <w:t>↓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Service (app/service.py) ──→ Redis (app/cache.py): cache-aside, TTL, счётчики</w:t>
            </w:r>
          </w:p>
          <w:p w:rsidR="008B0540" w:rsidRDefault="00EB2F9D">
            <w:pPr>
              <w:spacing w:line="240" w:lineRule="auto"/>
              <w:ind w:left="156"/>
            </w:pPr>
            <w:r>
              <w:rPr>
                <w:rFonts w:ascii="Calibri" w:eastAsia="Calibri" w:hAnsi="Calibri" w:cs="Calibri"/>
                <w:sz w:val="20"/>
              </w:rPr>
              <w:t>↓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Repository (app/repository.py): параметризованные SQL-запросы</w:t>
            </w:r>
          </w:p>
          <w:p w:rsidR="008B0540" w:rsidRDefault="00EB2F9D">
            <w:pPr>
              <w:spacing w:line="240" w:lineRule="auto"/>
              <w:ind w:left="156"/>
            </w:pPr>
            <w:r>
              <w:rPr>
                <w:rFonts w:ascii="Calibri" w:eastAsia="Calibri" w:hAnsi="Calibri" w:cs="Calibri"/>
                <w:sz w:val="20"/>
              </w:rPr>
              <w:t>↓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PostgreSQL</w:t>
            </w:r>
          </w:p>
        </w:tc>
      </w:tr>
    </w:tbl>
    <w:p w:rsidR="008B0540" w:rsidRDefault="008B0540">
      <w:pPr>
        <w:jc w:val="both"/>
      </w:pPr>
    </w:p>
    <w:p w:rsidR="008B0540" w:rsidRDefault="00EB2F9D">
      <w:pPr>
        <w:keepNext/>
        <w:spacing w:before="80"/>
      </w:pPr>
      <w:r>
        <w:rPr>
          <w:rFonts w:cs="Times New Roman"/>
          <w:i/>
        </w:rPr>
        <w:t>Файл app/config.py: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8B0540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os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DATABASE_URL = </w:t>
            </w:r>
            <w:r>
              <w:rPr>
                <w:rFonts w:ascii="Calibri" w:eastAsia="Calibri" w:hAnsi="Calibri" w:cs="Calibri"/>
                <w:sz w:val="20"/>
              </w:rPr>
              <w:t>os.getenv("DATABASE_URL", "postgresql://lab:lab@localhost:5432/warehouse")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REDIS_URL = os.getenv("REDIS_URL", "redis://localhost:6379/0")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CACHE_TTL = int(os.getenv("CACHE_TTL", "60"))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API_KEY = os.getenv("API_KEY", "secret-key")</w:t>
            </w:r>
          </w:p>
        </w:tc>
      </w:tr>
    </w:tbl>
    <w:p w:rsidR="008B0540" w:rsidRDefault="008B0540">
      <w:pPr>
        <w:jc w:val="both"/>
      </w:pPr>
    </w:p>
    <w:p w:rsidR="008B0540" w:rsidRDefault="00EB2F9D">
      <w:pPr>
        <w:keepNext/>
        <w:spacing w:before="80"/>
      </w:pPr>
      <w:r>
        <w:rPr>
          <w:rFonts w:cs="Times New Roman"/>
          <w:i/>
        </w:rPr>
        <w:t>Файл app/database.py: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8B0540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"""Подключение к PostgreSQL (psycopg 3)."""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contextlib import contextmanager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pathlib import Path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psycopg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psycopg.rows import dict_row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DB_DIR = Path(__file__).resolve().parents[1] / "db"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</w:t>
            </w:r>
            <w:r>
              <w:rPr>
                <w:rFonts w:ascii="Calibri" w:eastAsia="Calibri" w:hAnsi="Calibri" w:cs="Calibri"/>
                <w:sz w:val="20"/>
              </w:rPr>
              <w:t>ss Database: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__init__(self, url: str) -&gt; None: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self.url = url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@contextmanager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connection(self):</w:t>
            </w:r>
          </w:p>
          <w:p w:rsidR="008B0540" w:rsidRPr="0087265B" w:rsidRDefault="00EB2F9D">
            <w:pPr>
              <w:spacing w:line="240" w:lineRule="auto"/>
              <w:ind w:left="416"/>
              <w:rPr>
                <w:lang w:val="ru-RU"/>
              </w:rPr>
            </w:pP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"""Соединение = транзакция: </w:t>
            </w:r>
            <w:r>
              <w:rPr>
                <w:rFonts w:ascii="Calibri" w:eastAsia="Calibri" w:hAnsi="Calibri" w:cs="Calibri"/>
                <w:sz w:val="20"/>
              </w:rPr>
              <w:t>COMMIT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 при успехе, </w:t>
            </w:r>
            <w:r>
              <w:rPr>
                <w:rFonts w:ascii="Calibri" w:eastAsia="Calibri" w:hAnsi="Calibri" w:cs="Calibri"/>
                <w:sz w:val="20"/>
              </w:rPr>
              <w:t>ROLLBACK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 при исключении."""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with psycopg.connect(self.url, row_factory=dict_row) as conn:</w:t>
            </w:r>
          </w:p>
          <w:p w:rsidR="008B0540" w:rsidRDefault="00EB2F9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yield conn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run_script(self, *names: str) -&gt; None: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with self.connection() as conn:</w:t>
            </w:r>
          </w:p>
          <w:p w:rsidR="008B0540" w:rsidRDefault="00EB2F9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for name in names:</w:t>
            </w:r>
          </w:p>
          <w:p w:rsidR="008B0540" w:rsidRDefault="00EB2F9D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conn.execute((DB_DIR / name).read_text(encoding="utf-8"))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reset(self) -&gt; None: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self.run_script("schema.sql", "indexes.sql", "seed.sql")</w:t>
            </w:r>
          </w:p>
        </w:tc>
      </w:tr>
    </w:tbl>
    <w:p w:rsidR="008B0540" w:rsidRDefault="008B0540">
      <w:pPr>
        <w:jc w:val="both"/>
      </w:pPr>
    </w:p>
    <w:p w:rsidR="008B0540" w:rsidRDefault="00EB2F9D">
      <w:pPr>
        <w:keepNext/>
        <w:spacing w:before="80"/>
      </w:pPr>
      <w:r>
        <w:rPr>
          <w:rFonts w:cs="Times New Roman"/>
          <w:i/>
        </w:rPr>
        <w:t>Файл app/schemas.p</w:t>
      </w:r>
      <w:r>
        <w:rPr>
          <w:rFonts w:cs="Times New Roman"/>
          <w:i/>
        </w:rPr>
        <w:t>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8B0540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exceptions import ValidationError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FIELDS = {"sku": str, "name": str, "category": str, "quantity": int, "min_stock": int,</w:t>
            </w:r>
          </w:p>
          <w:p w:rsidR="008B0540" w:rsidRDefault="00EB2F9D">
            <w:pPr>
              <w:spacing w:line="240" w:lineRule="auto"/>
              <w:ind w:left="520"/>
            </w:pPr>
            <w:r>
              <w:rPr>
                <w:rFonts w:ascii="Calibri" w:eastAsia="Calibri" w:hAnsi="Calibri" w:cs="Calibri"/>
                <w:sz w:val="20"/>
              </w:rPr>
              <w:t>"price": (int, float), "location": str, "image_url": (str, type(None))}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REQUIRED = </w:t>
            </w:r>
            <w:r>
              <w:rPr>
                <w:rFonts w:ascii="Calibri" w:eastAsia="Calibri" w:hAnsi="Calibri" w:cs="Calibri"/>
                <w:sz w:val="20"/>
              </w:rPr>
              <w:t>set(FIELDS) - {"image_url"}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validate_item(data: object, partial: bool = False) -&gt; dict: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not isinstance(data, dict):</w:t>
            </w:r>
          </w:p>
          <w:p w:rsidR="008B0540" w:rsidRPr="0087265B" w:rsidRDefault="00EB2F9D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ValidationError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("Тело запроса должно быть </w:t>
            </w:r>
            <w:r>
              <w:rPr>
                <w:rFonts w:ascii="Calibri" w:eastAsia="Calibri" w:hAnsi="Calibri" w:cs="Calibri"/>
                <w:sz w:val="20"/>
              </w:rPr>
              <w:t>JSON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-объектом")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unknown = set(data) - set(FIELDS)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unknown: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raise </w:t>
            </w:r>
            <w:r>
              <w:rPr>
                <w:rFonts w:ascii="Calibri" w:eastAsia="Calibri" w:hAnsi="Calibri" w:cs="Calibri"/>
                <w:sz w:val="20"/>
              </w:rPr>
              <w:t>ValidationError(f"Неизвестные поля: {', '.join(sorted(unknown))}")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missing = REQUIRED - set(data)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not partial and missing: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raise ValidationError(f"Отсутствуют поля: {', '.join(sorted(missing))}")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partial and not data:</w:t>
            </w:r>
          </w:p>
          <w:p w:rsidR="008B0540" w:rsidRPr="0087265B" w:rsidRDefault="00EB2F9D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ValidationError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("Не переда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но ни одного поля")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clean = {}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 key, value in data.items():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isinstance(value, bool) or not isinstance(value, FIELDS[key]):</w:t>
            </w:r>
          </w:p>
          <w:p w:rsidR="008B0540" w:rsidRDefault="00EB2F9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ValidationError(f"Поле {key} имеет неверный тип")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isinstance(value, str):</w:t>
            </w:r>
          </w:p>
          <w:p w:rsidR="008B0540" w:rsidRDefault="00EB2F9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value = value.strip()</w:t>
            </w:r>
          </w:p>
          <w:p w:rsidR="008B0540" w:rsidRDefault="00EB2F9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 xml:space="preserve">if not value and key </w:t>
            </w:r>
            <w:r>
              <w:rPr>
                <w:rFonts w:ascii="Calibri" w:eastAsia="Calibri" w:hAnsi="Calibri" w:cs="Calibri"/>
                <w:sz w:val="20"/>
              </w:rPr>
              <w:t>!= "image_url":</w:t>
            </w:r>
          </w:p>
          <w:p w:rsidR="008B0540" w:rsidRDefault="00EB2F9D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raise ValidationError(f"Поле {key} не может быть пустым")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clean[key] = value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clean.get("price", 1) &lt;= 0: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raise ValidationError("price должна быть больше 0")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clean.get("quantity", 0) &lt; 0 or clean.get("min_stock", 0) &lt; 0:</w:t>
            </w:r>
          </w:p>
          <w:p w:rsidR="008B0540" w:rsidRPr="0087265B" w:rsidRDefault="00EB2F9D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Validati</w:t>
            </w:r>
            <w:r>
              <w:rPr>
                <w:rFonts w:ascii="Calibri" w:eastAsia="Calibri" w:hAnsi="Calibri" w:cs="Calibri"/>
                <w:sz w:val="20"/>
              </w:rPr>
              <w:t>onError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("Количество и минимальный остаток не могут быть отрицательными")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clean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validate_movement(data: object) -&gt; tuple[int, int | None]: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not isinstance(data, dict) or not isinstance(data.get("quantity"), int) \</w:t>
            </w:r>
          </w:p>
          <w:p w:rsidR="008B0540" w:rsidRDefault="00EB2F9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or isinstance(data.get("qu</w:t>
            </w:r>
            <w:r>
              <w:rPr>
                <w:rFonts w:ascii="Calibri" w:eastAsia="Calibri" w:hAnsi="Calibri" w:cs="Calibri"/>
                <w:sz w:val="20"/>
              </w:rPr>
              <w:t>antity"), bool) or data["quantity"] &lt;= 0:</w:t>
            </w:r>
          </w:p>
          <w:p w:rsidR="008B0540" w:rsidRPr="0087265B" w:rsidRDefault="00EB2F9D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ValidationError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("</w:t>
            </w:r>
            <w:r>
              <w:rPr>
                <w:rFonts w:ascii="Calibri" w:eastAsia="Calibri" w:hAnsi="Calibri" w:cs="Calibri"/>
                <w:sz w:val="20"/>
              </w:rPr>
              <w:t>quantity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 должно быть положительным целым числом")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supplier = data.get("supplier_id")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supplier is not None and (not isinstance(supplier, int) or supplier &lt;= 0):</w:t>
            </w:r>
          </w:p>
          <w:p w:rsidR="008B0540" w:rsidRPr="0087265B" w:rsidRDefault="00EB2F9D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ValidationError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("</w:t>
            </w:r>
            <w:r>
              <w:rPr>
                <w:rFonts w:ascii="Calibri" w:eastAsia="Calibri" w:hAnsi="Calibri" w:cs="Calibri"/>
                <w:sz w:val="20"/>
              </w:rPr>
              <w:t>supplier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id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 должен быть положительным целым числом")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data["quantity"], supplier</w:t>
            </w:r>
          </w:p>
        </w:tc>
      </w:tr>
    </w:tbl>
    <w:p w:rsidR="008B0540" w:rsidRDefault="008B0540">
      <w:pPr>
        <w:jc w:val="both"/>
      </w:pPr>
    </w:p>
    <w:p w:rsidR="008B0540" w:rsidRDefault="00EB2F9D">
      <w:pPr>
        <w:keepNext/>
        <w:spacing w:before="80"/>
      </w:pPr>
      <w:r>
        <w:rPr>
          <w:rFonts w:cs="Times New Roman"/>
          <w:i/>
        </w:rPr>
        <w:t>Файл app/exceptions.py: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8B0540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ApiError(Exception):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status, code = 400, "BAD_REQUEST"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ValidationError(ApiError):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status, code = 400, "VALIDAT</w:t>
            </w:r>
            <w:r>
              <w:rPr>
                <w:rFonts w:ascii="Calibri" w:eastAsia="Calibri" w:hAnsi="Calibri" w:cs="Calibri"/>
                <w:sz w:val="20"/>
              </w:rPr>
              <w:t>ION_ERROR"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ItemNotFoundError(ApiError):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status, code = 404, "ITEM_NOT_FOUND"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ConflictError(ApiError):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status, code = 409, "CONFLICT"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InsufficientStockError(ApiError):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status, code = 409, "INSUFFICIENT_STOCK"</w:t>
            </w:r>
          </w:p>
        </w:tc>
      </w:tr>
    </w:tbl>
    <w:p w:rsidR="008B0540" w:rsidRDefault="008B0540">
      <w:pPr>
        <w:jc w:val="both"/>
      </w:pPr>
    </w:p>
    <w:p w:rsidR="008B0540" w:rsidRDefault="00EB2F9D">
      <w:pPr>
        <w:keepNext/>
        <w:spacing w:before="80"/>
      </w:pPr>
      <w:r>
        <w:rPr>
          <w:rFonts w:cs="Times New Roman"/>
          <w:i/>
        </w:rPr>
        <w:t xml:space="preserve">Файл </w:t>
      </w:r>
      <w:r>
        <w:rPr>
          <w:rFonts w:cs="Times New Roman"/>
          <w:i/>
        </w:rPr>
        <w:t>app/repository.py: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8B0540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8B0540" w:rsidRPr="0087265B" w:rsidRDefault="00EB2F9D">
            <w:pPr>
              <w:spacing w:line="240" w:lineRule="auto"/>
              <w:rPr>
                <w:lang w:val="ru-RU"/>
              </w:rPr>
            </w:pP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"""</w:t>
            </w:r>
            <w:r>
              <w:rPr>
                <w:rFonts w:ascii="Calibri" w:eastAsia="Calibri" w:hAnsi="Calibri" w:cs="Calibri"/>
                <w:sz w:val="20"/>
              </w:rPr>
              <w:t>Repository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: все </w:t>
            </w:r>
            <w:r>
              <w:rPr>
                <w:rFonts w:ascii="Calibri" w:eastAsia="Calibri" w:hAnsi="Calibri" w:cs="Calibri"/>
                <w:sz w:val="20"/>
              </w:rPr>
              <w:t>SQL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-запросы приложения. Только параметризованные запросы (защита от </w:t>
            </w:r>
            <w:r>
              <w:rPr>
                <w:rFonts w:ascii="Calibri" w:eastAsia="Calibri" w:hAnsi="Calibri" w:cs="Calibri"/>
                <w:sz w:val="20"/>
              </w:rPr>
              <w:t>SQL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injection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)."""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psycopg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database import Database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exceptions import ConflictError, Insuffici</w:t>
            </w:r>
            <w:r>
              <w:rPr>
                <w:rFonts w:ascii="Calibri" w:eastAsia="Calibri" w:hAnsi="Calibri" w:cs="Calibri"/>
                <w:sz w:val="20"/>
              </w:rPr>
              <w:t>entStockError, ItemNotFoundError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ITEM_SELECT = """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SELECT i.id, i.sku, i.name, c.name AS category, i.quantity, i.min_stock,</w:t>
            </w:r>
          </w:p>
          <w:p w:rsidR="008B0540" w:rsidRDefault="00EB2F9D">
            <w:pPr>
              <w:spacing w:line="240" w:lineRule="auto"/>
              <w:ind w:left="572"/>
            </w:pPr>
            <w:r>
              <w:rPr>
                <w:rFonts w:ascii="Calibri" w:eastAsia="Calibri" w:hAnsi="Calibri" w:cs="Calibri"/>
                <w:sz w:val="20"/>
              </w:rPr>
              <w:t>i.price::float AS price, i.location, i.image_url,</w:t>
            </w:r>
          </w:p>
          <w:p w:rsidR="008B0540" w:rsidRDefault="00EB2F9D">
            <w:pPr>
              <w:spacing w:line="240" w:lineRule="auto"/>
              <w:ind w:left="572"/>
            </w:pPr>
            <w:r>
              <w:rPr>
                <w:rFonts w:ascii="Calibri" w:eastAsia="Calibri" w:hAnsi="Calibri" w:cs="Calibri"/>
                <w:sz w:val="20"/>
              </w:rPr>
              <w:t>i.quantity &lt; i.min_stock AS below_min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FROM items i JOIN categories c ON c.id = </w:t>
            </w:r>
            <w:r>
              <w:rPr>
                <w:rFonts w:ascii="Calibri" w:eastAsia="Calibri" w:hAnsi="Calibri" w:cs="Calibri"/>
                <w:sz w:val="20"/>
              </w:rPr>
              <w:t>i.category_id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"""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SORT_COLUMNS = {"id": "i.id", "name": "i.name", "quantity": "i.quantity",</w:t>
            </w:r>
          </w:p>
          <w:p w:rsidR="008B0540" w:rsidRDefault="00EB2F9D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"price": "i.price", "category": "c.name"}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ItemRepository: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__init__(self, db: Database) -&gt; None: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self.db = db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def get_all(self, category: str | None </w:t>
            </w:r>
            <w:r>
              <w:rPr>
                <w:rFonts w:ascii="Calibri" w:eastAsia="Calibri" w:hAnsi="Calibri" w:cs="Calibri"/>
                <w:sz w:val="20"/>
              </w:rPr>
              <w:t>= None, min_quantity: int | None = None,</w:t>
            </w:r>
          </w:p>
          <w:p w:rsidR="008B0540" w:rsidRDefault="00EB2F9D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max_quantity: int | None = None, search: str | None = None,</w:t>
            </w:r>
          </w:p>
          <w:p w:rsidR="008B0540" w:rsidRDefault="00EB2F9D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sort: str = "id", order: str = "asc", limit: int | None = None,</w:t>
            </w:r>
          </w:p>
          <w:p w:rsidR="008B0540" w:rsidRDefault="00EB2F9D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offset: int = 0) -&gt; list[dict]: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conditions, params = [], []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category:</w:t>
            </w:r>
          </w:p>
          <w:p w:rsidR="008B0540" w:rsidRDefault="00EB2F9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conditions.append("c.name = %s")</w:t>
            </w:r>
          </w:p>
          <w:p w:rsidR="008B0540" w:rsidRDefault="00EB2F9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params.append(category)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min_quantity is not None:</w:t>
            </w:r>
          </w:p>
          <w:p w:rsidR="008B0540" w:rsidRDefault="00EB2F9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conditions.append("i.quantity &gt;= %s")</w:t>
            </w:r>
          </w:p>
          <w:p w:rsidR="008B0540" w:rsidRDefault="00EB2F9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params.append(min_quantity)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max_quantity is not None:</w:t>
            </w:r>
          </w:p>
          <w:p w:rsidR="008B0540" w:rsidRDefault="00EB2F9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conditions.append("i.quantity &lt;= %s")</w:t>
            </w:r>
          </w:p>
          <w:p w:rsidR="008B0540" w:rsidRDefault="00EB2F9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params.append(max_quantity)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if </w:t>
            </w:r>
            <w:r>
              <w:rPr>
                <w:rFonts w:ascii="Calibri" w:eastAsia="Calibri" w:hAnsi="Calibri" w:cs="Calibri"/>
                <w:sz w:val="20"/>
              </w:rPr>
              <w:t>search:</w:t>
            </w:r>
          </w:p>
          <w:p w:rsidR="008B0540" w:rsidRDefault="00EB2F9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conditions.append("(i.name ILIKE %s OR i.sku ILIKE %s)")</w:t>
            </w:r>
          </w:p>
          <w:p w:rsidR="008B0540" w:rsidRDefault="00EB2F9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params += [f"%{search}%", f"%{search}%"]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where = f"WHERE {' AND '.join(conditions)}" if conditions else ""</w:t>
            </w:r>
          </w:p>
          <w:p w:rsidR="008B0540" w:rsidRPr="0087265B" w:rsidRDefault="00EB2F9D">
            <w:pPr>
              <w:spacing w:line="240" w:lineRule="auto"/>
              <w:ind w:left="416"/>
              <w:rPr>
                <w:lang w:val="ru-RU"/>
              </w:rPr>
            </w:pP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# имя столбца и направление берутся только из белого списка, а не из ввода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direction</w:t>
            </w:r>
            <w:r>
              <w:rPr>
                <w:rFonts w:ascii="Calibri" w:eastAsia="Calibri" w:hAnsi="Calibri" w:cs="Calibri"/>
                <w:sz w:val="20"/>
              </w:rPr>
              <w:t xml:space="preserve"> = "DESC" if order == "desc" else "ASC"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sql = f"{ITEM_SELECT} {where} ORDER BY {SORT_COLUMNS[sort]} {direction}, i.id"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if limit is not None:</w:t>
            </w:r>
          </w:p>
          <w:p w:rsidR="008B0540" w:rsidRDefault="00EB2F9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sql += " LIMIT %s OFFSET %s"</w:t>
            </w:r>
          </w:p>
          <w:p w:rsidR="008B0540" w:rsidRDefault="00EB2F9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params += [limit, offset]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with self.db.connection() as conn:</w:t>
            </w:r>
          </w:p>
          <w:p w:rsidR="008B0540" w:rsidRDefault="00EB2F9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 xml:space="preserve">return conn.execute(sql, </w:t>
            </w:r>
            <w:r>
              <w:rPr>
                <w:rFonts w:ascii="Calibri" w:eastAsia="Calibri" w:hAnsi="Calibri" w:cs="Calibri"/>
                <w:sz w:val="20"/>
              </w:rPr>
              <w:t>params).fetchall()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count(self) -&gt; int: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with self.db.connection() as conn:</w:t>
            </w:r>
          </w:p>
          <w:p w:rsidR="008B0540" w:rsidRDefault="00EB2F9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conn.execute("SELECT COUNT(*) AS n FROM items").fetchone()["n"]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get_by_id(self, item_id: int) -&gt; dict: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with self.db.connection() as conn:</w:t>
            </w:r>
          </w:p>
          <w:p w:rsidR="008B0540" w:rsidRDefault="00EB2F9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 xml:space="preserve">row = </w:t>
            </w:r>
            <w:r>
              <w:rPr>
                <w:rFonts w:ascii="Calibri" w:eastAsia="Calibri" w:hAnsi="Calibri" w:cs="Calibri"/>
                <w:sz w:val="20"/>
              </w:rPr>
              <w:t>conn.execute(f"{ITEM_SELECT} WHERE i.id = %s", (item_id,)).fetchone()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row is None:</w:t>
            </w:r>
          </w:p>
          <w:p w:rsidR="008B0540" w:rsidRDefault="00EB2F9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ItemNotFoundError(f"Item with id {item_id} not found")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row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_category_id(self, conn, name: str) -&gt; int: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row = conn.execute(</w:t>
            </w:r>
          </w:p>
          <w:p w:rsidR="008B0540" w:rsidRDefault="00EB2F9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"INSERT INTO categories(name</w:t>
            </w:r>
            <w:r>
              <w:rPr>
                <w:rFonts w:ascii="Calibri" w:eastAsia="Calibri" w:hAnsi="Calibri" w:cs="Calibri"/>
                <w:sz w:val="20"/>
              </w:rPr>
              <w:t>) VALUES (%s) ON CONFLICT (name) DO UPDATE "</w:t>
            </w:r>
          </w:p>
          <w:p w:rsidR="008B0540" w:rsidRDefault="00EB2F9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"SET name = EXCLUDED.name RETURNING id", (name,)).fetchone()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row["id"]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create(self, data: dict) -&gt; dict: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8B0540" w:rsidRDefault="00EB2F9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with self.db.connection() as conn:</w:t>
            </w:r>
          </w:p>
          <w:p w:rsidR="008B0540" w:rsidRDefault="00EB2F9D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 xml:space="preserve">category_id = self._category_id(conn, </w:t>
            </w:r>
            <w:r>
              <w:rPr>
                <w:rFonts w:ascii="Calibri" w:eastAsia="Calibri" w:hAnsi="Calibri" w:cs="Calibri"/>
                <w:sz w:val="20"/>
              </w:rPr>
              <w:t>data["category"])</w:t>
            </w:r>
          </w:p>
          <w:p w:rsidR="008B0540" w:rsidRDefault="00EB2F9D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row = conn.execute(</w:t>
            </w:r>
          </w:p>
          <w:p w:rsidR="008B0540" w:rsidRDefault="00EB2F9D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"""INSERT INTO items(sku, name, category_id, quantity, min_stock, price,</w:t>
            </w:r>
          </w:p>
          <w:p w:rsidR="008B0540" w:rsidRDefault="00EB2F9D">
            <w:pPr>
              <w:spacing w:line="240" w:lineRule="auto"/>
              <w:ind w:left="2132"/>
            </w:pPr>
            <w:r>
              <w:rPr>
                <w:rFonts w:ascii="Calibri" w:eastAsia="Calibri" w:hAnsi="Calibri" w:cs="Calibri"/>
                <w:sz w:val="20"/>
              </w:rPr>
              <w:t>location, image_url)</w:t>
            </w:r>
          </w:p>
          <w:p w:rsidR="008B0540" w:rsidRDefault="00EB2F9D">
            <w:pPr>
              <w:spacing w:line="240" w:lineRule="auto"/>
              <w:ind w:left="1196"/>
            </w:pPr>
            <w:r>
              <w:rPr>
                <w:rFonts w:ascii="Calibri" w:eastAsia="Calibri" w:hAnsi="Calibri" w:cs="Calibri"/>
                <w:sz w:val="20"/>
              </w:rPr>
              <w:t>VALUES (%s, %s, %s, %s, %s, %s, %s, %s) RETURNING id""",</w:t>
            </w:r>
          </w:p>
          <w:p w:rsidR="008B0540" w:rsidRDefault="00EB2F9D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(data["sku"], data["name"], category_id, data["quantity"],</w:t>
            </w:r>
          </w:p>
          <w:p w:rsidR="008B0540" w:rsidRDefault="00EB2F9D">
            <w:pPr>
              <w:spacing w:line="240" w:lineRule="auto"/>
              <w:ind w:left="1092"/>
            </w:pPr>
            <w:r>
              <w:rPr>
                <w:rFonts w:ascii="Calibri" w:eastAsia="Calibri" w:hAnsi="Calibri" w:cs="Calibri"/>
                <w:sz w:val="20"/>
              </w:rPr>
              <w:t>data["mi</w:t>
            </w:r>
            <w:r>
              <w:rPr>
                <w:rFonts w:ascii="Calibri" w:eastAsia="Calibri" w:hAnsi="Calibri" w:cs="Calibri"/>
                <w:sz w:val="20"/>
              </w:rPr>
              <w:t>n_stock"], data["price"], data["location"],</w:t>
            </w:r>
          </w:p>
          <w:p w:rsidR="008B0540" w:rsidRDefault="00EB2F9D">
            <w:pPr>
              <w:spacing w:line="240" w:lineRule="auto"/>
              <w:ind w:left="1092"/>
            </w:pPr>
            <w:r>
              <w:rPr>
                <w:rFonts w:ascii="Calibri" w:eastAsia="Calibri" w:hAnsi="Calibri" w:cs="Calibri"/>
                <w:sz w:val="20"/>
              </w:rPr>
              <w:t>data.get("image_url"))).fetchone()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except psycopg.errors.UniqueViolation:</w:t>
            </w:r>
          </w:p>
          <w:p w:rsidR="008B0540" w:rsidRDefault="00EB2F9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ConflictError(f"Товар с артикулом {data['sku']} уже существует") from None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self.get_by_id(row["id"])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def update(self, </w:t>
            </w:r>
            <w:r>
              <w:rPr>
                <w:rFonts w:ascii="Calibri" w:eastAsia="Calibri" w:hAnsi="Calibri" w:cs="Calibri"/>
                <w:sz w:val="20"/>
              </w:rPr>
              <w:t>item_id: int, data: dict) -&gt; dict: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self.get_by_id(item_id)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columns = {k: v for k, v in data.items() if k != "category"}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8B0540" w:rsidRDefault="00EB2F9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with self.db.connection() as conn:</w:t>
            </w:r>
          </w:p>
          <w:p w:rsidR="008B0540" w:rsidRDefault="00EB2F9D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if "category" in data:</w:t>
            </w:r>
          </w:p>
          <w:p w:rsidR="008B0540" w:rsidRDefault="00EB2F9D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columns["category_id"] = self._category_id(conn, data["category"])</w:t>
            </w:r>
          </w:p>
          <w:p w:rsidR="008B0540" w:rsidRDefault="00EB2F9D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assign</w:t>
            </w:r>
            <w:r>
              <w:rPr>
                <w:rFonts w:ascii="Calibri" w:eastAsia="Calibri" w:hAnsi="Calibri" w:cs="Calibri"/>
                <w:sz w:val="20"/>
              </w:rPr>
              <w:t>ments = ", ".join(f"{column} = %s" for column in columns)</w:t>
            </w:r>
          </w:p>
          <w:p w:rsidR="008B0540" w:rsidRDefault="00EB2F9D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conn.execute(f"UPDATE items SET {assignments} WHERE id = %s",</w:t>
            </w:r>
          </w:p>
          <w:p w:rsidR="008B0540" w:rsidRDefault="00EB2F9D">
            <w:pPr>
              <w:spacing w:line="240" w:lineRule="auto"/>
              <w:ind w:left="1508"/>
            </w:pPr>
            <w:r>
              <w:rPr>
                <w:rFonts w:ascii="Calibri" w:eastAsia="Calibri" w:hAnsi="Calibri" w:cs="Calibri"/>
                <w:sz w:val="20"/>
              </w:rPr>
              <w:t>(*columns.values(), item_id))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except psycopg.errors.UniqueViolation:</w:t>
            </w:r>
          </w:p>
          <w:p w:rsidR="008B0540" w:rsidRDefault="00EB2F9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ConflictError(f"Товар с артикулом {data['sku']} уже существуе</w:t>
            </w:r>
            <w:r>
              <w:rPr>
                <w:rFonts w:ascii="Calibri" w:eastAsia="Calibri" w:hAnsi="Calibri" w:cs="Calibri"/>
                <w:sz w:val="20"/>
              </w:rPr>
              <w:t>т") from None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self.get_by_id(item_id)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delete(self, item_id: int) -&gt; None: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with self.db.connection() as conn:</w:t>
            </w:r>
          </w:p>
          <w:p w:rsidR="008B0540" w:rsidRDefault="00EB2F9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conn.execute("DELETE FROM items WHERE id = %s", (item_id,)).rowcount == 0:</w:t>
            </w:r>
          </w:p>
          <w:p w:rsidR="008B0540" w:rsidRDefault="00EB2F9D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 xml:space="preserve">raise ItemNotFoundError(f"Item with id {item_id} not </w:t>
            </w:r>
            <w:r>
              <w:rPr>
                <w:rFonts w:ascii="Calibri" w:eastAsia="Calibri" w:hAnsi="Calibri" w:cs="Calibri"/>
                <w:sz w:val="20"/>
              </w:rPr>
              <w:t>found")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low_stock(self) -&gt; list[dict]: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with self.db.connection() as conn:</w:t>
            </w:r>
          </w:p>
          <w:p w:rsidR="008B0540" w:rsidRDefault="00EB2F9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conn.execute(f"{ITEM_SELECT} WHERE i.quantity &lt; i.min_stock "</w:t>
            </w:r>
          </w:p>
          <w:p w:rsidR="008B0540" w:rsidRDefault="00EB2F9D">
            <w:pPr>
              <w:spacing w:line="240" w:lineRule="auto"/>
              <w:ind w:left="1664"/>
            </w:pPr>
            <w:r>
              <w:rPr>
                <w:rFonts w:ascii="Calibri" w:eastAsia="Calibri" w:hAnsi="Calibri" w:cs="Calibri"/>
                <w:sz w:val="20"/>
              </w:rPr>
              <w:t>"ORDER BY i.quantity - i.min_stock").fetchall()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suppliers(self, item_id: int) -&gt; list[dict]: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self.get</w:t>
            </w:r>
            <w:r>
              <w:rPr>
                <w:rFonts w:ascii="Calibri" w:eastAsia="Calibri" w:hAnsi="Calibri" w:cs="Calibri"/>
                <w:sz w:val="20"/>
              </w:rPr>
              <w:t>_by_id(item_id)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with self.db.connection() as conn:</w:t>
            </w:r>
          </w:p>
          <w:p w:rsidR="008B0540" w:rsidRDefault="00EB2F9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conn.execute(</w:t>
            </w:r>
          </w:p>
          <w:p w:rsidR="008B0540" w:rsidRDefault="00EB2F9D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"""SELECT s.id, s.name, s.city, isup.purchase_price::float AS purchase_price</w:t>
            </w:r>
          </w:p>
          <w:p w:rsidR="008B0540" w:rsidRDefault="00EB2F9D">
            <w:pPr>
              <w:spacing w:line="240" w:lineRule="auto"/>
              <w:ind w:left="988"/>
            </w:pPr>
            <w:r>
              <w:rPr>
                <w:rFonts w:ascii="Calibri" w:eastAsia="Calibri" w:hAnsi="Calibri" w:cs="Calibri"/>
                <w:sz w:val="20"/>
              </w:rPr>
              <w:t>FROM item_suppliers isup JOIN suppliers s ON s.id = isup.supplier_id</w:t>
            </w:r>
          </w:p>
          <w:p w:rsidR="008B0540" w:rsidRDefault="00EB2F9D">
            <w:pPr>
              <w:spacing w:line="240" w:lineRule="auto"/>
              <w:ind w:left="988"/>
            </w:pPr>
            <w:r>
              <w:rPr>
                <w:rFonts w:ascii="Calibri" w:eastAsia="Calibri" w:hAnsi="Calibri" w:cs="Calibri"/>
                <w:sz w:val="20"/>
              </w:rPr>
              <w:t xml:space="preserve">WHERE isup.item_id = %s ORDER BY </w:t>
            </w:r>
            <w:r>
              <w:rPr>
                <w:rFonts w:ascii="Calibri" w:eastAsia="Calibri" w:hAnsi="Calibri" w:cs="Calibri"/>
                <w:sz w:val="20"/>
              </w:rPr>
              <w:t>isup.purchase_price""", (item_id,)).fetchall()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movements(self, item_id: int) -&gt; list[dict]: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self.get_by_id(item_id)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with self.db.connection() as conn:</w:t>
            </w:r>
          </w:p>
          <w:p w:rsidR="008B0540" w:rsidRDefault="00EB2F9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conn.execute(</w:t>
            </w:r>
          </w:p>
          <w:p w:rsidR="008B0540" w:rsidRDefault="00EB2F9D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"""SELECT m.id, m.movement_type, m.quantity, s.name AS supplier,</w:t>
            </w:r>
          </w:p>
          <w:p w:rsidR="008B0540" w:rsidRDefault="00EB2F9D">
            <w:pPr>
              <w:spacing w:line="240" w:lineRule="auto"/>
              <w:ind w:left="1352"/>
            </w:pPr>
            <w:r>
              <w:rPr>
                <w:rFonts w:ascii="Calibri" w:eastAsia="Calibri" w:hAnsi="Calibri" w:cs="Calibri"/>
                <w:sz w:val="20"/>
              </w:rPr>
              <w:t>to_char(m.cre</w:t>
            </w:r>
            <w:r>
              <w:rPr>
                <w:rFonts w:ascii="Calibri" w:eastAsia="Calibri" w:hAnsi="Calibri" w:cs="Calibri"/>
                <w:sz w:val="20"/>
              </w:rPr>
              <w:t>ated_at, 'YYYY-MM-DD HH24:MI') AS created_at</w:t>
            </w:r>
          </w:p>
          <w:p w:rsidR="008B0540" w:rsidRDefault="00EB2F9D">
            <w:pPr>
              <w:spacing w:line="240" w:lineRule="auto"/>
              <w:ind w:left="988"/>
            </w:pPr>
            <w:r>
              <w:rPr>
                <w:rFonts w:ascii="Calibri" w:eastAsia="Calibri" w:hAnsi="Calibri" w:cs="Calibri"/>
                <w:sz w:val="20"/>
              </w:rPr>
              <w:t>FROM stock_movements m LEFT JOIN suppliers s ON s.id = m.supplier_id</w:t>
            </w:r>
          </w:p>
          <w:p w:rsidR="008B0540" w:rsidRDefault="00EB2F9D">
            <w:pPr>
              <w:spacing w:line="240" w:lineRule="auto"/>
              <w:ind w:left="988"/>
            </w:pPr>
            <w:r>
              <w:rPr>
                <w:rFonts w:ascii="Calibri" w:eastAsia="Calibri" w:hAnsi="Calibri" w:cs="Calibri"/>
                <w:sz w:val="20"/>
              </w:rPr>
              <w:t>WHERE m.item_id = %s ORDER BY m.created_at DESC""", (item_id,)).fetchall()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register_movement(self, item_id: int, movement_type: str, qua</w:t>
            </w:r>
            <w:r>
              <w:rPr>
                <w:rFonts w:ascii="Calibri" w:eastAsia="Calibri" w:hAnsi="Calibri" w:cs="Calibri"/>
                <w:sz w:val="20"/>
              </w:rPr>
              <w:t>ntity: int,</w:t>
            </w:r>
          </w:p>
          <w:p w:rsidR="008B0540" w:rsidRDefault="00EB2F9D">
            <w:pPr>
              <w:spacing w:line="240" w:lineRule="auto"/>
              <w:ind w:left="1352"/>
            </w:pPr>
            <w:r>
              <w:rPr>
                <w:rFonts w:ascii="Calibri" w:eastAsia="Calibri" w:hAnsi="Calibri" w:cs="Calibri"/>
                <w:sz w:val="20"/>
              </w:rPr>
              <w:t>supplier_id: int | None = None) -&gt; dict:</w:t>
            </w:r>
          </w:p>
          <w:p w:rsidR="008B0540" w:rsidRPr="0087265B" w:rsidRDefault="00EB2F9D">
            <w:pPr>
              <w:spacing w:line="240" w:lineRule="auto"/>
              <w:ind w:left="416"/>
              <w:rPr>
                <w:lang w:val="ru-RU"/>
              </w:rPr>
            </w:pP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"""Транзакция: запись в журнал + изменение остатка. При ошибке — </w:t>
            </w:r>
            <w:r>
              <w:rPr>
                <w:rFonts w:ascii="Calibri" w:eastAsia="Calibri" w:hAnsi="Calibri" w:cs="Calibri"/>
                <w:sz w:val="20"/>
              </w:rPr>
              <w:t>ROLLBACK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 обоих действий."""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self.get_by_id(item_id)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with self.db.connection() as conn:          # одна транзакция</w:t>
            </w:r>
          </w:p>
          <w:p w:rsidR="008B0540" w:rsidRDefault="00EB2F9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 xml:space="preserve">conn.execute("""INSERT </w:t>
            </w:r>
            <w:r>
              <w:rPr>
                <w:rFonts w:ascii="Calibri" w:eastAsia="Calibri" w:hAnsi="Calibri" w:cs="Calibri"/>
                <w:sz w:val="20"/>
              </w:rPr>
              <w:t>INTO stock_movements(item_id, supplier_id, movement_type, quantity)</w:t>
            </w:r>
          </w:p>
          <w:p w:rsidR="008B0540" w:rsidRDefault="00EB2F9D">
            <w:pPr>
              <w:spacing w:line="240" w:lineRule="auto"/>
              <w:ind w:left="1456"/>
            </w:pPr>
            <w:r>
              <w:rPr>
                <w:rFonts w:ascii="Calibri" w:eastAsia="Calibri" w:hAnsi="Calibri" w:cs="Calibri"/>
                <w:sz w:val="20"/>
              </w:rPr>
              <w:t>VALUES (%s, %s, %s, %s)""",</w:t>
            </w:r>
          </w:p>
          <w:p w:rsidR="008B0540" w:rsidRDefault="00EB2F9D">
            <w:pPr>
              <w:spacing w:line="240" w:lineRule="auto"/>
              <w:ind w:left="1300"/>
            </w:pPr>
            <w:r>
              <w:rPr>
                <w:rFonts w:ascii="Calibri" w:eastAsia="Calibri" w:hAnsi="Calibri" w:cs="Calibri"/>
                <w:sz w:val="20"/>
              </w:rPr>
              <w:t>(item_id, supplier_id, movement_type, quantity))</w:t>
            </w:r>
          </w:p>
          <w:p w:rsidR="008B0540" w:rsidRDefault="00EB2F9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delta = quantity if movement_type == "in" else -quantity</w:t>
            </w:r>
          </w:p>
          <w:p w:rsidR="008B0540" w:rsidRDefault="00EB2F9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8B0540" w:rsidRDefault="00EB2F9D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 xml:space="preserve">conn.execute("UPDATE items SET quantity = </w:t>
            </w:r>
            <w:r>
              <w:rPr>
                <w:rFonts w:ascii="Calibri" w:eastAsia="Calibri" w:hAnsi="Calibri" w:cs="Calibri"/>
                <w:sz w:val="20"/>
              </w:rPr>
              <w:t>quantity + %s WHERE id = %s",</w:t>
            </w:r>
          </w:p>
          <w:p w:rsidR="008B0540" w:rsidRDefault="00EB2F9D">
            <w:pPr>
              <w:spacing w:line="240" w:lineRule="auto"/>
              <w:ind w:left="1508"/>
            </w:pPr>
            <w:r>
              <w:rPr>
                <w:rFonts w:ascii="Calibri" w:eastAsia="Calibri" w:hAnsi="Calibri" w:cs="Calibri"/>
                <w:sz w:val="20"/>
              </w:rPr>
              <w:t>(delta, item_id))</w:t>
            </w:r>
          </w:p>
          <w:p w:rsidR="008B0540" w:rsidRDefault="00EB2F9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except psycopg.errors.CheckViolation:</w:t>
            </w:r>
          </w:p>
          <w:p w:rsidR="008B0540" w:rsidRDefault="00EB2F9D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raise InsufficientStockError(</w:t>
            </w:r>
          </w:p>
          <w:p w:rsidR="008B0540" w:rsidRDefault="00EB2F9D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f"Недостаточно товара для отгрузки {quantity} шт.") from None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self.get_by_id(item_id)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statistics(self) -&gt; dict: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with </w:t>
            </w:r>
            <w:r>
              <w:rPr>
                <w:rFonts w:ascii="Calibri" w:eastAsia="Calibri" w:hAnsi="Calibri" w:cs="Calibri"/>
                <w:sz w:val="20"/>
              </w:rPr>
              <w:t>self.db.connection() as conn:</w:t>
            </w:r>
          </w:p>
          <w:p w:rsidR="008B0540" w:rsidRDefault="00EB2F9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conn.execute(</w:t>
            </w:r>
          </w:p>
          <w:p w:rsidR="008B0540" w:rsidRDefault="00EB2F9D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"""SELECT COUNT(*) AS items, COALESCE(SUM(quantity), 0) AS units,</w:t>
            </w:r>
          </w:p>
          <w:p w:rsidR="008B0540" w:rsidRDefault="00EB2F9D">
            <w:pPr>
              <w:spacing w:line="240" w:lineRule="auto"/>
              <w:ind w:left="1352"/>
            </w:pPr>
            <w:r>
              <w:rPr>
                <w:rFonts w:ascii="Calibri" w:eastAsia="Calibri" w:hAnsi="Calibri" w:cs="Calibri"/>
                <w:sz w:val="20"/>
              </w:rPr>
              <w:t>COALESCE(SUM(quantity * price), 0)::float AS stock_value,</w:t>
            </w:r>
          </w:p>
          <w:p w:rsidR="008B0540" w:rsidRDefault="00EB2F9D">
            <w:pPr>
              <w:spacing w:line="240" w:lineRule="auto"/>
              <w:ind w:left="1352"/>
            </w:pPr>
            <w:r>
              <w:rPr>
                <w:rFonts w:ascii="Calibri" w:eastAsia="Calibri" w:hAnsi="Calibri" w:cs="Calibri"/>
                <w:sz w:val="20"/>
              </w:rPr>
              <w:t>COUNT(*) FILTER (WHERE quantity &lt; min_stock) AS below_min,</w:t>
            </w:r>
          </w:p>
          <w:p w:rsidR="008B0540" w:rsidRDefault="00EB2F9D">
            <w:pPr>
              <w:spacing w:line="240" w:lineRule="auto"/>
              <w:ind w:left="1352"/>
            </w:pPr>
            <w:r>
              <w:rPr>
                <w:rFonts w:ascii="Calibri" w:eastAsia="Calibri" w:hAnsi="Calibri" w:cs="Calibri"/>
                <w:sz w:val="20"/>
              </w:rPr>
              <w:t xml:space="preserve">(SELECT COUNT(*) FROM </w:t>
            </w:r>
            <w:r>
              <w:rPr>
                <w:rFonts w:ascii="Calibri" w:eastAsia="Calibri" w:hAnsi="Calibri" w:cs="Calibri"/>
                <w:sz w:val="20"/>
              </w:rPr>
              <w:t>categories) AS categories,</w:t>
            </w:r>
          </w:p>
          <w:p w:rsidR="008B0540" w:rsidRDefault="00EB2F9D">
            <w:pPr>
              <w:spacing w:line="240" w:lineRule="auto"/>
              <w:ind w:left="1352"/>
            </w:pPr>
            <w:r>
              <w:rPr>
                <w:rFonts w:ascii="Calibri" w:eastAsia="Calibri" w:hAnsi="Calibri" w:cs="Calibri"/>
                <w:sz w:val="20"/>
              </w:rPr>
              <w:t>(SELECT COUNT(*) FROM suppliers) AS suppliers</w:t>
            </w:r>
          </w:p>
          <w:p w:rsidR="008B0540" w:rsidRDefault="00EB2F9D">
            <w:pPr>
              <w:spacing w:line="240" w:lineRule="auto"/>
              <w:ind w:left="988"/>
            </w:pPr>
            <w:r>
              <w:rPr>
                <w:rFonts w:ascii="Calibri" w:eastAsia="Calibri" w:hAnsi="Calibri" w:cs="Calibri"/>
                <w:sz w:val="20"/>
              </w:rPr>
              <w:t>FROM items""").fetchone()</w:t>
            </w:r>
          </w:p>
        </w:tc>
      </w:tr>
    </w:tbl>
    <w:p w:rsidR="008B0540" w:rsidRDefault="008B0540">
      <w:pPr>
        <w:jc w:val="both"/>
      </w:pPr>
    </w:p>
    <w:p w:rsidR="008B0540" w:rsidRDefault="00EB2F9D">
      <w:pPr>
        <w:keepNext/>
        <w:spacing w:before="80"/>
      </w:pPr>
      <w:r>
        <w:rPr>
          <w:rFonts w:cs="Times New Roman"/>
          <w:i/>
        </w:rPr>
        <w:t>Файл app/cache.py: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8B0540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8B0540" w:rsidRPr="0087265B" w:rsidRDefault="00EB2F9D">
            <w:pPr>
              <w:spacing w:line="240" w:lineRule="auto"/>
              <w:rPr>
                <w:lang w:val="ru-RU"/>
              </w:rPr>
            </w:pP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"""</w:t>
            </w:r>
            <w:r>
              <w:rPr>
                <w:rFonts w:ascii="Calibri" w:eastAsia="Calibri" w:hAnsi="Calibri" w:cs="Calibri"/>
                <w:sz w:val="20"/>
              </w:rPr>
              <w:t>Redis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-кэш: </w:t>
            </w:r>
            <w:r>
              <w:rPr>
                <w:rFonts w:ascii="Calibri" w:eastAsia="Calibri" w:hAnsi="Calibri" w:cs="Calibri"/>
                <w:sz w:val="20"/>
              </w:rPr>
              <w:t>cache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-</w:t>
            </w:r>
            <w:r>
              <w:rPr>
                <w:rFonts w:ascii="Calibri" w:eastAsia="Calibri" w:hAnsi="Calibri" w:cs="Calibri"/>
                <w:sz w:val="20"/>
              </w:rPr>
              <w:t>aside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, </w:t>
            </w:r>
            <w:r>
              <w:rPr>
                <w:rFonts w:ascii="Calibri" w:eastAsia="Calibri" w:hAnsi="Calibri" w:cs="Calibri"/>
                <w:sz w:val="20"/>
              </w:rPr>
              <w:t>TTL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, инвалидирование, счётчики популярности."""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import json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import </w:t>
            </w:r>
            <w:r>
              <w:rPr>
                <w:rFonts w:ascii="Calibri" w:eastAsia="Calibri" w:hAnsi="Calibri" w:cs="Calibri"/>
                <w:sz w:val="20"/>
              </w:rPr>
              <w:t>logging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redis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log = logging.getLogger("cache")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RedisCache: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__init__(self, url: str, ttl: int) -&gt; None: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self.client = redis.Redis.from_url(url, decode_responses=True, socket_timeout=1)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self.ttl = ttl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get(self, key: str):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8B0540" w:rsidRDefault="00EB2F9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value = self.client.get(key)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except redis.RedisError as error:          # Redis недоступен — работаем без кэша</w:t>
            </w:r>
          </w:p>
          <w:p w:rsidR="008B0540" w:rsidRDefault="00EB2F9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log.warning("Redis unavailable: %s", error)</w:t>
            </w:r>
          </w:p>
          <w:p w:rsidR="008B0540" w:rsidRDefault="00EB2F9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None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json.loads(value) if value is not None else None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def set(self, key: str, value, </w:t>
            </w:r>
            <w:r>
              <w:rPr>
                <w:rFonts w:ascii="Calibri" w:eastAsia="Calibri" w:hAnsi="Calibri" w:cs="Calibri"/>
                <w:sz w:val="20"/>
              </w:rPr>
              <w:t>ttl: int | None = None) -&gt; None: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8B0540" w:rsidRDefault="00EB2F9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self.client.set(key, json.dumps(value, ensure_ascii=False), ex=ttl or self.ttl)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except redis.RedisError as error:</w:t>
            </w:r>
          </w:p>
          <w:p w:rsidR="008B0540" w:rsidRDefault="00EB2F9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log.warning("Redis unavailable: %s", error)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delete(self, *keys: str) -&gt; None: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8B0540" w:rsidRDefault="00EB2F9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self.client.delete(*keys)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except redis.RedisError as error:</w:t>
            </w:r>
          </w:p>
          <w:p w:rsidR="008B0540" w:rsidRDefault="00EB2F9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log.warning("Redis unavailable: %s", error)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hit(self, item_id: int) -&gt; None:</w:t>
            </w:r>
          </w:p>
          <w:p w:rsidR="008B0540" w:rsidRPr="0087265B" w:rsidRDefault="00EB2F9D">
            <w:pPr>
              <w:spacing w:line="240" w:lineRule="auto"/>
              <w:ind w:left="416"/>
              <w:rPr>
                <w:lang w:val="ru-RU"/>
              </w:rPr>
            </w:pP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"""Учёт частых запросов: счётчик + рейтинг в </w:t>
            </w:r>
            <w:r>
              <w:rPr>
                <w:rFonts w:ascii="Calibri" w:eastAsia="Calibri" w:hAnsi="Calibri" w:cs="Calibri"/>
                <w:sz w:val="20"/>
              </w:rPr>
              <w:t>sorted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set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."""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8B0540" w:rsidRDefault="00EB2F9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self.client.incr("stats:item_requests")</w:t>
            </w:r>
          </w:p>
          <w:p w:rsidR="008B0540" w:rsidRDefault="00EB2F9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self.cli</w:t>
            </w:r>
            <w:r>
              <w:rPr>
                <w:rFonts w:ascii="Calibri" w:eastAsia="Calibri" w:hAnsi="Calibri" w:cs="Calibri"/>
                <w:sz w:val="20"/>
              </w:rPr>
              <w:t>ent.zincrby("items:popular", 1, item_id)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except redis.RedisError:</w:t>
            </w:r>
          </w:p>
          <w:p w:rsidR="008B0540" w:rsidRDefault="00EB2F9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pass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popular(self, count: int = 5) -&gt; list[tuple[str, float]]: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8B0540" w:rsidRDefault="00EB2F9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self.client.zrevrange("items:popular", 0, count - 1, withscores=True)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except redis.RedisError:</w:t>
            </w:r>
          </w:p>
          <w:p w:rsidR="008B0540" w:rsidRDefault="00EB2F9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[]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info(self) -&gt; dict: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8B0540" w:rsidRDefault="00EB2F9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keys = sorted(self.client.scan_iter("item*"))</w:t>
            </w:r>
          </w:p>
          <w:p w:rsidR="008B0540" w:rsidRDefault="00EB2F9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{"keys": {k: self.client.ttl(k) for k in keys},</w:t>
            </w:r>
          </w:p>
          <w:p w:rsidR="008B0540" w:rsidRDefault="00EB2F9D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"item_requests": int(self.client.get("stats:item_requests") or 0)}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except redis.RedisError as error:</w:t>
            </w:r>
          </w:p>
          <w:p w:rsidR="008B0540" w:rsidRDefault="00EB2F9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{"error": str(erro</w:t>
            </w:r>
            <w:r>
              <w:rPr>
                <w:rFonts w:ascii="Calibri" w:eastAsia="Calibri" w:hAnsi="Calibri" w:cs="Calibri"/>
                <w:sz w:val="20"/>
              </w:rPr>
              <w:t>r)}</w:t>
            </w:r>
          </w:p>
        </w:tc>
      </w:tr>
    </w:tbl>
    <w:p w:rsidR="008B0540" w:rsidRDefault="008B0540">
      <w:pPr>
        <w:jc w:val="both"/>
      </w:pPr>
    </w:p>
    <w:p w:rsidR="008B0540" w:rsidRDefault="00EB2F9D">
      <w:pPr>
        <w:keepNext/>
        <w:spacing w:before="80"/>
      </w:pPr>
      <w:r>
        <w:rPr>
          <w:rFonts w:cs="Times New Roman"/>
          <w:i/>
        </w:rPr>
        <w:lastRenderedPageBreak/>
        <w:t>Файл app/service.py: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8B0540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8B0540" w:rsidRPr="0087265B" w:rsidRDefault="00EB2F9D">
            <w:pPr>
              <w:spacing w:line="240" w:lineRule="auto"/>
              <w:rPr>
                <w:lang w:val="ru-RU"/>
              </w:rPr>
            </w:pP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"""Бизнес-логика: проверки, кэширование (</w:t>
            </w:r>
            <w:r>
              <w:rPr>
                <w:rFonts w:ascii="Calibri" w:eastAsia="Calibri" w:hAnsi="Calibri" w:cs="Calibri"/>
                <w:sz w:val="20"/>
              </w:rPr>
              <w:t>cache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-</w:t>
            </w:r>
            <w:r>
              <w:rPr>
                <w:rFonts w:ascii="Calibri" w:eastAsia="Calibri" w:hAnsi="Calibri" w:cs="Calibri"/>
                <w:sz w:val="20"/>
              </w:rPr>
              <w:t>aside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) и инвалидирование кэша."""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cache import RedisCache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exceptions import ValidationError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repository import SORT_COLUMNS, </w:t>
            </w:r>
            <w:r>
              <w:rPr>
                <w:rFonts w:ascii="Calibri" w:eastAsia="Calibri" w:hAnsi="Calibri" w:cs="Calibri"/>
                <w:sz w:val="20"/>
              </w:rPr>
              <w:t>ItemRepository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schemas import validate_item, validate_movement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ItemService: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__init__(self, repository: ItemRepository, cache: RedisCache) -&gt; None: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self.repository = repository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self.cache = cache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@staticmethod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item_key(item_id: int)</w:t>
            </w:r>
            <w:r>
              <w:rPr>
                <w:rFonts w:ascii="Calibri" w:eastAsia="Calibri" w:hAnsi="Calibri" w:cs="Calibri"/>
                <w:sz w:val="20"/>
              </w:rPr>
              <w:t xml:space="preserve"> -&gt; str: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f"item:{item_id}"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_invalidate(self, item_id: int | None = None) -&gt; None: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keys = ["items:low-stock", "items:statistics"]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item_id is not None:</w:t>
            </w:r>
          </w:p>
          <w:p w:rsidR="008B0540" w:rsidRDefault="00EB2F9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keys.append(self.item_key(item_id))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self.cache.delete(*keys)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get_items(self, sort: s</w:t>
            </w:r>
            <w:r>
              <w:rPr>
                <w:rFonts w:ascii="Calibri" w:eastAsia="Calibri" w:hAnsi="Calibri" w:cs="Calibri"/>
                <w:sz w:val="20"/>
              </w:rPr>
              <w:t>tr = "id", order: str = "asc", **filters) -&gt; list[dict]: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sort not in SORT_COLUMNS:</w:t>
            </w:r>
          </w:p>
          <w:p w:rsidR="008B0540" w:rsidRDefault="00EB2F9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ValidationError(f"Сортировка возможна по: {', '.join(SORT_COLUMNS)}")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order not in ("asc", "desc"):</w:t>
            </w:r>
          </w:p>
          <w:p w:rsidR="008B0540" w:rsidRDefault="00EB2F9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ValidationError("order должен быть asc или desc")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</w:t>
            </w:r>
            <w:r>
              <w:rPr>
                <w:rFonts w:ascii="Calibri" w:eastAsia="Calibri" w:hAnsi="Calibri" w:cs="Calibri"/>
                <w:sz w:val="20"/>
              </w:rPr>
              <w:t>n self.repository.get_all(sort=sort, order=order, **filters)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get_item(self, item_id: int) -&gt; tuple[dict, str]: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"""Cache-aside: Redis → (промах) PostgreSQL → Redis."""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self.cache.hit(item_id)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cached = self.cache.get(self.item_key(item_id))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if cached </w:t>
            </w:r>
            <w:r>
              <w:rPr>
                <w:rFonts w:ascii="Calibri" w:eastAsia="Calibri" w:hAnsi="Calibri" w:cs="Calibri"/>
                <w:sz w:val="20"/>
              </w:rPr>
              <w:t>is not None:</w:t>
            </w:r>
          </w:p>
          <w:p w:rsidR="008B0540" w:rsidRDefault="00EB2F9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cached, "HIT"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item = self.repository.get_by_id(item_id)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self.cache.set(self.item_key(item_id), item)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item, "MISS"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create_item(self, data: object) -&gt; dict: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item = self.repository.create(validate_item(data))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self._invalidate(</w:t>
            </w:r>
            <w:r>
              <w:rPr>
                <w:rFonts w:ascii="Calibri" w:eastAsia="Calibri" w:hAnsi="Calibri" w:cs="Calibri"/>
                <w:sz w:val="20"/>
              </w:rPr>
              <w:t>)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item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replace_item(self, item_id: int, data: object) -&gt; dict: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item = self.repository.update(item_id, validate_item(data))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self._invalidate(item_id)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item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patch_item(self, item_id: int, data: object) -&gt; dict: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item = self.repository</w:t>
            </w:r>
            <w:r>
              <w:rPr>
                <w:rFonts w:ascii="Calibri" w:eastAsia="Calibri" w:hAnsi="Calibri" w:cs="Calibri"/>
                <w:sz w:val="20"/>
              </w:rPr>
              <w:t>.update(item_id, validate_item(data, partial=True))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self._invalidate(item_id)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return item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delete_item(self, item_id: int) -&gt; None: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self.repository.delete(item_id)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self._invalidate(item_id)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receive(self, item_id: int, data: object) -&gt; dict: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quantity, supplier = validate_movement(data)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item = self.repository.register_movement(item_id, "in", quantity, supplier)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self._invalidate(item_id)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item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ship(self, item_id: int, data: object) -&gt; dict: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quantity, _ = validate_movement(data)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item </w:t>
            </w:r>
            <w:r>
              <w:rPr>
                <w:rFonts w:ascii="Calibri" w:eastAsia="Calibri" w:hAnsi="Calibri" w:cs="Calibri"/>
                <w:sz w:val="20"/>
              </w:rPr>
              <w:t>= self.repository.register_movement(item_id, "out", quantity)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self._invalidate(item_id)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item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low_stock(self) -&gt; list[dict]: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cached = self.cache.get("items:low-stock")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cached is None:</w:t>
            </w:r>
          </w:p>
          <w:p w:rsidR="008B0540" w:rsidRDefault="00EB2F9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cached = self.repository.low_stock()</w:t>
            </w:r>
          </w:p>
          <w:p w:rsidR="008B0540" w:rsidRDefault="00EB2F9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self.cache.set("item</w:t>
            </w:r>
            <w:r>
              <w:rPr>
                <w:rFonts w:ascii="Calibri" w:eastAsia="Calibri" w:hAnsi="Calibri" w:cs="Calibri"/>
                <w:sz w:val="20"/>
              </w:rPr>
              <w:t>s:low-stock", cached, ttl=30)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cached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statistics(self) -&gt; dict: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stats = self.repository.statistics()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stats["popular"] = [{"item_id": int(i), "requests": int(n)}</w:t>
            </w:r>
          </w:p>
          <w:p w:rsidR="008B0540" w:rsidRDefault="00EB2F9D">
            <w:pPr>
              <w:spacing w:line="240" w:lineRule="auto"/>
              <w:ind w:left="1456"/>
            </w:pPr>
            <w:r>
              <w:rPr>
                <w:rFonts w:ascii="Calibri" w:eastAsia="Calibri" w:hAnsi="Calibri" w:cs="Calibri"/>
                <w:sz w:val="20"/>
              </w:rPr>
              <w:t>for i, n in self.cache.popular()]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stats</w:t>
            </w:r>
          </w:p>
        </w:tc>
      </w:tr>
    </w:tbl>
    <w:p w:rsidR="008B0540" w:rsidRDefault="008B0540">
      <w:pPr>
        <w:jc w:val="both"/>
      </w:pPr>
    </w:p>
    <w:p w:rsidR="008B0540" w:rsidRDefault="00EB2F9D">
      <w:pPr>
        <w:keepNext/>
        <w:spacing w:before="80"/>
      </w:pPr>
      <w:r>
        <w:rPr>
          <w:rFonts w:cs="Times New Roman"/>
          <w:i/>
        </w:rPr>
        <w:t>Файл app/routes.py: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8B0540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</w:t>
            </w:r>
            <w:r>
              <w:rPr>
                <w:rFonts w:ascii="Calibri" w:eastAsia="Calibri" w:hAnsi="Calibri" w:cs="Calibri"/>
                <w:sz w:val="20"/>
              </w:rPr>
              <w:t>__future__ import annotations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flask import Blueprint, current_app, jsonify, request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exceptions import ValidationError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api = Blueprint("api", __name__)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service():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current_app.config["ITEM_SERVICE"]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def int_arg(name: str, </w:t>
            </w:r>
            <w:r>
              <w:rPr>
                <w:rFonts w:ascii="Calibri" w:eastAsia="Calibri" w:hAnsi="Calibri" w:cs="Calibri"/>
                <w:sz w:val="20"/>
              </w:rPr>
              <w:t>minimum: int = 0) -&gt; int | None: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value = request.args.get(name)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value is None: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None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not value.isdigit() or int(value) &lt; minimum: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raise ValidationError(f"Параметр {name} должен быть целым числом ≥ {minimum}")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int(value)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@api.get("/items")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list_items():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page, limit = int_arg("page", 1), int_arg("limit", 1)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kwargs = dict(category=request.args.get("category"), min_quantity=int_arg("min_quantity"),</w:t>
            </w:r>
          </w:p>
          <w:p w:rsidR="008B0540" w:rsidRDefault="00EB2F9D">
            <w:pPr>
              <w:spacing w:line="240" w:lineRule="auto"/>
              <w:ind w:left="936"/>
            </w:pPr>
            <w:r>
              <w:rPr>
                <w:rFonts w:ascii="Calibri" w:eastAsia="Calibri" w:hAnsi="Calibri" w:cs="Calibri"/>
                <w:sz w:val="20"/>
              </w:rPr>
              <w:t>max_quantity=int_arg("max_quantity"), search=request.args.get("search"),</w:t>
            </w:r>
          </w:p>
          <w:p w:rsidR="008B0540" w:rsidRDefault="00EB2F9D">
            <w:pPr>
              <w:spacing w:line="240" w:lineRule="auto"/>
              <w:ind w:left="936"/>
            </w:pPr>
            <w:r>
              <w:rPr>
                <w:rFonts w:ascii="Calibri" w:eastAsia="Calibri" w:hAnsi="Calibri" w:cs="Calibri"/>
                <w:sz w:val="20"/>
              </w:rPr>
              <w:t>sort=request.args.get("sort", "id"), order=request.args.get("order", "asc"))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page is None: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jsonify(service().get_items(**kwargs))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limit = limit or 10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items = service().get_items(limit=limit, offset=(page - 1) * limit, **kwargs)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jsonify({"i</w:t>
            </w:r>
            <w:r>
              <w:rPr>
                <w:rFonts w:ascii="Calibri" w:eastAsia="Calibri" w:hAnsi="Calibri" w:cs="Calibri"/>
                <w:sz w:val="20"/>
              </w:rPr>
              <w:t>tems": items, "page": page, "limit": limit,</w:t>
            </w:r>
          </w:p>
          <w:p w:rsidR="008B0540" w:rsidRDefault="00EB2F9D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"total": service().repository.count()})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@api.get("/items/low-stock")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low_stock():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jsonify(service().low_stock())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@api.get("/items/statistics")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statistics():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jsonify(service().statist</w:t>
            </w:r>
            <w:r>
              <w:rPr>
                <w:rFonts w:ascii="Calibri" w:eastAsia="Calibri" w:hAnsi="Calibri" w:cs="Calibri"/>
                <w:sz w:val="20"/>
              </w:rPr>
              <w:t>ics())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@api.get("/items/&lt;int:item_id&gt;")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get_item(item_id: int):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item, source = service().get_item(item_id)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jsonify(item), 200, {"X-Cache": source}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@api.get("/items/&lt;int:item_id&gt;/suppliers")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suppliers(item_id: int):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return </w:t>
            </w:r>
            <w:r>
              <w:rPr>
                <w:rFonts w:ascii="Calibri" w:eastAsia="Calibri" w:hAnsi="Calibri" w:cs="Calibri"/>
                <w:sz w:val="20"/>
              </w:rPr>
              <w:t>jsonify(service().repository.suppliers(item_id))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@api.get("/items/&lt;int:item_id&gt;/movements")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movements(item_id: int):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jsonify(service().repository.movements(item_id))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@api.post("/items")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create_item():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item = service().create_item(req</w:t>
            </w:r>
            <w:r>
              <w:rPr>
                <w:rFonts w:ascii="Calibri" w:eastAsia="Calibri" w:hAnsi="Calibri" w:cs="Calibri"/>
                <w:sz w:val="20"/>
              </w:rPr>
              <w:t>uest.get_json(silent=True))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jsonify(item), 201, {"Location": f"/items/{item['id']}"}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@api.put("/items/&lt;int:item_id&gt;")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replace_item(item_id: int):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jsonify(service().replace_item(item_id, request.get_json(silent=True)))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@api.patch("/items/&lt;int:item_id&gt;")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patch_item(item_id: int):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jsonify(service().patch_item(item_id, request.get_json(silent=True)))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@api.delete("/items/&lt;int:item_id&gt;")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delete_item(item_id: int):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service().delete_item(item_id)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"", 2</w:t>
            </w:r>
            <w:r>
              <w:rPr>
                <w:rFonts w:ascii="Calibri" w:eastAsia="Calibri" w:hAnsi="Calibri" w:cs="Calibri"/>
                <w:sz w:val="20"/>
              </w:rPr>
              <w:t>04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@api.post("/items/&lt;int:item_id&gt;/receipts")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receive(item_id: int):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jsonify(service().receive(item_id, request.get_json(silent=True))), 201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@api.post("/items/&lt;int:item_id&gt;/shipments")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ship(item_id: int):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jsonify(service().shi</w:t>
            </w:r>
            <w:r>
              <w:rPr>
                <w:rFonts w:ascii="Calibri" w:eastAsia="Calibri" w:hAnsi="Calibri" w:cs="Calibri"/>
                <w:sz w:val="20"/>
              </w:rPr>
              <w:t>p(item_id, request.get_json(silent=True))), 201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@api.get("/cache")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cache_info():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jsonify(service().cache.info())</w:t>
            </w:r>
          </w:p>
        </w:tc>
      </w:tr>
    </w:tbl>
    <w:p w:rsidR="008B0540" w:rsidRDefault="008B0540">
      <w:pPr>
        <w:jc w:val="both"/>
      </w:pPr>
    </w:p>
    <w:p w:rsidR="008B0540" w:rsidRDefault="00EB2F9D">
      <w:pPr>
        <w:keepNext/>
        <w:spacing w:before="80"/>
      </w:pPr>
      <w:r>
        <w:rPr>
          <w:rFonts w:cs="Times New Roman"/>
          <w:i/>
        </w:rPr>
        <w:t>Файл app/app.py: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8B0540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"""REST API склада на Flask + PostgreSQL + Redis (лабораторная №11, вариант 17).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Запуск: python app.py </w:t>
            </w:r>
            <w:r>
              <w:rPr>
                <w:rFonts w:ascii="Calibri" w:eastAsia="Calibri" w:hAnsi="Calibri" w:cs="Calibri"/>
                <w:sz w:val="20"/>
              </w:rPr>
              <w:t>[--port 5000]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"""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argparse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logging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os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time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pathlib import Path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flask import Flask, g, jsonify, request, send_from_directory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werkzeug.exceptions import HTTPException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import </w:t>
            </w:r>
            <w:r>
              <w:rPr>
                <w:rFonts w:ascii="Calibri" w:eastAsia="Calibri" w:hAnsi="Calibri" w:cs="Calibri"/>
                <w:sz w:val="20"/>
              </w:rPr>
              <w:t>config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cache import RedisCache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database import Database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exceptions import ApiError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repository import ItemRepository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routes import api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service import ItemService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logging.basicConfig(level=logging.INFO, format="%(asctime)s </w:t>
            </w:r>
            <w:r>
              <w:rPr>
                <w:rFonts w:ascii="Calibri" w:eastAsia="Calibri" w:hAnsi="Calibri" w:cs="Calibri"/>
                <w:sz w:val="20"/>
              </w:rPr>
              <w:t>%(levelname)s %(message)s")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log = logging.getLogger("api")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STATIC_DIR = Path(__file__).resolve().parents[1] / "cdn" / "static"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create_app(database_url: str = config.DATABASE_URL, redis_url: str = config.REDIS_URL,</w:t>
            </w:r>
          </w:p>
          <w:p w:rsidR="008B0540" w:rsidRDefault="00EB2F9D">
            <w:pPr>
              <w:spacing w:line="240" w:lineRule="auto"/>
              <w:ind w:left="780"/>
            </w:pPr>
            <w:r>
              <w:rPr>
                <w:rFonts w:ascii="Calibri" w:eastAsia="Calibri" w:hAnsi="Calibri" w:cs="Calibri"/>
                <w:sz w:val="20"/>
              </w:rPr>
              <w:t xml:space="preserve">api_key: str = config.API_KEY) -&gt; </w:t>
            </w:r>
            <w:r>
              <w:rPr>
                <w:rFonts w:ascii="Calibri" w:eastAsia="Calibri" w:hAnsi="Calibri" w:cs="Calibri"/>
                <w:sz w:val="20"/>
              </w:rPr>
              <w:t>Flask: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app = Flask(__name__, static_folder=None)   # статику отдаёт собственный маршрут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app.json.ensure_ascii = False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app.json.sort_keys = False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db = Database(database_url)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app.config["ITEM_SERVICE"] = ItemService(ItemRepository(db),</w:t>
            </w:r>
          </w:p>
          <w:p w:rsidR="008B0540" w:rsidRDefault="00EB2F9D">
            <w:pPr>
              <w:spacing w:line="240" w:lineRule="auto"/>
              <w:ind w:left="2340"/>
            </w:pPr>
            <w:r>
              <w:rPr>
                <w:rFonts w:ascii="Calibri" w:eastAsia="Calibri" w:hAnsi="Calibri" w:cs="Calibri"/>
                <w:sz w:val="20"/>
              </w:rPr>
              <w:t xml:space="preserve">RedisCache(redis_url, </w:t>
            </w:r>
            <w:r>
              <w:rPr>
                <w:rFonts w:ascii="Calibri" w:eastAsia="Calibri" w:hAnsi="Calibri" w:cs="Calibri"/>
                <w:sz w:val="20"/>
              </w:rPr>
              <w:t>config.CACHE_TTL))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app.config["DB"] = db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app.register_blueprint(api)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instance = os.getenv("INSTANCE", "api")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Pr="0087265B" w:rsidRDefault="00EB2F9D">
            <w:pPr>
              <w:spacing w:line="240" w:lineRule="auto"/>
              <w:ind w:left="208"/>
              <w:rPr>
                <w:lang w:val="ru-RU"/>
              </w:rPr>
            </w:pP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@</w:t>
            </w:r>
            <w:r>
              <w:rPr>
                <w:rFonts w:ascii="Calibri" w:eastAsia="Calibri" w:hAnsi="Calibri" w:cs="Calibri"/>
                <w:sz w:val="20"/>
              </w:rPr>
              <w:t>app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get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("/</w:t>
            </w:r>
            <w:r>
              <w:rPr>
                <w:rFonts w:ascii="Calibri" w:eastAsia="Calibri" w:hAnsi="Calibri" w:cs="Calibri"/>
                <w:sz w:val="20"/>
              </w:rPr>
              <w:t>static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/&lt;</w:t>
            </w:r>
            <w:r>
              <w:rPr>
                <w:rFonts w:ascii="Calibri" w:eastAsia="Calibri" w:hAnsi="Calibri" w:cs="Calibri"/>
                <w:sz w:val="20"/>
              </w:rPr>
              <w:t>path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:</w:t>
            </w:r>
            <w:r>
              <w:rPr>
                <w:rFonts w:ascii="Calibri" w:eastAsia="Calibri" w:hAnsi="Calibri" w:cs="Calibri"/>
                <w:sz w:val="20"/>
              </w:rPr>
              <w:t>name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&gt;")       # </w:t>
            </w:r>
            <w:r>
              <w:rPr>
                <w:rFonts w:ascii="Calibri" w:eastAsia="Calibri" w:hAnsi="Calibri" w:cs="Calibri"/>
                <w:sz w:val="20"/>
              </w:rPr>
              <w:t>origin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-сервер статических ресурсов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static_files(name: str):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return send_from_directory(STATIC_DIR, </w:t>
            </w:r>
            <w:r>
              <w:rPr>
                <w:rFonts w:ascii="Calibri" w:eastAsia="Calibri" w:hAnsi="Calibri" w:cs="Calibri"/>
                <w:sz w:val="20"/>
              </w:rPr>
              <w:t>name, max_age=3600)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@app.before_request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before():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g.started = time.perf_counter()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request.method in ("POST", "PUT", "PATCH", "DELETE") and \</w:t>
            </w:r>
          </w:p>
          <w:p w:rsidR="008B0540" w:rsidRDefault="00EB2F9D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request.headers.get("X-API-Key") != api_key:</w:t>
            </w:r>
          </w:p>
          <w:p w:rsidR="008B0540" w:rsidRDefault="00EB2F9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jsonify({"error": "Missing or invalid API key", "code"</w:t>
            </w:r>
            <w:r>
              <w:rPr>
                <w:rFonts w:ascii="Calibri" w:eastAsia="Calibri" w:hAnsi="Calibri" w:cs="Calibri"/>
                <w:sz w:val="20"/>
              </w:rPr>
              <w:t>: "UNAUTHORIZED"}), 401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@app.after_request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after(response):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response.headers["X-Instance"] = instance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log.info("[%s] %s %s -&gt; %s -&gt; %.1f ms", instance, request.method,</w:t>
            </w:r>
          </w:p>
          <w:p w:rsidR="008B0540" w:rsidRDefault="00EB2F9D">
            <w:pPr>
              <w:spacing w:line="240" w:lineRule="auto"/>
              <w:ind w:left="884"/>
            </w:pPr>
            <w:r>
              <w:rPr>
                <w:rFonts w:ascii="Calibri" w:eastAsia="Calibri" w:hAnsi="Calibri" w:cs="Calibri"/>
                <w:sz w:val="20"/>
              </w:rPr>
              <w:t>request.full_path.rstrip("?"), response.status_code,</w:t>
            </w:r>
          </w:p>
          <w:p w:rsidR="008B0540" w:rsidRDefault="00EB2F9D">
            <w:pPr>
              <w:spacing w:line="240" w:lineRule="auto"/>
              <w:ind w:left="884"/>
            </w:pPr>
            <w:r>
              <w:rPr>
                <w:rFonts w:ascii="Calibri" w:eastAsia="Calibri" w:hAnsi="Calibri" w:cs="Calibri"/>
                <w:sz w:val="20"/>
              </w:rPr>
              <w:t xml:space="preserve">(time.perf_counter() - </w:t>
            </w:r>
            <w:r>
              <w:rPr>
                <w:rFonts w:ascii="Calibri" w:eastAsia="Calibri" w:hAnsi="Calibri" w:cs="Calibri"/>
                <w:sz w:val="20"/>
              </w:rPr>
              <w:t>g.get("started", time.perf_counter())) * 1000)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response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@app.errorhandler(ApiError)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api_error(error: ApiError):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jsonify({"error": str(error), "code": error.code}), error.status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@app.errorhandler(HTTPException)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def http_error(error: </w:t>
            </w:r>
            <w:r>
              <w:rPr>
                <w:rFonts w:ascii="Calibri" w:eastAsia="Calibri" w:hAnsi="Calibri" w:cs="Calibri"/>
                <w:sz w:val="20"/>
              </w:rPr>
              <w:t>HTTPException):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jsonify({"error": error.description,</w:t>
            </w:r>
          </w:p>
          <w:p w:rsidR="008B0540" w:rsidRDefault="00EB2F9D">
            <w:pPr>
              <w:spacing w:line="240" w:lineRule="auto"/>
              <w:ind w:left="1248"/>
            </w:pPr>
            <w:r>
              <w:rPr>
                <w:rFonts w:ascii="Calibri" w:eastAsia="Calibri" w:hAnsi="Calibri" w:cs="Calibri"/>
                <w:sz w:val="20"/>
              </w:rPr>
              <w:t>"code": error.name.upper().replace(" ", "_")}), error.code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@app.errorhandler(Exception)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internal_error(error: Exception):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log.exception("Unhandled error")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return jsonify({"error": "Internal </w:t>
            </w:r>
            <w:r>
              <w:rPr>
                <w:rFonts w:ascii="Calibri" w:eastAsia="Calibri" w:hAnsi="Calibri" w:cs="Calibri"/>
                <w:sz w:val="20"/>
              </w:rPr>
              <w:t>server error", "code": "INTERNAL_ERROR"}), 500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app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if __name__ == "__main__":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parser = argparse.ArgumentParser()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parser.add_argument("--port", type=int, default=5000)</w:t>
            </w:r>
          </w:p>
          <w:p w:rsidR="008B0540" w:rsidRPr="0087265B" w:rsidRDefault="00EB2F9D">
            <w:pPr>
              <w:spacing w:line="240" w:lineRule="auto"/>
              <w:ind w:left="208"/>
              <w:rPr>
                <w:lang w:val="ru-RU"/>
              </w:rPr>
            </w:pP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# в контейнере нужно слушать все интерфейсы (0.0.0.0), иначе проброшенный 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порт недоступен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parser.add_argument("--host", default=os.getenv("HOST", "127.0.0.1"))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parser.add_argument("--reset-db", action="store_true", help="пересоздать схему и данные")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args = parser.parse_args()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application = create_app()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args.reset_db: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applicat</w:t>
            </w:r>
            <w:r>
              <w:rPr>
                <w:rFonts w:ascii="Calibri" w:eastAsia="Calibri" w:hAnsi="Calibri" w:cs="Calibri"/>
                <w:sz w:val="20"/>
              </w:rPr>
              <w:t>ion.config["DB"].reset()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application.run(host=args.host, port=args.port)</w:t>
            </w:r>
          </w:p>
        </w:tc>
      </w:tr>
    </w:tbl>
    <w:p w:rsidR="008B0540" w:rsidRDefault="008B0540">
      <w:pPr>
        <w:jc w:val="both"/>
      </w:pP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 xml:space="preserve">Защита от </w:t>
      </w:r>
      <w:r>
        <w:rPr>
          <w:rFonts w:cs="Times New Roman"/>
        </w:rPr>
        <w:t>SQL</w:t>
      </w:r>
      <w:r w:rsidRPr="0087265B">
        <w:rPr>
          <w:rFonts w:cs="Times New Roman"/>
          <w:lang w:val="ru-RU"/>
        </w:rPr>
        <w:t xml:space="preserve"> </w:t>
      </w:r>
      <w:r>
        <w:rPr>
          <w:rFonts w:cs="Times New Roman"/>
        </w:rPr>
        <w:t>injection</w:t>
      </w:r>
      <w:r w:rsidRPr="0087265B">
        <w:rPr>
          <w:rFonts w:cs="Times New Roman"/>
          <w:lang w:val="ru-RU"/>
        </w:rPr>
        <w:t xml:space="preserve">: значения передаются только параметрами </w:t>
      </w:r>
      <w:r w:rsidRPr="0087265B">
        <w:rPr>
          <w:rFonts w:ascii="Calibri" w:eastAsia="Calibri" w:hAnsi="Calibri" w:cs="Calibri"/>
          <w:sz w:val="26"/>
          <w:lang w:val="ru-RU"/>
        </w:rPr>
        <w:t>%</w:t>
      </w:r>
      <w:r>
        <w:rPr>
          <w:rFonts w:ascii="Calibri" w:eastAsia="Calibri" w:hAnsi="Calibri" w:cs="Calibri"/>
          <w:sz w:val="26"/>
        </w:rPr>
        <w:t>s</w:t>
      </w:r>
      <w:r w:rsidRPr="0087265B">
        <w:rPr>
          <w:rFonts w:cs="Times New Roman"/>
          <w:lang w:val="ru-RU"/>
        </w:rPr>
        <w:t xml:space="preserve"> (</w:t>
      </w:r>
      <w:r>
        <w:rPr>
          <w:rFonts w:ascii="Calibri" w:eastAsia="Calibri" w:hAnsi="Calibri" w:cs="Calibri"/>
          <w:sz w:val="26"/>
        </w:rPr>
        <w:t>cursor</w:t>
      </w:r>
      <w:r w:rsidRPr="0087265B">
        <w:rPr>
          <w:rFonts w:ascii="Calibri" w:eastAsia="Calibri" w:hAnsi="Calibri" w:cs="Calibri"/>
          <w:sz w:val="26"/>
          <w:lang w:val="ru-RU"/>
        </w:rPr>
        <w:t>.</w:t>
      </w:r>
      <w:r>
        <w:rPr>
          <w:rFonts w:ascii="Calibri" w:eastAsia="Calibri" w:hAnsi="Calibri" w:cs="Calibri"/>
          <w:sz w:val="26"/>
        </w:rPr>
        <w:t>execute</w:t>
      </w:r>
      <w:r w:rsidRPr="0087265B">
        <w:rPr>
          <w:rFonts w:ascii="Calibri" w:eastAsia="Calibri" w:hAnsi="Calibri" w:cs="Calibri"/>
          <w:sz w:val="26"/>
          <w:lang w:val="ru-RU"/>
        </w:rPr>
        <w:t>(</w:t>
      </w:r>
      <w:r>
        <w:rPr>
          <w:rFonts w:ascii="Calibri" w:eastAsia="Calibri" w:hAnsi="Calibri" w:cs="Calibri"/>
          <w:sz w:val="26"/>
        </w:rPr>
        <w:t>sql</w:t>
      </w:r>
      <w:r w:rsidRPr="0087265B">
        <w:rPr>
          <w:rFonts w:ascii="Calibri" w:eastAsia="Calibri" w:hAnsi="Calibri" w:cs="Calibri"/>
          <w:sz w:val="26"/>
          <w:lang w:val="ru-RU"/>
        </w:rPr>
        <w:t xml:space="preserve">, </w:t>
      </w:r>
      <w:r>
        <w:rPr>
          <w:rFonts w:ascii="Calibri" w:eastAsia="Calibri" w:hAnsi="Calibri" w:cs="Calibri"/>
          <w:sz w:val="26"/>
        </w:rPr>
        <w:t>params</w:t>
      </w:r>
      <w:r w:rsidRPr="0087265B">
        <w:rPr>
          <w:rFonts w:ascii="Calibri" w:eastAsia="Calibri" w:hAnsi="Calibri" w:cs="Calibri"/>
          <w:sz w:val="26"/>
          <w:lang w:val="ru-RU"/>
        </w:rPr>
        <w:t>)</w:t>
      </w:r>
      <w:r w:rsidRPr="0087265B">
        <w:rPr>
          <w:rFonts w:cs="Times New Roman"/>
          <w:lang w:val="ru-RU"/>
        </w:rPr>
        <w:t>), драйвер отправляет их отдельно от текста запроса; имена столбцов для сортировки выб</w:t>
      </w:r>
      <w:r w:rsidRPr="0087265B">
        <w:rPr>
          <w:rFonts w:cs="Times New Roman"/>
          <w:lang w:val="ru-RU"/>
        </w:rPr>
        <w:t xml:space="preserve">ираются из словаря </w:t>
      </w:r>
      <w:r>
        <w:rPr>
          <w:rFonts w:ascii="Calibri" w:eastAsia="Calibri" w:hAnsi="Calibri" w:cs="Calibri"/>
          <w:sz w:val="26"/>
        </w:rPr>
        <w:t>SORT</w:t>
      </w:r>
      <w:r w:rsidRPr="0087265B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COLUMNS</w:t>
      </w:r>
      <w:r w:rsidRPr="0087265B">
        <w:rPr>
          <w:rFonts w:cs="Times New Roman"/>
          <w:lang w:val="ru-RU"/>
        </w:rPr>
        <w:t xml:space="preserve">, а не из ввода. Тест </w:t>
      </w:r>
      <w:r>
        <w:rPr>
          <w:rFonts w:ascii="Calibri" w:eastAsia="Calibri" w:hAnsi="Calibri" w:cs="Calibri"/>
          <w:sz w:val="26"/>
        </w:rPr>
        <w:t>test</w:t>
      </w:r>
      <w:r w:rsidRPr="0087265B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sql</w:t>
      </w:r>
      <w:r w:rsidRPr="0087265B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injection</w:t>
      </w:r>
      <w:r w:rsidRPr="0087265B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is</w:t>
      </w:r>
      <w:r w:rsidRPr="0087265B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harmless</w:t>
      </w:r>
      <w:r w:rsidRPr="0087265B">
        <w:rPr>
          <w:rFonts w:cs="Times New Roman"/>
          <w:lang w:val="ru-RU"/>
        </w:rPr>
        <w:t xml:space="preserve"> показывает, что строка </w:t>
      </w:r>
      <w:r w:rsidRPr="0087265B">
        <w:rPr>
          <w:rFonts w:ascii="Calibri" w:eastAsia="Calibri" w:hAnsi="Calibri" w:cs="Calibri"/>
          <w:sz w:val="26"/>
          <w:lang w:val="ru-RU"/>
        </w:rPr>
        <w:t xml:space="preserve">' </w:t>
      </w:r>
      <w:r>
        <w:rPr>
          <w:rFonts w:ascii="Calibri" w:eastAsia="Calibri" w:hAnsi="Calibri" w:cs="Calibri"/>
          <w:sz w:val="26"/>
        </w:rPr>
        <w:t>OR</w:t>
      </w:r>
      <w:r w:rsidRPr="0087265B">
        <w:rPr>
          <w:rFonts w:ascii="Calibri" w:eastAsia="Calibri" w:hAnsi="Calibri" w:cs="Calibri"/>
          <w:sz w:val="26"/>
          <w:lang w:val="ru-RU"/>
        </w:rPr>
        <w:t xml:space="preserve"> '1'='1</w:t>
      </w:r>
      <w:r w:rsidRPr="0087265B">
        <w:rPr>
          <w:rFonts w:cs="Times New Roman"/>
          <w:lang w:val="ru-RU"/>
        </w:rPr>
        <w:t xml:space="preserve"> воспринимается как обычный текст поиска.</w:t>
      </w:r>
    </w:p>
    <w:p w:rsidR="008B0540" w:rsidRDefault="00EB2F9D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631409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ud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314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540" w:rsidRPr="0087265B" w:rsidRDefault="00EB2F9D">
      <w:pPr>
        <w:spacing w:after="120"/>
        <w:jc w:val="center"/>
        <w:rPr>
          <w:lang w:val="ru-RU"/>
        </w:rPr>
      </w:pPr>
      <w:r w:rsidRPr="0087265B">
        <w:rPr>
          <w:rFonts w:cs="Times New Roman"/>
          <w:sz w:val="24"/>
          <w:lang w:val="ru-RU"/>
        </w:rPr>
        <w:t xml:space="preserve">Рисунок 11.9 – </w:t>
      </w:r>
      <w:r>
        <w:rPr>
          <w:rFonts w:cs="Times New Roman"/>
          <w:sz w:val="24"/>
        </w:rPr>
        <w:t>REST</w:t>
      </w:r>
      <w:r w:rsidRPr="0087265B">
        <w:rPr>
          <w:rFonts w:cs="Times New Roman"/>
          <w:sz w:val="24"/>
          <w:lang w:val="ru-RU"/>
        </w:rPr>
        <w:t xml:space="preserve"> </w:t>
      </w:r>
      <w:r>
        <w:rPr>
          <w:rFonts w:cs="Times New Roman"/>
          <w:sz w:val="24"/>
        </w:rPr>
        <w:t>API</w:t>
      </w:r>
      <w:r w:rsidRPr="0087265B">
        <w:rPr>
          <w:rFonts w:cs="Times New Roman"/>
          <w:sz w:val="24"/>
          <w:lang w:val="ru-RU"/>
        </w:rPr>
        <w:t xml:space="preserve"> поверх </w:t>
      </w:r>
      <w:r>
        <w:rPr>
          <w:rFonts w:cs="Times New Roman"/>
          <w:sz w:val="24"/>
        </w:rPr>
        <w:t>PostgreSQL</w:t>
      </w:r>
      <w:r w:rsidRPr="0087265B">
        <w:rPr>
          <w:rFonts w:cs="Times New Roman"/>
          <w:sz w:val="24"/>
          <w:lang w:val="ru-RU"/>
        </w:rPr>
        <w:t xml:space="preserve">: список, чтение, создание, изменение, удаление </w:t>
      </w:r>
      <w:r w:rsidRPr="0087265B">
        <w:rPr>
          <w:rFonts w:cs="Times New Roman"/>
          <w:sz w:val="24"/>
          <w:lang w:val="ru-RU"/>
        </w:rPr>
        <w:t>(часть 1)</w:t>
      </w:r>
    </w:p>
    <w:p w:rsidR="008B0540" w:rsidRDefault="00EB2F9D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77114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ud_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7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540" w:rsidRPr="0087265B" w:rsidRDefault="00EB2F9D">
      <w:pPr>
        <w:spacing w:after="120"/>
        <w:jc w:val="center"/>
        <w:rPr>
          <w:lang w:val="ru-RU"/>
        </w:rPr>
      </w:pPr>
      <w:r w:rsidRPr="0087265B">
        <w:rPr>
          <w:rFonts w:cs="Times New Roman"/>
          <w:sz w:val="24"/>
          <w:lang w:val="ru-RU"/>
        </w:rPr>
        <w:t xml:space="preserve">Рисунок 11.10 – </w:t>
      </w:r>
      <w:r>
        <w:rPr>
          <w:rFonts w:cs="Times New Roman"/>
          <w:sz w:val="24"/>
        </w:rPr>
        <w:t>REST</w:t>
      </w:r>
      <w:r w:rsidRPr="0087265B">
        <w:rPr>
          <w:rFonts w:cs="Times New Roman"/>
          <w:sz w:val="24"/>
          <w:lang w:val="ru-RU"/>
        </w:rPr>
        <w:t xml:space="preserve"> </w:t>
      </w:r>
      <w:r>
        <w:rPr>
          <w:rFonts w:cs="Times New Roman"/>
          <w:sz w:val="24"/>
        </w:rPr>
        <w:t>API</w:t>
      </w:r>
      <w:r w:rsidRPr="0087265B">
        <w:rPr>
          <w:rFonts w:cs="Times New Roman"/>
          <w:sz w:val="24"/>
          <w:lang w:val="ru-RU"/>
        </w:rPr>
        <w:t xml:space="preserve"> поверх </w:t>
      </w:r>
      <w:r>
        <w:rPr>
          <w:rFonts w:cs="Times New Roman"/>
          <w:sz w:val="24"/>
        </w:rPr>
        <w:t>PostgreSQL</w:t>
      </w:r>
      <w:r w:rsidRPr="0087265B">
        <w:rPr>
          <w:rFonts w:cs="Times New Roman"/>
          <w:sz w:val="24"/>
          <w:lang w:val="ru-RU"/>
        </w:rPr>
        <w:t>: список, чтение, создание, изменение, удаление (часть 2)</w:t>
      </w:r>
    </w:p>
    <w:p w:rsidR="008B0540" w:rsidRDefault="00EB2F9D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77114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ud_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7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540" w:rsidRPr="0087265B" w:rsidRDefault="00EB2F9D">
      <w:pPr>
        <w:spacing w:after="120"/>
        <w:jc w:val="center"/>
        <w:rPr>
          <w:lang w:val="ru-RU"/>
        </w:rPr>
      </w:pPr>
      <w:r w:rsidRPr="0087265B">
        <w:rPr>
          <w:rFonts w:cs="Times New Roman"/>
          <w:sz w:val="24"/>
          <w:lang w:val="ru-RU"/>
        </w:rPr>
        <w:t xml:space="preserve">Рисунок 11.11 – </w:t>
      </w:r>
      <w:r>
        <w:rPr>
          <w:rFonts w:cs="Times New Roman"/>
          <w:sz w:val="24"/>
        </w:rPr>
        <w:t>REST</w:t>
      </w:r>
      <w:r w:rsidRPr="0087265B">
        <w:rPr>
          <w:rFonts w:cs="Times New Roman"/>
          <w:sz w:val="24"/>
          <w:lang w:val="ru-RU"/>
        </w:rPr>
        <w:t xml:space="preserve"> </w:t>
      </w:r>
      <w:r>
        <w:rPr>
          <w:rFonts w:cs="Times New Roman"/>
          <w:sz w:val="24"/>
        </w:rPr>
        <w:t>API</w:t>
      </w:r>
      <w:r w:rsidRPr="0087265B">
        <w:rPr>
          <w:rFonts w:cs="Times New Roman"/>
          <w:sz w:val="24"/>
          <w:lang w:val="ru-RU"/>
        </w:rPr>
        <w:t xml:space="preserve"> поверх </w:t>
      </w:r>
      <w:r>
        <w:rPr>
          <w:rFonts w:cs="Times New Roman"/>
          <w:sz w:val="24"/>
        </w:rPr>
        <w:t>PostgreSQL</w:t>
      </w:r>
      <w:r w:rsidRPr="0087265B">
        <w:rPr>
          <w:rFonts w:cs="Times New Roman"/>
          <w:sz w:val="24"/>
          <w:lang w:val="ru-RU"/>
        </w:rPr>
        <w:t>: список, чтение, создание, изменение, удаление (часть 3)</w:t>
      </w:r>
    </w:p>
    <w:p w:rsidR="008B0540" w:rsidRDefault="00EB2F9D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61377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ud_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13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540" w:rsidRPr="0087265B" w:rsidRDefault="00EB2F9D">
      <w:pPr>
        <w:spacing w:after="120"/>
        <w:jc w:val="center"/>
        <w:rPr>
          <w:lang w:val="ru-RU"/>
        </w:rPr>
      </w:pPr>
      <w:r w:rsidRPr="0087265B">
        <w:rPr>
          <w:rFonts w:cs="Times New Roman"/>
          <w:sz w:val="24"/>
          <w:lang w:val="ru-RU"/>
        </w:rPr>
        <w:t xml:space="preserve">Рисунок 11.12 – </w:t>
      </w:r>
      <w:r>
        <w:rPr>
          <w:rFonts w:cs="Times New Roman"/>
          <w:sz w:val="24"/>
        </w:rPr>
        <w:t>REST</w:t>
      </w:r>
      <w:r w:rsidRPr="0087265B">
        <w:rPr>
          <w:rFonts w:cs="Times New Roman"/>
          <w:sz w:val="24"/>
          <w:lang w:val="ru-RU"/>
        </w:rPr>
        <w:t xml:space="preserve"> </w:t>
      </w:r>
      <w:r>
        <w:rPr>
          <w:rFonts w:cs="Times New Roman"/>
          <w:sz w:val="24"/>
        </w:rPr>
        <w:t>API</w:t>
      </w:r>
      <w:r w:rsidRPr="0087265B">
        <w:rPr>
          <w:rFonts w:cs="Times New Roman"/>
          <w:sz w:val="24"/>
          <w:lang w:val="ru-RU"/>
        </w:rPr>
        <w:t xml:space="preserve"> поверх </w:t>
      </w:r>
      <w:r>
        <w:rPr>
          <w:rFonts w:cs="Times New Roman"/>
          <w:sz w:val="24"/>
        </w:rPr>
        <w:t>PostgreSQL</w:t>
      </w:r>
      <w:r w:rsidRPr="0087265B">
        <w:rPr>
          <w:rFonts w:cs="Times New Roman"/>
          <w:sz w:val="24"/>
          <w:lang w:val="ru-RU"/>
        </w:rPr>
        <w:t>: список, чтение, создание, изменение, удаление (часть 4)</w:t>
      </w:r>
    </w:p>
    <w:p w:rsidR="008B0540" w:rsidRDefault="00EB2F9D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631409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cial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314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540" w:rsidRPr="0087265B" w:rsidRDefault="00EB2F9D">
      <w:pPr>
        <w:spacing w:after="120"/>
        <w:jc w:val="center"/>
        <w:rPr>
          <w:lang w:val="ru-RU"/>
        </w:rPr>
      </w:pPr>
      <w:r w:rsidRPr="0087265B">
        <w:rPr>
          <w:rFonts w:cs="Times New Roman"/>
          <w:sz w:val="24"/>
          <w:lang w:val="ru-RU"/>
        </w:rPr>
        <w:t xml:space="preserve">Рисунок 11.13 – Операция варианта, транзакции (успешная и с откатом), </w:t>
      </w:r>
      <w:r>
        <w:rPr>
          <w:rFonts w:cs="Times New Roman"/>
          <w:sz w:val="24"/>
        </w:rPr>
        <w:t>N</w:t>
      </w:r>
      <w:r w:rsidRPr="0087265B">
        <w:rPr>
          <w:rFonts w:cs="Times New Roman"/>
          <w:sz w:val="24"/>
          <w:lang w:val="ru-RU"/>
        </w:rPr>
        <w:t>:</w:t>
      </w:r>
      <w:r>
        <w:rPr>
          <w:rFonts w:cs="Times New Roman"/>
          <w:sz w:val="24"/>
        </w:rPr>
        <w:t>M</w:t>
      </w:r>
      <w:r w:rsidRPr="0087265B">
        <w:rPr>
          <w:rFonts w:cs="Times New Roman"/>
          <w:sz w:val="24"/>
          <w:lang w:val="ru-RU"/>
        </w:rPr>
        <w:t>, 1:</w:t>
      </w:r>
      <w:r>
        <w:rPr>
          <w:rFonts w:cs="Times New Roman"/>
          <w:sz w:val="24"/>
        </w:rPr>
        <w:t>N</w:t>
      </w:r>
      <w:r w:rsidRPr="0087265B">
        <w:rPr>
          <w:rFonts w:cs="Times New Roman"/>
          <w:sz w:val="24"/>
          <w:lang w:val="ru-RU"/>
        </w:rPr>
        <w:t>, фильтрация, статистика (часть 1)</w:t>
      </w:r>
    </w:p>
    <w:p w:rsidR="008B0540" w:rsidRDefault="00EB2F9D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710037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cial_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10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540" w:rsidRPr="0087265B" w:rsidRDefault="00EB2F9D">
      <w:pPr>
        <w:spacing w:after="120"/>
        <w:jc w:val="center"/>
        <w:rPr>
          <w:lang w:val="ru-RU"/>
        </w:rPr>
      </w:pPr>
      <w:r w:rsidRPr="0087265B">
        <w:rPr>
          <w:rFonts w:cs="Times New Roman"/>
          <w:sz w:val="24"/>
          <w:lang w:val="ru-RU"/>
        </w:rPr>
        <w:t xml:space="preserve">Рисунок 11.14 – Операция варианта, транзакции (успешная и с откатом), </w:t>
      </w:r>
      <w:r>
        <w:rPr>
          <w:rFonts w:cs="Times New Roman"/>
          <w:sz w:val="24"/>
        </w:rPr>
        <w:t>N</w:t>
      </w:r>
      <w:r w:rsidRPr="0087265B">
        <w:rPr>
          <w:rFonts w:cs="Times New Roman"/>
          <w:sz w:val="24"/>
          <w:lang w:val="ru-RU"/>
        </w:rPr>
        <w:t>:</w:t>
      </w:r>
      <w:r>
        <w:rPr>
          <w:rFonts w:cs="Times New Roman"/>
          <w:sz w:val="24"/>
        </w:rPr>
        <w:t>M</w:t>
      </w:r>
      <w:r w:rsidRPr="0087265B">
        <w:rPr>
          <w:rFonts w:cs="Times New Roman"/>
          <w:sz w:val="24"/>
          <w:lang w:val="ru-RU"/>
        </w:rPr>
        <w:t>, 1:</w:t>
      </w:r>
      <w:r>
        <w:rPr>
          <w:rFonts w:cs="Times New Roman"/>
          <w:sz w:val="24"/>
        </w:rPr>
        <w:t>N</w:t>
      </w:r>
      <w:r w:rsidRPr="0087265B">
        <w:rPr>
          <w:rFonts w:cs="Times New Roman"/>
          <w:sz w:val="24"/>
          <w:lang w:val="ru-RU"/>
        </w:rPr>
        <w:t>, фильтрация, статистика (часть 2)</w:t>
      </w:r>
    </w:p>
    <w:p w:rsidR="008B0540" w:rsidRDefault="00EB2F9D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63783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cial_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3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540" w:rsidRPr="0087265B" w:rsidRDefault="00EB2F9D">
      <w:pPr>
        <w:spacing w:after="120"/>
        <w:jc w:val="center"/>
        <w:rPr>
          <w:lang w:val="ru-RU"/>
        </w:rPr>
      </w:pPr>
      <w:r w:rsidRPr="0087265B">
        <w:rPr>
          <w:rFonts w:cs="Times New Roman"/>
          <w:sz w:val="24"/>
          <w:lang w:val="ru-RU"/>
        </w:rPr>
        <w:t xml:space="preserve">Рисунок 11.15 – Операция варианта, транзакции (успешная и с откатом), </w:t>
      </w:r>
      <w:r>
        <w:rPr>
          <w:rFonts w:cs="Times New Roman"/>
          <w:sz w:val="24"/>
        </w:rPr>
        <w:t>N</w:t>
      </w:r>
      <w:r w:rsidRPr="0087265B">
        <w:rPr>
          <w:rFonts w:cs="Times New Roman"/>
          <w:sz w:val="24"/>
          <w:lang w:val="ru-RU"/>
        </w:rPr>
        <w:t>:</w:t>
      </w:r>
      <w:r>
        <w:rPr>
          <w:rFonts w:cs="Times New Roman"/>
          <w:sz w:val="24"/>
        </w:rPr>
        <w:t>M</w:t>
      </w:r>
      <w:r w:rsidRPr="0087265B">
        <w:rPr>
          <w:rFonts w:cs="Times New Roman"/>
          <w:sz w:val="24"/>
          <w:lang w:val="ru-RU"/>
        </w:rPr>
        <w:t>, 1:</w:t>
      </w:r>
      <w:r>
        <w:rPr>
          <w:rFonts w:cs="Times New Roman"/>
          <w:sz w:val="24"/>
        </w:rPr>
        <w:t>N</w:t>
      </w:r>
      <w:r w:rsidRPr="0087265B">
        <w:rPr>
          <w:rFonts w:cs="Times New Roman"/>
          <w:sz w:val="24"/>
          <w:lang w:val="ru-RU"/>
        </w:rPr>
        <w:t>, фильтрация, статистика (часть 3)</w:t>
      </w:r>
    </w:p>
    <w:p w:rsidR="008B0540" w:rsidRDefault="00EB2F9D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595443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cial_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9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540" w:rsidRPr="0087265B" w:rsidRDefault="00EB2F9D">
      <w:pPr>
        <w:spacing w:after="120"/>
        <w:jc w:val="center"/>
        <w:rPr>
          <w:lang w:val="ru-RU"/>
        </w:rPr>
      </w:pPr>
      <w:r w:rsidRPr="0087265B">
        <w:rPr>
          <w:rFonts w:cs="Times New Roman"/>
          <w:sz w:val="24"/>
          <w:lang w:val="ru-RU"/>
        </w:rPr>
        <w:t xml:space="preserve">Рисунок 11.16 – Операция варианта, транзакции (успешная и с откатом), </w:t>
      </w:r>
      <w:r>
        <w:rPr>
          <w:rFonts w:cs="Times New Roman"/>
          <w:sz w:val="24"/>
        </w:rPr>
        <w:t>N</w:t>
      </w:r>
      <w:r w:rsidRPr="0087265B">
        <w:rPr>
          <w:rFonts w:cs="Times New Roman"/>
          <w:sz w:val="24"/>
          <w:lang w:val="ru-RU"/>
        </w:rPr>
        <w:t>:</w:t>
      </w:r>
      <w:r>
        <w:rPr>
          <w:rFonts w:cs="Times New Roman"/>
          <w:sz w:val="24"/>
        </w:rPr>
        <w:t>M</w:t>
      </w:r>
      <w:r w:rsidRPr="0087265B">
        <w:rPr>
          <w:rFonts w:cs="Times New Roman"/>
          <w:sz w:val="24"/>
          <w:lang w:val="ru-RU"/>
        </w:rPr>
        <w:t>, 1:</w:t>
      </w:r>
      <w:r>
        <w:rPr>
          <w:rFonts w:cs="Times New Roman"/>
          <w:sz w:val="24"/>
        </w:rPr>
        <w:t>N</w:t>
      </w:r>
      <w:r w:rsidRPr="0087265B">
        <w:rPr>
          <w:rFonts w:cs="Times New Roman"/>
          <w:sz w:val="24"/>
          <w:lang w:val="ru-RU"/>
        </w:rPr>
        <w:t>, фильтрация, стати</w:t>
      </w:r>
      <w:r w:rsidRPr="0087265B">
        <w:rPr>
          <w:rFonts w:cs="Times New Roman"/>
          <w:sz w:val="24"/>
          <w:lang w:val="ru-RU"/>
        </w:rPr>
        <w:t>стика (часть 4)</w:t>
      </w:r>
    </w:p>
    <w:p w:rsidR="008B0540" w:rsidRDefault="00EB2F9D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5760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cial_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540" w:rsidRPr="0087265B" w:rsidRDefault="00EB2F9D">
      <w:pPr>
        <w:spacing w:after="120"/>
        <w:jc w:val="center"/>
        <w:rPr>
          <w:lang w:val="ru-RU"/>
        </w:rPr>
      </w:pPr>
      <w:r w:rsidRPr="0087265B">
        <w:rPr>
          <w:rFonts w:cs="Times New Roman"/>
          <w:sz w:val="24"/>
          <w:lang w:val="ru-RU"/>
        </w:rPr>
        <w:t xml:space="preserve">Рисунок 11.17 – Операция варианта, транзакции (успешная и с откатом), </w:t>
      </w:r>
      <w:r>
        <w:rPr>
          <w:rFonts w:cs="Times New Roman"/>
          <w:sz w:val="24"/>
        </w:rPr>
        <w:t>N</w:t>
      </w:r>
      <w:r w:rsidRPr="0087265B">
        <w:rPr>
          <w:rFonts w:cs="Times New Roman"/>
          <w:sz w:val="24"/>
          <w:lang w:val="ru-RU"/>
        </w:rPr>
        <w:t>:</w:t>
      </w:r>
      <w:r>
        <w:rPr>
          <w:rFonts w:cs="Times New Roman"/>
          <w:sz w:val="24"/>
        </w:rPr>
        <w:t>M</w:t>
      </w:r>
      <w:r w:rsidRPr="0087265B">
        <w:rPr>
          <w:rFonts w:cs="Times New Roman"/>
          <w:sz w:val="24"/>
          <w:lang w:val="ru-RU"/>
        </w:rPr>
        <w:t>, 1:</w:t>
      </w:r>
      <w:r>
        <w:rPr>
          <w:rFonts w:cs="Times New Roman"/>
          <w:sz w:val="24"/>
        </w:rPr>
        <w:t>N</w:t>
      </w:r>
      <w:r w:rsidRPr="0087265B">
        <w:rPr>
          <w:rFonts w:cs="Times New Roman"/>
          <w:sz w:val="24"/>
          <w:lang w:val="ru-RU"/>
        </w:rPr>
        <w:t>, фильтрация, статистика (часть 5)</w:t>
      </w:r>
    </w:p>
    <w:p w:rsidR="008B0540" w:rsidRDefault="00EB2F9D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595443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_log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9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540" w:rsidRPr="0087265B" w:rsidRDefault="00EB2F9D">
      <w:pPr>
        <w:spacing w:after="120"/>
        <w:jc w:val="center"/>
        <w:rPr>
          <w:lang w:val="ru-RU"/>
        </w:rPr>
      </w:pPr>
      <w:r w:rsidRPr="0087265B">
        <w:rPr>
          <w:rFonts w:cs="Times New Roman"/>
          <w:sz w:val="24"/>
          <w:lang w:val="ru-RU"/>
        </w:rPr>
        <w:t xml:space="preserve">Рисунок 11.18 – Журнал запросов </w:t>
      </w:r>
      <w:r>
        <w:rPr>
          <w:rFonts w:cs="Times New Roman"/>
          <w:sz w:val="24"/>
        </w:rPr>
        <w:t>API</w:t>
      </w:r>
      <w:r w:rsidRPr="0087265B">
        <w:rPr>
          <w:rFonts w:cs="Times New Roman"/>
          <w:sz w:val="24"/>
          <w:lang w:val="ru-RU"/>
        </w:rPr>
        <w:t xml:space="preserve"> (часть 1)</w:t>
      </w:r>
    </w:p>
    <w:p w:rsidR="008B0540" w:rsidRDefault="00EB2F9D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291645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_log_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1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540" w:rsidRPr="0087265B" w:rsidRDefault="00EB2F9D">
      <w:pPr>
        <w:spacing w:after="120"/>
        <w:jc w:val="center"/>
        <w:rPr>
          <w:lang w:val="ru-RU"/>
        </w:rPr>
      </w:pPr>
      <w:r w:rsidRPr="0087265B">
        <w:rPr>
          <w:rFonts w:cs="Times New Roman"/>
          <w:sz w:val="24"/>
          <w:lang w:val="ru-RU"/>
        </w:rPr>
        <w:t xml:space="preserve">Рисунок 11.19 – Журнал запросов </w:t>
      </w:r>
      <w:r>
        <w:rPr>
          <w:rFonts w:cs="Times New Roman"/>
          <w:sz w:val="24"/>
        </w:rPr>
        <w:t>API</w:t>
      </w:r>
      <w:r w:rsidRPr="0087265B">
        <w:rPr>
          <w:rFonts w:cs="Times New Roman"/>
          <w:sz w:val="24"/>
          <w:lang w:val="ru-RU"/>
        </w:rPr>
        <w:t xml:space="preserve"> (часть 2)</w:t>
      </w:r>
    </w:p>
    <w:p w:rsidR="008B0540" w:rsidRPr="0087265B" w:rsidRDefault="00EB2F9D">
      <w:pPr>
        <w:keepNext/>
        <w:spacing w:before="200" w:after="80"/>
        <w:ind w:firstLine="709"/>
        <w:rPr>
          <w:lang w:val="ru-RU"/>
        </w:rPr>
      </w:pPr>
      <w:r w:rsidRPr="0087265B">
        <w:rPr>
          <w:rFonts w:cs="Times New Roman"/>
          <w:b/>
          <w:lang w:val="ru-RU"/>
        </w:rPr>
        <w:t xml:space="preserve">9. </w:t>
      </w:r>
      <w:r>
        <w:rPr>
          <w:rFonts w:cs="Times New Roman"/>
          <w:b/>
        </w:rPr>
        <w:t>NoSQL</w:t>
      </w:r>
      <w:r w:rsidRPr="0087265B">
        <w:rPr>
          <w:rFonts w:cs="Times New Roman"/>
          <w:b/>
          <w:lang w:val="ru-RU"/>
        </w:rPr>
        <w:t xml:space="preserve">: </w:t>
      </w:r>
      <w:r>
        <w:rPr>
          <w:rFonts w:cs="Times New Roman"/>
          <w:b/>
        </w:rPr>
        <w:t>Redis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>Структура клю</w:t>
      </w:r>
      <w:r w:rsidRPr="0087265B">
        <w:rPr>
          <w:rFonts w:cs="Times New Roman"/>
          <w:lang w:val="ru-RU"/>
        </w:rPr>
        <w:t xml:space="preserve">чей: </w:t>
      </w:r>
      <w:r>
        <w:rPr>
          <w:rFonts w:ascii="Calibri" w:eastAsia="Calibri" w:hAnsi="Calibri" w:cs="Calibri"/>
          <w:sz w:val="26"/>
        </w:rPr>
        <w:t>item</w:t>
      </w:r>
      <w:r w:rsidRPr="0087265B">
        <w:rPr>
          <w:rFonts w:ascii="Calibri" w:eastAsia="Calibri" w:hAnsi="Calibri" w:cs="Calibri"/>
          <w:sz w:val="26"/>
          <w:lang w:val="ru-RU"/>
        </w:rPr>
        <w:t>:{</w:t>
      </w:r>
      <w:r>
        <w:rPr>
          <w:rFonts w:ascii="Calibri" w:eastAsia="Calibri" w:hAnsi="Calibri" w:cs="Calibri"/>
          <w:sz w:val="26"/>
        </w:rPr>
        <w:t>id</w:t>
      </w:r>
      <w:r w:rsidRPr="0087265B">
        <w:rPr>
          <w:rFonts w:ascii="Calibri" w:eastAsia="Calibri" w:hAnsi="Calibri" w:cs="Calibri"/>
          <w:sz w:val="26"/>
          <w:lang w:val="ru-RU"/>
        </w:rPr>
        <w:t>}</w:t>
      </w:r>
      <w:r w:rsidRPr="0087265B">
        <w:rPr>
          <w:rFonts w:cs="Times New Roman"/>
          <w:lang w:val="ru-RU"/>
        </w:rPr>
        <w:t xml:space="preserve"> — </w:t>
      </w:r>
      <w:r>
        <w:rPr>
          <w:rFonts w:cs="Times New Roman"/>
        </w:rPr>
        <w:t>JSON</w:t>
      </w:r>
      <w:r w:rsidRPr="0087265B">
        <w:rPr>
          <w:rFonts w:cs="Times New Roman"/>
          <w:lang w:val="ru-RU"/>
        </w:rPr>
        <w:t>-карточка товара (</w:t>
      </w:r>
      <w:r>
        <w:rPr>
          <w:rFonts w:cs="Times New Roman"/>
        </w:rPr>
        <w:t>String</w:t>
      </w:r>
      <w:r w:rsidRPr="0087265B">
        <w:rPr>
          <w:rFonts w:cs="Times New Roman"/>
          <w:lang w:val="ru-RU"/>
        </w:rPr>
        <w:t xml:space="preserve">, </w:t>
      </w:r>
      <w:r>
        <w:rPr>
          <w:rFonts w:cs="Times New Roman"/>
        </w:rPr>
        <w:t>TTL</w:t>
      </w:r>
      <w:r w:rsidRPr="0087265B">
        <w:rPr>
          <w:rFonts w:cs="Times New Roman"/>
          <w:lang w:val="ru-RU"/>
        </w:rPr>
        <w:t xml:space="preserve"> 60 с), </w:t>
      </w:r>
      <w:r>
        <w:rPr>
          <w:rFonts w:ascii="Calibri" w:eastAsia="Calibri" w:hAnsi="Calibri" w:cs="Calibri"/>
          <w:sz w:val="26"/>
        </w:rPr>
        <w:t>items</w:t>
      </w:r>
      <w:r w:rsidRPr="0087265B">
        <w:rPr>
          <w:rFonts w:ascii="Calibri" w:eastAsia="Calibri" w:hAnsi="Calibri" w:cs="Calibri"/>
          <w:sz w:val="26"/>
          <w:lang w:val="ru-RU"/>
        </w:rPr>
        <w:t>:</w:t>
      </w:r>
      <w:r>
        <w:rPr>
          <w:rFonts w:ascii="Calibri" w:eastAsia="Calibri" w:hAnsi="Calibri" w:cs="Calibri"/>
          <w:sz w:val="26"/>
        </w:rPr>
        <w:t>low</w:t>
      </w:r>
      <w:r w:rsidRPr="0087265B">
        <w:rPr>
          <w:rFonts w:ascii="Calibri" w:eastAsia="Calibri" w:hAnsi="Calibri" w:cs="Calibri"/>
          <w:sz w:val="26"/>
          <w:lang w:val="ru-RU"/>
        </w:rPr>
        <w:t>-</w:t>
      </w:r>
      <w:r>
        <w:rPr>
          <w:rFonts w:ascii="Calibri" w:eastAsia="Calibri" w:hAnsi="Calibri" w:cs="Calibri"/>
          <w:sz w:val="26"/>
        </w:rPr>
        <w:t>stock</w:t>
      </w:r>
      <w:r w:rsidRPr="0087265B">
        <w:rPr>
          <w:rFonts w:cs="Times New Roman"/>
          <w:lang w:val="ru-RU"/>
        </w:rPr>
        <w:t xml:space="preserve"> — кэш списка товаров ниже минимума (</w:t>
      </w:r>
      <w:r>
        <w:rPr>
          <w:rFonts w:cs="Times New Roman"/>
        </w:rPr>
        <w:t>TTL</w:t>
      </w:r>
      <w:r w:rsidRPr="0087265B">
        <w:rPr>
          <w:rFonts w:cs="Times New Roman"/>
          <w:lang w:val="ru-RU"/>
        </w:rPr>
        <w:t xml:space="preserve"> 30 с), </w:t>
      </w:r>
      <w:r>
        <w:rPr>
          <w:rFonts w:ascii="Calibri" w:eastAsia="Calibri" w:hAnsi="Calibri" w:cs="Calibri"/>
          <w:sz w:val="26"/>
        </w:rPr>
        <w:t>items</w:t>
      </w:r>
      <w:r w:rsidRPr="0087265B">
        <w:rPr>
          <w:rFonts w:ascii="Calibri" w:eastAsia="Calibri" w:hAnsi="Calibri" w:cs="Calibri"/>
          <w:sz w:val="26"/>
          <w:lang w:val="ru-RU"/>
        </w:rPr>
        <w:t>:</w:t>
      </w:r>
      <w:r>
        <w:rPr>
          <w:rFonts w:ascii="Calibri" w:eastAsia="Calibri" w:hAnsi="Calibri" w:cs="Calibri"/>
          <w:sz w:val="26"/>
        </w:rPr>
        <w:t>statistics</w:t>
      </w:r>
      <w:r w:rsidRPr="0087265B">
        <w:rPr>
          <w:rFonts w:cs="Times New Roman"/>
          <w:lang w:val="ru-RU"/>
        </w:rPr>
        <w:t xml:space="preserve"> — удаляется при изменениях, </w:t>
      </w:r>
      <w:r>
        <w:rPr>
          <w:rFonts w:ascii="Calibri" w:eastAsia="Calibri" w:hAnsi="Calibri" w:cs="Calibri"/>
          <w:sz w:val="26"/>
        </w:rPr>
        <w:t>stats</w:t>
      </w:r>
      <w:r w:rsidRPr="0087265B">
        <w:rPr>
          <w:rFonts w:ascii="Calibri" w:eastAsia="Calibri" w:hAnsi="Calibri" w:cs="Calibri"/>
          <w:sz w:val="26"/>
          <w:lang w:val="ru-RU"/>
        </w:rPr>
        <w:t>:</w:t>
      </w:r>
      <w:r>
        <w:rPr>
          <w:rFonts w:ascii="Calibri" w:eastAsia="Calibri" w:hAnsi="Calibri" w:cs="Calibri"/>
          <w:sz w:val="26"/>
        </w:rPr>
        <w:t>item</w:t>
      </w:r>
      <w:r w:rsidRPr="0087265B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requests</w:t>
      </w:r>
      <w:r w:rsidRPr="0087265B">
        <w:rPr>
          <w:rFonts w:cs="Times New Roman"/>
          <w:lang w:val="ru-RU"/>
        </w:rPr>
        <w:t xml:space="preserve"> — счётчик (</w:t>
      </w:r>
      <w:r>
        <w:rPr>
          <w:rFonts w:cs="Times New Roman"/>
        </w:rPr>
        <w:t>INCR</w:t>
      </w:r>
      <w:r w:rsidRPr="0087265B">
        <w:rPr>
          <w:rFonts w:cs="Times New Roman"/>
          <w:lang w:val="ru-RU"/>
        </w:rPr>
        <w:t xml:space="preserve">), </w:t>
      </w:r>
      <w:r>
        <w:rPr>
          <w:rFonts w:ascii="Calibri" w:eastAsia="Calibri" w:hAnsi="Calibri" w:cs="Calibri"/>
          <w:sz w:val="26"/>
        </w:rPr>
        <w:t>items</w:t>
      </w:r>
      <w:r w:rsidRPr="0087265B">
        <w:rPr>
          <w:rFonts w:ascii="Calibri" w:eastAsia="Calibri" w:hAnsi="Calibri" w:cs="Calibri"/>
          <w:sz w:val="26"/>
          <w:lang w:val="ru-RU"/>
        </w:rPr>
        <w:t>:</w:t>
      </w:r>
      <w:r>
        <w:rPr>
          <w:rFonts w:ascii="Calibri" w:eastAsia="Calibri" w:hAnsi="Calibri" w:cs="Calibri"/>
          <w:sz w:val="26"/>
        </w:rPr>
        <w:t>popular</w:t>
      </w:r>
      <w:r w:rsidRPr="0087265B">
        <w:rPr>
          <w:rFonts w:cs="Times New Roman"/>
          <w:lang w:val="ru-RU"/>
        </w:rPr>
        <w:t xml:space="preserve"> — рейтинг популярных товаров (</w:t>
      </w:r>
      <w:r>
        <w:rPr>
          <w:rFonts w:cs="Times New Roman"/>
        </w:rPr>
        <w:t>Sorted</w:t>
      </w:r>
      <w:r w:rsidRPr="0087265B">
        <w:rPr>
          <w:rFonts w:cs="Times New Roman"/>
          <w:lang w:val="ru-RU"/>
        </w:rPr>
        <w:t xml:space="preserve"> </w:t>
      </w:r>
      <w:r>
        <w:rPr>
          <w:rFonts w:cs="Times New Roman"/>
        </w:rPr>
        <w:t>S</w:t>
      </w:r>
      <w:r>
        <w:rPr>
          <w:rFonts w:cs="Times New Roman"/>
        </w:rPr>
        <w:t>et</w:t>
      </w:r>
      <w:r w:rsidRPr="0087265B">
        <w:rPr>
          <w:rFonts w:cs="Times New Roman"/>
          <w:lang w:val="ru-RU"/>
        </w:rPr>
        <w:t xml:space="preserve">, </w:t>
      </w:r>
      <w:r>
        <w:rPr>
          <w:rFonts w:cs="Times New Roman"/>
        </w:rPr>
        <w:t>ZINCRBY</w:t>
      </w:r>
      <w:r w:rsidRPr="0087265B">
        <w:rPr>
          <w:rFonts w:cs="Times New Roman"/>
          <w:lang w:val="ru-RU"/>
        </w:rPr>
        <w:t xml:space="preserve">). Выполнены операции </w:t>
      </w:r>
      <w:r>
        <w:rPr>
          <w:rFonts w:cs="Times New Roman"/>
        </w:rPr>
        <w:t>SET</w:t>
      </w:r>
      <w:r w:rsidRPr="0087265B">
        <w:rPr>
          <w:rFonts w:cs="Times New Roman"/>
          <w:lang w:val="ru-RU"/>
        </w:rPr>
        <w:t xml:space="preserve">, </w:t>
      </w:r>
      <w:r>
        <w:rPr>
          <w:rFonts w:cs="Times New Roman"/>
        </w:rPr>
        <w:t>GET</w:t>
      </w:r>
      <w:r w:rsidRPr="0087265B">
        <w:rPr>
          <w:rFonts w:cs="Times New Roman"/>
          <w:lang w:val="ru-RU"/>
        </w:rPr>
        <w:t xml:space="preserve">, </w:t>
      </w:r>
      <w:r>
        <w:rPr>
          <w:rFonts w:cs="Times New Roman"/>
        </w:rPr>
        <w:t>DELETE</w:t>
      </w:r>
      <w:r w:rsidRPr="0087265B">
        <w:rPr>
          <w:rFonts w:cs="Times New Roman"/>
          <w:lang w:val="ru-RU"/>
        </w:rPr>
        <w:t xml:space="preserve">, </w:t>
      </w:r>
      <w:r>
        <w:rPr>
          <w:rFonts w:cs="Times New Roman"/>
        </w:rPr>
        <w:t>EXPIRE</w:t>
      </w:r>
      <w:r w:rsidRPr="0087265B">
        <w:rPr>
          <w:rFonts w:cs="Times New Roman"/>
          <w:lang w:val="ru-RU"/>
        </w:rPr>
        <w:t xml:space="preserve">, </w:t>
      </w:r>
      <w:r>
        <w:rPr>
          <w:rFonts w:cs="Times New Roman"/>
        </w:rPr>
        <w:t>INCR</w:t>
      </w:r>
      <w:r w:rsidRPr="0087265B">
        <w:rPr>
          <w:rFonts w:cs="Times New Roman"/>
          <w:lang w:val="ru-RU"/>
        </w:rPr>
        <w:t xml:space="preserve">, а также </w:t>
      </w:r>
      <w:r>
        <w:rPr>
          <w:rFonts w:cs="Times New Roman"/>
        </w:rPr>
        <w:t>HSET</w:t>
      </w:r>
      <w:r w:rsidRPr="0087265B">
        <w:rPr>
          <w:rFonts w:cs="Times New Roman"/>
          <w:lang w:val="ru-RU"/>
        </w:rPr>
        <w:t>/</w:t>
      </w:r>
      <w:r>
        <w:rPr>
          <w:rFonts w:cs="Times New Roman"/>
        </w:rPr>
        <w:t>HINCRBY</w:t>
      </w:r>
      <w:r w:rsidRPr="0087265B">
        <w:rPr>
          <w:rFonts w:cs="Times New Roman"/>
          <w:lang w:val="ru-RU"/>
        </w:rPr>
        <w:t xml:space="preserve">, </w:t>
      </w:r>
      <w:r>
        <w:rPr>
          <w:rFonts w:cs="Times New Roman"/>
        </w:rPr>
        <w:t>LPUSH</w:t>
      </w:r>
      <w:r w:rsidRPr="0087265B">
        <w:rPr>
          <w:rFonts w:cs="Times New Roman"/>
          <w:lang w:val="ru-RU"/>
        </w:rPr>
        <w:t>/</w:t>
      </w:r>
      <w:r>
        <w:rPr>
          <w:rFonts w:cs="Times New Roman"/>
        </w:rPr>
        <w:t>LTRIM</w:t>
      </w:r>
      <w:r w:rsidRPr="0087265B">
        <w:rPr>
          <w:rFonts w:cs="Times New Roman"/>
          <w:lang w:val="ru-RU"/>
        </w:rPr>
        <w:t xml:space="preserve">, </w:t>
      </w:r>
      <w:r>
        <w:rPr>
          <w:rFonts w:cs="Times New Roman"/>
        </w:rPr>
        <w:t>ZADD</w:t>
      </w:r>
      <w:r w:rsidRPr="0087265B">
        <w:rPr>
          <w:rFonts w:cs="Times New Roman"/>
          <w:lang w:val="ru-RU"/>
        </w:rPr>
        <w:t>/</w:t>
      </w:r>
      <w:r>
        <w:rPr>
          <w:rFonts w:cs="Times New Roman"/>
        </w:rPr>
        <w:t>ZREVRANGE</w:t>
      </w:r>
      <w:r w:rsidRPr="0087265B">
        <w:rPr>
          <w:rFonts w:cs="Times New Roman"/>
          <w:lang w:val="ru-RU"/>
        </w:rPr>
        <w:t>.</w:t>
      </w:r>
    </w:p>
    <w:p w:rsidR="008B0540" w:rsidRDefault="00EB2F9D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373691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sq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3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540" w:rsidRDefault="00EB2F9D">
      <w:pPr>
        <w:spacing w:after="120"/>
        <w:jc w:val="center"/>
      </w:pPr>
      <w:r>
        <w:rPr>
          <w:rFonts w:cs="Times New Roman"/>
          <w:sz w:val="24"/>
        </w:rPr>
        <w:t>Рисунок 11.20 – Операции Redis: String, TTL, INCR, Hash, List, Sorted Set, DELETE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>Сравнение с реляционным вариантом: та же карточка товара</w:t>
      </w:r>
      <w:r w:rsidRPr="0087265B">
        <w:rPr>
          <w:rFonts w:cs="Times New Roman"/>
          <w:lang w:val="ru-RU"/>
        </w:rPr>
        <w:t xml:space="preserve"> с поставщиками в </w:t>
      </w:r>
      <w:r>
        <w:rPr>
          <w:rFonts w:cs="Times New Roman"/>
        </w:rPr>
        <w:t>Redis</w:t>
      </w:r>
      <w:r w:rsidRPr="0087265B">
        <w:rPr>
          <w:rFonts w:cs="Times New Roman"/>
          <w:lang w:val="ru-RU"/>
        </w:rPr>
        <w:t xml:space="preserve"> — один документ </w:t>
      </w:r>
      <w:r>
        <w:rPr>
          <w:rFonts w:cs="Times New Roman"/>
        </w:rPr>
        <w:t>JSON</w:t>
      </w:r>
      <w:r w:rsidRPr="0087265B">
        <w:rPr>
          <w:rFonts w:cs="Times New Roman"/>
          <w:lang w:val="ru-RU"/>
        </w:rPr>
        <w:t xml:space="preserve">, который читается одной операцией </w:t>
      </w:r>
      <w:r>
        <w:rPr>
          <w:rFonts w:cs="Times New Roman"/>
        </w:rPr>
        <w:t>GET</w:t>
      </w:r>
      <w:r w:rsidRPr="0087265B">
        <w:rPr>
          <w:rFonts w:cs="Times New Roman"/>
          <w:lang w:val="ru-RU"/>
        </w:rPr>
        <w:t xml:space="preserve"> без </w:t>
      </w:r>
      <w:r>
        <w:rPr>
          <w:rFonts w:cs="Times New Roman"/>
        </w:rPr>
        <w:t>JOIN</w:t>
      </w:r>
      <w:r w:rsidRPr="0087265B">
        <w:rPr>
          <w:rFonts w:cs="Times New Roman"/>
          <w:lang w:val="ru-RU"/>
        </w:rPr>
        <w:t xml:space="preserve">; в </w:t>
      </w:r>
      <w:r>
        <w:rPr>
          <w:rFonts w:cs="Times New Roman"/>
        </w:rPr>
        <w:t>PostgreSQL</w:t>
      </w:r>
      <w:r w:rsidRPr="0087265B">
        <w:rPr>
          <w:rFonts w:cs="Times New Roman"/>
          <w:lang w:val="ru-RU"/>
        </w:rPr>
        <w:t xml:space="preserve"> это три таблицы и </w:t>
      </w:r>
      <w:r>
        <w:rPr>
          <w:rFonts w:cs="Times New Roman"/>
        </w:rPr>
        <w:t>JOIN</w:t>
      </w:r>
      <w:r w:rsidRPr="0087265B">
        <w:rPr>
          <w:rFonts w:cs="Times New Roman"/>
          <w:lang w:val="ru-RU"/>
        </w:rPr>
        <w:t xml:space="preserve">. Документ удобнее для чтения вложенных данных целиком, но его сложно изменять частично и поддерживать согласованным: при смене </w:t>
      </w:r>
      <w:r w:rsidRPr="0087265B">
        <w:rPr>
          <w:rFonts w:cs="Times New Roman"/>
          <w:lang w:val="ru-RU"/>
        </w:rPr>
        <w:t>названия поставщика пришлось бы обновлять все документы. Реляционная схема жёстче, зато обеспечивает ограничения, связи, транзакции и произвольные запросы (агрегаты по категориям, поставщикам, датам).</w:t>
      </w:r>
    </w:p>
    <w:p w:rsidR="008B0540" w:rsidRPr="0087265B" w:rsidRDefault="00EB2F9D">
      <w:pPr>
        <w:keepNext/>
        <w:spacing w:before="200" w:after="80"/>
        <w:ind w:firstLine="709"/>
        <w:rPr>
          <w:lang w:val="ru-RU"/>
        </w:rPr>
      </w:pPr>
      <w:r w:rsidRPr="0087265B">
        <w:rPr>
          <w:rFonts w:cs="Times New Roman"/>
          <w:b/>
          <w:lang w:val="ru-RU"/>
        </w:rPr>
        <w:lastRenderedPageBreak/>
        <w:t xml:space="preserve">10. </w:t>
      </w:r>
      <w:r>
        <w:rPr>
          <w:rFonts w:cs="Times New Roman"/>
          <w:b/>
        </w:rPr>
        <w:t>Redis</w:t>
      </w:r>
      <w:r w:rsidRPr="0087265B">
        <w:rPr>
          <w:rFonts w:cs="Times New Roman"/>
          <w:b/>
          <w:lang w:val="ru-RU"/>
        </w:rPr>
        <w:t xml:space="preserve">-кэш: </w:t>
      </w:r>
      <w:r>
        <w:rPr>
          <w:rFonts w:cs="Times New Roman"/>
          <w:b/>
        </w:rPr>
        <w:t>cache</w:t>
      </w:r>
      <w:r w:rsidRPr="0087265B">
        <w:rPr>
          <w:rFonts w:cs="Times New Roman"/>
          <w:b/>
          <w:lang w:val="ru-RU"/>
        </w:rPr>
        <w:t>-</w:t>
      </w:r>
      <w:r>
        <w:rPr>
          <w:rFonts w:cs="Times New Roman"/>
          <w:b/>
        </w:rPr>
        <w:t>aside</w:t>
      </w:r>
      <w:r w:rsidRPr="0087265B">
        <w:rPr>
          <w:rFonts w:cs="Times New Roman"/>
          <w:b/>
          <w:lang w:val="ru-RU"/>
        </w:rPr>
        <w:t xml:space="preserve">, </w:t>
      </w:r>
      <w:r>
        <w:rPr>
          <w:rFonts w:cs="Times New Roman"/>
          <w:b/>
        </w:rPr>
        <w:t>TTL</w:t>
      </w:r>
      <w:r w:rsidRPr="0087265B">
        <w:rPr>
          <w:rFonts w:cs="Times New Roman"/>
          <w:b/>
          <w:lang w:val="ru-RU"/>
        </w:rPr>
        <w:t>, инвалидирование</w:t>
      </w:r>
    </w:p>
    <w:p w:rsidR="008B0540" w:rsidRDefault="00EB2F9D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36455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ch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4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540" w:rsidRDefault="00EB2F9D">
      <w:pPr>
        <w:spacing w:after="120"/>
        <w:jc w:val="center"/>
      </w:pPr>
      <w:r>
        <w:rPr>
          <w:rFonts w:cs="Times New Roman"/>
          <w:sz w:val="24"/>
        </w:rPr>
        <w:t>Рису</w:t>
      </w:r>
      <w:r>
        <w:rPr>
          <w:rFonts w:cs="Times New Roman"/>
          <w:sz w:val="24"/>
        </w:rPr>
        <w:t>нок 11.21 – Cache-aside: MISS → HIT, TTL, инвалидирование после PATCH</w:t>
      </w:r>
    </w:p>
    <w:p w:rsidR="008B0540" w:rsidRDefault="00EB2F9D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164571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tribute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4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540" w:rsidRPr="0087265B" w:rsidRDefault="00EB2F9D">
      <w:pPr>
        <w:spacing w:after="120"/>
        <w:jc w:val="center"/>
        <w:rPr>
          <w:lang w:val="ru-RU"/>
        </w:rPr>
      </w:pPr>
      <w:r w:rsidRPr="0087265B">
        <w:rPr>
          <w:rFonts w:cs="Times New Roman"/>
          <w:sz w:val="24"/>
          <w:lang w:val="ru-RU"/>
        </w:rPr>
        <w:t xml:space="preserve">Рисунок 11.22 – Два экземпляра </w:t>
      </w:r>
      <w:r>
        <w:rPr>
          <w:rFonts w:cs="Times New Roman"/>
          <w:sz w:val="24"/>
        </w:rPr>
        <w:t>API</w:t>
      </w:r>
      <w:r w:rsidRPr="0087265B">
        <w:rPr>
          <w:rFonts w:cs="Times New Roman"/>
          <w:sz w:val="24"/>
          <w:lang w:val="ru-RU"/>
        </w:rPr>
        <w:t xml:space="preserve"> используют один </w:t>
      </w:r>
      <w:r>
        <w:rPr>
          <w:rFonts w:cs="Times New Roman"/>
          <w:sz w:val="24"/>
        </w:rPr>
        <w:t>Redis</w:t>
      </w:r>
      <w:r w:rsidRPr="0087265B">
        <w:rPr>
          <w:rFonts w:cs="Times New Roman"/>
          <w:sz w:val="24"/>
          <w:lang w:val="ru-RU"/>
        </w:rPr>
        <w:t xml:space="preserve"> (доп. задание №2)</w:t>
      </w:r>
    </w:p>
    <w:p w:rsidR="008B0540" w:rsidRPr="0087265B" w:rsidRDefault="00EB2F9D">
      <w:pPr>
        <w:ind w:firstLine="709"/>
        <w:jc w:val="both"/>
        <w:rPr>
          <w:lang w:val="ru-RU"/>
        </w:rPr>
      </w:pPr>
      <w:r>
        <w:rPr>
          <w:rFonts w:cs="Times New Roman"/>
        </w:rPr>
        <w:t>TTL</w:t>
      </w:r>
      <w:r w:rsidRPr="0087265B">
        <w:rPr>
          <w:rFonts w:cs="Times New Roman"/>
          <w:lang w:val="ru-RU"/>
        </w:rPr>
        <w:t xml:space="preserve"> нужен, чтобы изменяемые данные не жили в кэше бесконечно: даже если инвалидирование пропущено (например, </w:t>
      </w:r>
      <w:r w:rsidRPr="0087265B">
        <w:rPr>
          <w:rFonts w:cs="Times New Roman"/>
          <w:lang w:val="ru-RU"/>
        </w:rPr>
        <w:t xml:space="preserve">данные изменили напрямую в БД), устаревшая запись исчезнет через 60 секунд. При недоступности </w:t>
      </w:r>
      <w:r>
        <w:rPr>
          <w:rFonts w:cs="Times New Roman"/>
        </w:rPr>
        <w:t>Redis</w:t>
      </w:r>
      <w:r w:rsidRPr="0087265B">
        <w:rPr>
          <w:rFonts w:cs="Times New Roman"/>
          <w:lang w:val="ru-RU"/>
        </w:rPr>
        <w:t xml:space="preserve"> </w:t>
      </w:r>
      <w:r>
        <w:rPr>
          <w:rFonts w:cs="Times New Roman"/>
        </w:rPr>
        <w:t>API</w:t>
      </w:r>
      <w:r w:rsidRPr="0087265B">
        <w:rPr>
          <w:rFonts w:cs="Times New Roman"/>
          <w:lang w:val="ru-RU"/>
        </w:rPr>
        <w:t xml:space="preserve"> продолжает работать напрямую с </w:t>
      </w:r>
      <w:r>
        <w:rPr>
          <w:rFonts w:cs="Times New Roman"/>
        </w:rPr>
        <w:t>PostgreSQL</w:t>
      </w:r>
      <w:r w:rsidRPr="0087265B">
        <w:rPr>
          <w:rFonts w:cs="Times New Roman"/>
          <w:lang w:val="ru-RU"/>
        </w:rPr>
        <w:t xml:space="preserve"> (тест </w:t>
      </w:r>
      <w:r>
        <w:rPr>
          <w:rFonts w:ascii="Calibri" w:eastAsia="Calibri" w:hAnsi="Calibri" w:cs="Calibri"/>
          <w:sz w:val="26"/>
        </w:rPr>
        <w:t>test</w:t>
      </w:r>
      <w:r w:rsidRPr="0087265B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cache</w:t>
      </w:r>
      <w:r w:rsidRPr="0087265B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unavailable</w:t>
      </w:r>
      <w:r w:rsidRPr="0087265B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does</w:t>
      </w:r>
      <w:r w:rsidRPr="0087265B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not</w:t>
      </w:r>
      <w:r w:rsidRPr="0087265B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break</w:t>
      </w:r>
      <w:r w:rsidRPr="0087265B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api</w:t>
      </w:r>
      <w:r w:rsidRPr="0087265B">
        <w:rPr>
          <w:rFonts w:cs="Times New Roman"/>
          <w:lang w:val="ru-RU"/>
        </w:rPr>
        <w:t>).</w:t>
      </w:r>
    </w:p>
    <w:p w:rsidR="008B0540" w:rsidRDefault="00EB2F9D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148114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nch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8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540" w:rsidRPr="0087265B" w:rsidRDefault="00EB2F9D">
      <w:pPr>
        <w:spacing w:after="120"/>
        <w:jc w:val="center"/>
        <w:rPr>
          <w:lang w:val="ru-RU"/>
        </w:rPr>
      </w:pPr>
      <w:r w:rsidRPr="0087265B">
        <w:rPr>
          <w:rFonts w:cs="Times New Roman"/>
          <w:sz w:val="24"/>
          <w:lang w:val="ru-RU"/>
        </w:rPr>
        <w:t xml:space="preserve">Рисунок 11.23 – </w:t>
      </w:r>
      <w:r>
        <w:rPr>
          <w:rFonts w:cs="Times New Roman"/>
          <w:sz w:val="24"/>
        </w:rPr>
        <w:t>Benchmark</w:t>
      </w:r>
      <w:r w:rsidRPr="0087265B">
        <w:rPr>
          <w:rFonts w:cs="Times New Roman"/>
          <w:sz w:val="24"/>
          <w:lang w:val="ru-RU"/>
        </w:rPr>
        <w:t xml:space="preserve">: повторное чтение из </w:t>
      </w:r>
      <w:r>
        <w:rPr>
          <w:rFonts w:cs="Times New Roman"/>
          <w:sz w:val="24"/>
        </w:rPr>
        <w:t>PostgreSQL</w:t>
      </w:r>
      <w:r w:rsidRPr="0087265B">
        <w:rPr>
          <w:rFonts w:cs="Times New Roman"/>
          <w:sz w:val="24"/>
          <w:lang w:val="ru-RU"/>
        </w:rPr>
        <w:t xml:space="preserve"> </w:t>
      </w:r>
      <w:r w:rsidRPr="0087265B">
        <w:rPr>
          <w:rFonts w:cs="Times New Roman"/>
          <w:sz w:val="24"/>
          <w:lang w:val="ru-RU"/>
        </w:rPr>
        <w:t xml:space="preserve">и из </w:t>
      </w:r>
      <w:r>
        <w:rPr>
          <w:rFonts w:cs="Times New Roman"/>
          <w:sz w:val="24"/>
        </w:rPr>
        <w:t>Redis</w:t>
      </w:r>
    </w:p>
    <w:p w:rsidR="008B0540" w:rsidRDefault="00EB2F9D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040000" cy="30240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nchmark_char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540" w:rsidRPr="0087265B" w:rsidRDefault="00EB2F9D">
      <w:pPr>
        <w:spacing w:after="120"/>
        <w:jc w:val="center"/>
        <w:rPr>
          <w:lang w:val="ru-RU"/>
        </w:rPr>
      </w:pPr>
      <w:r w:rsidRPr="0087265B">
        <w:rPr>
          <w:rFonts w:cs="Times New Roman"/>
          <w:sz w:val="24"/>
          <w:lang w:val="ru-RU"/>
        </w:rPr>
        <w:t>Рисунок 11.24 – Зависимость времени от количества запросов</w:t>
      </w:r>
    </w:p>
    <w:p w:rsidR="008B0540" w:rsidRPr="0087265B" w:rsidRDefault="00EB2F9D">
      <w:pPr>
        <w:ind w:firstLine="709"/>
        <w:jc w:val="both"/>
        <w:rPr>
          <w:lang w:val="ru-RU"/>
        </w:rPr>
      </w:pPr>
      <w:r>
        <w:rPr>
          <w:rFonts w:cs="Times New Roman"/>
        </w:rPr>
        <w:t>Redis</w:t>
      </w:r>
      <w:r w:rsidRPr="0087265B">
        <w:rPr>
          <w:rFonts w:cs="Times New Roman"/>
          <w:lang w:val="ru-RU"/>
        </w:rPr>
        <w:t xml:space="preserve"> быстрее, потому что значение уже готово в памяти и возвращается по ключу, а </w:t>
      </w:r>
      <w:r>
        <w:rPr>
          <w:rFonts w:cs="Times New Roman"/>
        </w:rPr>
        <w:t>PostgreSQL</w:t>
      </w:r>
      <w:r w:rsidRPr="0087265B">
        <w:rPr>
          <w:rFonts w:cs="Times New Roman"/>
          <w:lang w:val="ru-RU"/>
        </w:rPr>
        <w:t xml:space="preserve"> на каждый запрос разбирает и выполняет </w:t>
      </w:r>
      <w:r>
        <w:rPr>
          <w:rFonts w:cs="Times New Roman"/>
        </w:rPr>
        <w:t>SQL</w:t>
      </w:r>
      <w:r w:rsidRPr="0087265B">
        <w:rPr>
          <w:rFonts w:cs="Times New Roman"/>
          <w:lang w:val="ru-RU"/>
        </w:rPr>
        <w:t xml:space="preserve"> с </w:t>
      </w:r>
      <w:r>
        <w:rPr>
          <w:rFonts w:cs="Times New Roman"/>
        </w:rPr>
        <w:t>JOIN</w:t>
      </w:r>
      <w:r w:rsidRPr="0087265B">
        <w:rPr>
          <w:rFonts w:cs="Times New Roman"/>
          <w:lang w:val="ru-RU"/>
        </w:rPr>
        <w:t>, читает страницы и сериализует строки. Об</w:t>
      </w:r>
      <w:r w:rsidRPr="0087265B">
        <w:rPr>
          <w:rFonts w:cs="Times New Roman"/>
          <w:lang w:val="ru-RU"/>
        </w:rPr>
        <w:t>е системы работают локально, поэтому сетевые задержки минимальны; при удалённой БД разница была бы больше.</w:t>
      </w:r>
    </w:p>
    <w:p w:rsidR="008B0540" w:rsidRDefault="00EB2F9D">
      <w:pPr>
        <w:keepNext/>
        <w:spacing w:before="200" w:after="80"/>
        <w:ind w:firstLine="709"/>
      </w:pPr>
      <w:r>
        <w:rPr>
          <w:rFonts w:cs="Times New Roman"/>
          <w:b/>
        </w:rPr>
        <w:t>11. CDN</w:t>
      </w:r>
    </w:p>
    <w:p w:rsidR="008B0540" w:rsidRPr="0087265B" w:rsidRDefault="00EB2F9D">
      <w:pPr>
        <w:ind w:firstLine="709"/>
        <w:jc w:val="both"/>
        <w:rPr>
          <w:lang w:val="ru-RU"/>
        </w:rPr>
      </w:pPr>
      <w:r>
        <w:rPr>
          <w:rFonts w:cs="Times New Roman"/>
        </w:rPr>
        <w:t xml:space="preserve">Ресурсы: </w:t>
      </w:r>
      <w:r>
        <w:rPr>
          <w:rFonts w:ascii="Calibri" w:eastAsia="Calibri" w:hAnsi="Calibri" w:cs="Calibri"/>
          <w:sz w:val="26"/>
        </w:rPr>
        <w:t>static/images/notebook.png</w:t>
      </w:r>
      <w:r>
        <w:rPr>
          <w:rFonts w:cs="Times New Roman"/>
        </w:rPr>
        <w:t xml:space="preserve">, </w:t>
      </w:r>
      <w:r>
        <w:rPr>
          <w:rFonts w:ascii="Calibri" w:eastAsia="Calibri" w:hAnsi="Calibri" w:cs="Calibri"/>
          <w:sz w:val="26"/>
        </w:rPr>
        <w:t>mouse.png</w:t>
      </w:r>
      <w:r>
        <w:rPr>
          <w:rFonts w:cs="Times New Roman"/>
        </w:rPr>
        <w:t xml:space="preserve">, </w:t>
      </w:r>
      <w:r>
        <w:rPr>
          <w:rFonts w:ascii="Calibri" w:eastAsia="Calibri" w:hAnsi="Calibri" w:cs="Calibri"/>
          <w:sz w:val="26"/>
        </w:rPr>
        <w:t>paper.png</w:t>
      </w:r>
      <w:r>
        <w:rPr>
          <w:rFonts w:cs="Times New Roman"/>
        </w:rPr>
        <w:t xml:space="preserve">, </w:t>
      </w:r>
      <w:r>
        <w:rPr>
          <w:rFonts w:ascii="Calibri" w:eastAsia="Calibri" w:hAnsi="Calibri" w:cs="Calibri"/>
          <w:sz w:val="26"/>
        </w:rPr>
        <w:t>static/css/style.css</w:t>
      </w:r>
      <w:r>
        <w:rPr>
          <w:rFonts w:cs="Times New Roman"/>
        </w:rPr>
        <w:t xml:space="preserve"> (+ style.v1.css, style.v2.css), </w:t>
      </w:r>
      <w:r>
        <w:rPr>
          <w:rFonts w:ascii="Calibri" w:eastAsia="Calibri" w:hAnsi="Calibri" w:cs="Calibri"/>
          <w:sz w:val="26"/>
        </w:rPr>
        <w:t>static/js/app.js</w:t>
      </w:r>
      <w:r>
        <w:rPr>
          <w:rFonts w:cs="Times New Roman"/>
        </w:rPr>
        <w:t>. Origin URL:</w:t>
      </w:r>
      <w:r>
        <w:rPr>
          <w:rFonts w:cs="Times New Roman"/>
        </w:rPr>
        <w:t xml:space="preserve"> </w:t>
      </w:r>
      <w:r>
        <w:rPr>
          <w:rFonts w:ascii="Calibri" w:eastAsia="Calibri" w:hAnsi="Calibri" w:cs="Calibri"/>
          <w:sz w:val="26"/>
        </w:rPr>
        <w:t>http://127.0.0.1:5000/static/...</w:t>
      </w:r>
      <w:r>
        <w:rPr>
          <w:rFonts w:cs="Times New Roman"/>
        </w:rPr>
        <w:t xml:space="preserve"> (заголовок </w:t>
      </w:r>
      <w:r>
        <w:rPr>
          <w:rFonts w:ascii="Calibri" w:eastAsia="Calibri" w:hAnsi="Calibri" w:cs="Calibri"/>
          <w:sz w:val="26"/>
        </w:rPr>
        <w:t>Cache-Control: public, max-age=3600</w:t>
      </w:r>
      <w:r>
        <w:rPr>
          <w:rFonts w:cs="Times New Roman"/>
        </w:rPr>
        <w:t xml:space="preserve">), CDN URL: </w:t>
      </w:r>
      <w:r>
        <w:rPr>
          <w:rFonts w:ascii="Calibri" w:eastAsia="Calibri" w:hAnsi="Calibri" w:cs="Calibri"/>
          <w:sz w:val="26"/>
        </w:rPr>
        <w:t>http://127.0.0.1:8090/static/...</w:t>
      </w:r>
      <w:r>
        <w:rPr>
          <w:rFonts w:cs="Times New Roman"/>
        </w:rPr>
        <w:t xml:space="preserve">. </w:t>
      </w:r>
      <w:r w:rsidRPr="0087265B">
        <w:rPr>
          <w:rFonts w:cs="Times New Roman"/>
          <w:lang w:val="ru-RU"/>
        </w:rPr>
        <w:t xml:space="preserve">Поле </w:t>
      </w:r>
      <w:r>
        <w:rPr>
          <w:rFonts w:ascii="Calibri" w:eastAsia="Calibri" w:hAnsi="Calibri" w:cs="Calibri"/>
          <w:sz w:val="26"/>
        </w:rPr>
        <w:t>image</w:t>
      </w:r>
      <w:r w:rsidRPr="0087265B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url</w:t>
      </w:r>
      <w:r w:rsidRPr="0087265B">
        <w:rPr>
          <w:rFonts w:cs="Times New Roman"/>
          <w:lang w:val="ru-RU"/>
        </w:rPr>
        <w:t xml:space="preserve"> товара хранит путь к изображению, сам файл в БД не хранится.</w:t>
      </w:r>
    </w:p>
    <w:p w:rsidR="008B0540" w:rsidRDefault="00EB2F9D">
      <w:pPr>
        <w:keepNext/>
        <w:spacing w:before="80"/>
      </w:pPr>
      <w:r>
        <w:rPr>
          <w:rFonts w:cs="Times New Roman"/>
          <w:i/>
        </w:rPr>
        <w:lastRenderedPageBreak/>
        <w:t>Файл cdn/edge.py: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8B0540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8B0540" w:rsidRPr="0087265B" w:rsidRDefault="00EB2F9D">
            <w:pPr>
              <w:spacing w:line="240" w:lineRule="auto"/>
              <w:rPr>
                <w:lang w:val="ru-RU"/>
              </w:rPr>
            </w:pP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"""Локальная имитация </w:t>
            </w:r>
            <w:r>
              <w:rPr>
                <w:rFonts w:ascii="Calibri" w:eastAsia="Calibri" w:hAnsi="Calibri" w:cs="Calibri"/>
                <w:sz w:val="20"/>
              </w:rPr>
              <w:t>CDN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edge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-серве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ра (кэширующий обратный прокси).</w:t>
            </w:r>
          </w:p>
          <w:p w:rsidR="008B0540" w:rsidRPr="0087265B" w:rsidRDefault="00EB2F9D">
            <w:pPr>
              <w:spacing w:line="240" w:lineRule="auto"/>
              <w:rPr>
                <w:lang w:val="ru-RU"/>
              </w:rPr>
            </w:pP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8B0540" w:rsidRPr="0087265B" w:rsidRDefault="00EB2F9D">
            <w:pPr>
              <w:spacing w:line="240" w:lineRule="auto"/>
              <w:rPr>
                <w:lang w:val="ru-RU"/>
              </w:rPr>
            </w:pP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Клиент → </w:t>
            </w:r>
            <w:r>
              <w:rPr>
                <w:rFonts w:ascii="Calibri" w:eastAsia="Calibri" w:hAnsi="Calibri" w:cs="Calibri"/>
                <w:sz w:val="20"/>
              </w:rPr>
              <w:t>edge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 (порт 8090) → [кэш в памяти] → </w:t>
            </w:r>
            <w:r>
              <w:rPr>
                <w:rFonts w:ascii="Calibri" w:eastAsia="Calibri" w:hAnsi="Calibri" w:cs="Calibri"/>
                <w:sz w:val="20"/>
              </w:rPr>
              <w:t>origin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 (</w:t>
            </w:r>
            <w:r>
              <w:rPr>
                <w:rFonts w:ascii="Calibri" w:eastAsia="Calibri" w:hAnsi="Calibri" w:cs="Calibri"/>
                <w:sz w:val="20"/>
              </w:rPr>
              <w:t>Flask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API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, порт 5000, /</w:t>
            </w:r>
            <w:r>
              <w:rPr>
                <w:rFonts w:ascii="Calibri" w:eastAsia="Calibri" w:hAnsi="Calibri" w:cs="Calibri"/>
                <w:sz w:val="20"/>
              </w:rPr>
              <w:t>static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/...).</w:t>
            </w:r>
          </w:p>
          <w:p w:rsidR="008B0540" w:rsidRPr="0087265B" w:rsidRDefault="00EB2F9D">
            <w:pPr>
              <w:spacing w:line="240" w:lineRule="auto"/>
              <w:rPr>
                <w:lang w:val="ru-RU"/>
              </w:rPr>
            </w:pP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Задержка </w:t>
            </w:r>
            <w:r>
              <w:rPr>
                <w:rFonts w:ascii="Calibri" w:eastAsia="Calibri" w:hAnsi="Calibri" w:cs="Calibri"/>
                <w:sz w:val="20"/>
              </w:rPr>
              <w:t>ORIGIN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LATENCY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 имитирует удалённость </w:t>
            </w:r>
            <w:r>
              <w:rPr>
                <w:rFonts w:ascii="Calibri" w:eastAsia="Calibri" w:hAnsi="Calibri" w:cs="Calibri"/>
                <w:sz w:val="20"/>
              </w:rPr>
              <w:t>origin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-сервера от пользователя.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"""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os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re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time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requests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flask import Flask, Response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ORIGIN = os.getenv("ORIGIN", "http://127.0.0.1:5000")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ORIGIN_LATENCY = float(os.getenv("ORIGIN_LATENCY", "0.08"))   # 80 мс «до origin»</w:t>
            </w:r>
          </w:p>
          <w:p w:rsidR="008B0540" w:rsidRPr="0087265B" w:rsidRDefault="00EB2F9D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app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 = </w:t>
            </w:r>
            <w:r>
              <w:rPr>
                <w:rFonts w:ascii="Calibri" w:eastAsia="Calibri" w:hAnsi="Calibri" w:cs="Calibri"/>
                <w:sz w:val="20"/>
              </w:rPr>
              <w:t>Flask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(__</w:t>
            </w:r>
            <w:r>
              <w:rPr>
                <w:rFonts w:ascii="Calibri" w:eastAsia="Calibri" w:hAnsi="Calibri" w:cs="Calibri"/>
                <w:sz w:val="20"/>
              </w:rPr>
              <w:t>name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__, </w:t>
            </w:r>
            <w:r>
              <w:rPr>
                <w:rFonts w:ascii="Calibri" w:eastAsia="Calibri" w:hAnsi="Calibri" w:cs="Calibri"/>
                <w:sz w:val="20"/>
              </w:rPr>
              <w:t>static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folder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=</w:t>
            </w:r>
            <w:r>
              <w:rPr>
                <w:rFonts w:ascii="Calibri" w:eastAsia="Calibri" w:hAnsi="Calibri" w:cs="Calibri"/>
                <w:sz w:val="20"/>
              </w:rPr>
              <w:t>None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 xml:space="preserve">)   </w:t>
            </w:r>
            <w:r w:rsidRPr="0087265B">
              <w:rPr>
                <w:rFonts w:ascii="Calibri" w:eastAsia="Calibri" w:hAnsi="Calibri" w:cs="Calibri"/>
                <w:sz w:val="20"/>
                <w:lang w:val="ru-RU"/>
              </w:rPr>
              <w:t># только проксирование, без локальной статики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cache: dict[str, tuple[float, int, bytes, dict]] = {}       # path → (время, max_age, тело, заголовки)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max_age(headers: dict) -&gt; int: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match = re.search(r"max-age=(\d+)", headers.get("Cache-Control", "")</w:t>
            </w:r>
            <w:r>
              <w:rPr>
                <w:rFonts w:ascii="Calibri" w:eastAsia="Calibri" w:hAnsi="Calibri" w:cs="Calibri"/>
                <w:sz w:val="20"/>
              </w:rPr>
              <w:t>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int(match.group(1)) if match else 0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@app.get("/static/&lt;path:name&gt;")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edge(name: str):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path = f"/static/{name}"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now = time.time()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entry = cache.get(path)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entry and now - entry[0] &lt; entry[1]: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stored, ttl, body, headers = entry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return </w:t>
            </w:r>
            <w:r>
              <w:rPr>
                <w:rFonts w:ascii="Calibri" w:eastAsia="Calibri" w:hAnsi="Calibri" w:cs="Calibri"/>
                <w:sz w:val="20"/>
              </w:rPr>
              <w:t>Response(body, headers={**headers, "Age": str(int(now - stored)),</w:t>
            </w:r>
          </w:p>
          <w:p w:rsidR="008B0540" w:rsidRDefault="00EB2F9D">
            <w:pPr>
              <w:spacing w:line="240" w:lineRule="auto"/>
              <w:ind w:left="2028"/>
            </w:pPr>
            <w:r>
              <w:rPr>
                <w:rFonts w:ascii="Calibri" w:eastAsia="Calibri" w:hAnsi="Calibri" w:cs="Calibri"/>
                <w:sz w:val="20"/>
              </w:rPr>
              <w:t>"X-Cache": "HIT", "X-Edge": "edge-msk-1"})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time.sleep(ORIGIN_LATENCY)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origin = requests.get(ORIGIN + path, timeout=5)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keep = {k: v for k, v in origin.headers.items()</w:t>
            </w:r>
          </w:p>
          <w:p w:rsidR="008B0540" w:rsidRDefault="00EB2F9D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k in ("Content-Type",</w:t>
            </w:r>
            <w:r>
              <w:rPr>
                <w:rFonts w:ascii="Calibri" w:eastAsia="Calibri" w:hAnsi="Calibri" w:cs="Calibri"/>
                <w:sz w:val="20"/>
              </w:rPr>
              <w:t xml:space="preserve"> "Cache-Control", "ETag", "Last-Modified")}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origin.status_code == 200 and max_age(keep) &gt; 0: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cache[path] = (now, max_age(keep), origin.content, keep)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Response(origin.content, status=origin.status_code,</w:t>
            </w:r>
          </w:p>
          <w:p w:rsidR="008B0540" w:rsidRDefault="00EB2F9D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headers={**keep, "Age": "0", "X-Cache": "MIS</w:t>
            </w:r>
            <w:r>
              <w:rPr>
                <w:rFonts w:ascii="Calibri" w:eastAsia="Calibri" w:hAnsi="Calibri" w:cs="Calibri"/>
                <w:sz w:val="20"/>
              </w:rPr>
              <w:t>S", "X-Edge": "edge-msk-1"})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if __name__ == "__main__":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app.run(host="127.0.0.1", port=int(os.getenv("PORT", 8090)))</w:t>
            </w:r>
          </w:p>
        </w:tc>
      </w:tr>
    </w:tbl>
    <w:p w:rsidR="008B0540" w:rsidRDefault="008B0540">
      <w:pPr>
        <w:jc w:val="both"/>
      </w:pPr>
    </w:p>
    <w:p w:rsidR="008B0540" w:rsidRDefault="00EB2F9D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637344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d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37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540" w:rsidRDefault="00EB2F9D">
      <w:pPr>
        <w:spacing w:after="120"/>
        <w:jc w:val="center"/>
      </w:pPr>
      <w:r>
        <w:rPr>
          <w:rFonts w:cs="Times New Roman"/>
          <w:sz w:val="24"/>
        </w:rPr>
        <w:t>Рисунок 11.25 – Эксперимент с CDN: заголовки, MISS/HIT, Age, время, cache busting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 xml:space="preserve">Результаты: первый запрос через </w:t>
      </w:r>
      <w:r>
        <w:rPr>
          <w:rFonts w:cs="Times New Roman"/>
        </w:rPr>
        <w:t>CDN</w:t>
      </w:r>
      <w:r w:rsidRPr="0087265B">
        <w:rPr>
          <w:rFonts w:cs="Times New Roman"/>
          <w:lang w:val="ru-RU"/>
        </w:rPr>
        <w:t xml:space="preserve"> — </w:t>
      </w:r>
      <w:r>
        <w:rPr>
          <w:rFonts w:cs="Times New Roman"/>
        </w:rPr>
        <w:t>MISS</w:t>
      </w:r>
      <w:r w:rsidRPr="0087265B">
        <w:rPr>
          <w:rFonts w:cs="Times New Roman"/>
          <w:lang w:val="ru-RU"/>
        </w:rPr>
        <w:t xml:space="preserve"> (обращение к </w:t>
      </w:r>
      <w:r>
        <w:rPr>
          <w:rFonts w:cs="Times New Roman"/>
        </w:rPr>
        <w:t>origin</w:t>
      </w:r>
      <w:r w:rsidRPr="0087265B">
        <w:rPr>
          <w:rFonts w:cs="Times New Roman"/>
          <w:lang w:val="ru-RU"/>
        </w:rPr>
        <w:t xml:space="preserve">, ~80+ мс), повторные — </w:t>
      </w:r>
      <w:r>
        <w:rPr>
          <w:rFonts w:cs="Times New Roman"/>
        </w:rPr>
        <w:t>HIT</w:t>
      </w:r>
      <w:r w:rsidRPr="0087265B">
        <w:rPr>
          <w:rFonts w:cs="Times New Roman"/>
          <w:lang w:val="ru-RU"/>
        </w:rPr>
        <w:t xml:space="preserve">, значение </w:t>
      </w:r>
      <w:r>
        <w:rPr>
          <w:rFonts w:ascii="Calibri" w:eastAsia="Calibri" w:hAnsi="Calibri" w:cs="Calibri"/>
          <w:sz w:val="26"/>
        </w:rPr>
        <w:t>Age</w:t>
      </w:r>
      <w:r w:rsidRPr="0087265B">
        <w:rPr>
          <w:rFonts w:cs="Times New Roman"/>
          <w:lang w:val="ru-RU"/>
        </w:rPr>
        <w:t xml:space="preserve"> растёт, время ответа падает до единиц миллисекунд. При смене содержимого файла с тем же именем </w:t>
      </w:r>
      <w:r>
        <w:rPr>
          <w:rFonts w:cs="Times New Roman"/>
        </w:rPr>
        <w:t>CDN</w:t>
      </w:r>
      <w:r w:rsidRPr="0087265B">
        <w:rPr>
          <w:rFonts w:cs="Times New Roman"/>
          <w:lang w:val="ru-RU"/>
        </w:rPr>
        <w:t xml:space="preserve"> продолжал бы отдавать старую копию до истечения </w:t>
      </w:r>
      <w:r>
        <w:rPr>
          <w:rFonts w:cs="Times New Roman"/>
        </w:rPr>
        <w:t>max</w:t>
      </w:r>
      <w:r w:rsidRPr="0087265B">
        <w:rPr>
          <w:rFonts w:cs="Times New Roman"/>
          <w:lang w:val="ru-RU"/>
        </w:rPr>
        <w:t>-</w:t>
      </w:r>
      <w:r>
        <w:rPr>
          <w:rFonts w:cs="Times New Roman"/>
        </w:rPr>
        <w:t>a</w:t>
      </w:r>
      <w:r>
        <w:rPr>
          <w:rFonts w:cs="Times New Roman"/>
        </w:rPr>
        <w:t>ge</w:t>
      </w:r>
      <w:r w:rsidRPr="0087265B">
        <w:rPr>
          <w:rFonts w:cs="Times New Roman"/>
          <w:lang w:val="ru-RU"/>
        </w:rPr>
        <w:t xml:space="preserve">; новое имя </w:t>
      </w:r>
      <w:r>
        <w:rPr>
          <w:rFonts w:ascii="Calibri" w:eastAsia="Calibri" w:hAnsi="Calibri" w:cs="Calibri"/>
          <w:sz w:val="26"/>
        </w:rPr>
        <w:t>style</w:t>
      </w:r>
      <w:r w:rsidRPr="0087265B">
        <w:rPr>
          <w:rFonts w:ascii="Calibri" w:eastAsia="Calibri" w:hAnsi="Calibri" w:cs="Calibri"/>
          <w:sz w:val="26"/>
          <w:lang w:val="ru-RU"/>
        </w:rPr>
        <w:t>.</w:t>
      </w:r>
      <w:r>
        <w:rPr>
          <w:rFonts w:ascii="Calibri" w:eastAsia="Calibri" w:hAnsi="Calibri" w:cs="Calibri"/>
          <w:sz w:val="26"/>
        </w:rPr>
        <w:t>v</w:t>
      </w:r>
      <w:r w:rsidRPr="0087265B">
        <w:rPr>
          <w:rFonts w:ascii="Calibri" w:eastAsia="Calibri" w:hAnsi="Calibri" w:cs="Calibri"/>
          <w:sz w:val="26"/>
          <w:lang w:val="ru-RU"/>
        </w:rPr>
        <w:t>2.</w:t>
      </w:r>
      <w:r>
        <w:rPr>
          <w:rFonts w:ascii="Calibri" w:eastAsia="Calibri" w:hAnsi="Calibri" w:cs="Calibri"/>
          <w:sz w:val="26"/>
        </w:rPr>
        <w:t>css</w:t>
      </w:r>
      <w:r w:rsidRPr="0087265B">
        <w:rPr>
          <w:rFonts w:cs="Times New Roman"/>
          <w:lang w:val="ru-RU"/>
        </w:rPr>
        <w:t xml:space="preserve"> — это новый ключ кэша, поэтому он сразу загружается с </w:t>
      </w:r>
      <w:r>
        <w:rPr>
          <w:rFonts w:cs="Times New Roman"/>
        </w:rPr>
        <w:t>origin</w:t>
      </w:r>
      <w:r w:rsidRPr="0087265B">
        <w:rPr>
          <w:rFonts w:cs="Times New Roman"/>
          <w:lang w:val="ru-RU"/>
        </w:rPr>
        <w:t xml:space="preserve"> (</w:t>
      </w:r>
      <w:r>
        <w:rPr>
          <w:rFonts w:cs="Times New Roman"/>
        </w:rPr>
        <w:t>cache</w:t>
      </w:r>
      <w:r w:rsidRPr="0087265B">
        <w:rPr>
          <w:rFonts w:cs="Times New Roman"/>
          <w:lang w:val="ru-RU"/>
        </w:rPr>
        <w:t xml:space="preserve"> </w:t>
      </w:r>
      <w:r>
        <w:rPr>
          <w:rFonts w:cs="Times New Roman"/>
        </w:rPr>
        <w:t>busting</w:t>
      </w:r>
      <w:r w:rsidRPr="0087265B">
        <w:rPr>
          <w:rFonts w:cs="Times New Roman"/>
          <w:lang w:val="ru-RU"/>
        </w:rPr>
        <w:t>).</w:t>
      </w:r>
    </w:p>
    <w:p w:rsidR="008B0540" w:rsidRPr="0087265B" w:rsidRDefault="00EB2F9D">
      <w:pPr>
        <w:keepNext/>
        <w:spacing w:before="200" w:after="80"/>
        <w:ind w:firstLine="709"/>
        <w:rPr>
          <w:lang w:val="ru-RU"/>
        </w:rPr>
      </w:pPr>
      <w:r w:rsidRPr="0087265B">
        <w:rPr>
          <w:rFonts w:cs="Times New Roman"/>
          <w:b/>
          <w:lang w:val="ru-RU"/>
        </w:rPr>
        <w:lastRenderedPageBreak/>
        <w:t>12. Сравнение технологий</w:t>
      </w:r>
    </w:p>
    <w:p w:rsidR="008B0540" w:rsidRPr="0087265B" w:rsidRDefault="00EB2F9D">
      <w:pPr>
        <w:keepNext/>
        <w:rPr>
          <w:lang w:val="ru-RU"/>
        </w:rPr>
      </w:pPr>
      <w:r w:rsidRPr="0087265B">
        <w:rPr>
          <w:rFonts w:cs="Times New Roman"/>
          <w:sz w:val="24"/>
          <w:lang w:val="ru-RU"/>
        </w:rPr>
        <w:t>Таблица 11.2 – Сравнение систем хранения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13"/>
        <w:gridCol w:w="1928"/>
        <w:gridCol w:w="1814"/>
        <w:gridCol w:w="1814"/>
        <w:gridCol w:w="1827"/>
      </w:tblGrid>
      <w:tr w:rsidR="008B0540">
        <w:trPr>
          <w:jc w:val="center"/>
        </w:trPr>
        <w:tc>
          <w:tcPr>
            <w:tcW w:w="1701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Характеристика</w:t>
            </w:r>
          </w:p>
        </w:tc>
        <w:tc>
          <w:tcPr>
            <w:tcW w:w="1928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PostgreSQL</w:t>
            </w:r>
          </w:p>
        </w:tc>
        <w:tc>
          <w:tcPr>
            <w:tcW w:w="1814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MongoDB</w:t>
            </w:r>
          </w:p>
        </w:tc>
        <w:tc>
          <w:tcPr>
            <w:tcW w:w="1814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Redis</w:t>
            </w:r>
          </w:p>
        </w:tc>
        <w:tc>
          <w:tcPr>
            <w:tcW w:w="1814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CDN</w:t>
            </w:r>
          </w:p>
        </w:tc>
      </w:tr>
      <w:tr w:rsidR="008B0540">
        <w:trPr>
          <w:jc w:val="center"/>
        </w:trPr>
        <w:tc>
          <w:tcPr>
            <w:tcW w:w="1701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sz w:val="24"/>
              </w:rPr>
              <w:t>Назначение</w:t>
            </w:r>
          </w:p>
        </w:tc>
        <w:tc>
          <w:tcPr>
            <w:tcW w:w="1928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sz w:val="24"/>
              </w:rPr>
              <w:t xml:space="preserve">основное хранилище, источник </w:t>
            </w:r>
            <w:r>
              <w:rPr>
                <w:rFonts w:cs="Times New Roman"/>
                <w:sz w:val="24"/>
              </w:rPr>
              <w:t>истины</w:t>
            </w:r>
          </w:p>
        </w:tc>
        <w:tc>
          <w:tcPr>
            <w:tcW w:w="1814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sz w:val="24"/>
              </w:rPr>
              <w:t>хранение документов</w:t>
            </w:r>
          </w:p>
        </w:tc>
        <w:tc>
          <w:tcPr>
            <w:tcW w:w="1814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sz w:val="24"/>
              </w:rPr>
              <w:t>кэш, счётчики, временные данные</w:t>
            </w:r>
          </w:p>
        </w:tc>
        <w:tc>
          <w:tcPr>
            <w:tcW w:w="1814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sz w:val="24"/>
              </w:rPr>
              <w:t>доставка статики</w:t>
            </w:r>
          </w:p>
        </w:tc>
      </w:tr>
      <w:tr w:rsidR="008B0540">
        <w:trPr>
          <w:jc w:val="center"/>
        </w:trPr>
        <w:tc>
          <w:tcPr>
            <w:tcW w:w="1701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sz w:val="24"/>
              </w:rPr>
              <w:t>Структура</w:t>
            </w:r>
          </w:p>
        </w:tc>
        <w:tc>
          <w:tcPr>
            <w:tcW w:w="1928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sz w:val="24"/>
              </w:rPr>
              <w:t>таблицы, схема</w:t>
            </w:r>
          </w:p>
        </w:tc>
        <w:tc>
          <w:tcPr>
            <w:tcW w:w="1814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sz w:val="24"/>
              </w:rPr>
              <w:t>JSON-документы, гибкая схема</w:t>
            </w:r>
          </w:p>
        </w:tc>
        <w:tc>
          <w:tcPr>
            <w:tcW w:w="1814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sz w:val="24"/>
              </w:rPr>
              <w:t>ключ → значение</w:t>
            </w:r>
          </w:p>
        </w:tc>
        <w:tc>
          <w:tcPr>
            <w:tcW w:w="1814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sz w:val="24"/>
              </w:rPr>
              <w:t>файлы по URL</w:t>
            </w:r>
          </w:p>
        </w:tc>
      </w:tr>
      <w:tr w:rsidR="008B0540">
        <w:trPr>
          <w:jc w:val="center"/>
        </w:trPr>
        <w:tc>
          <w:tcPr>
            <w:tcW w:w="1701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sz w:val="24"/>
              </w:rPr>
              <w:t>Хранение</w:t>
            </w:r>
          </w:p>
        </w:tc>
        <w:tc>
          <w:tcPr>
            <w:tcW w:w="1928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sz w:val="24"/>
              </w:rPr>
              <w:t>диск</w:t>
            </w:r>
          </w:p>
        </w:tc>
        <w:tc>
          <w:tcPr>
            <w:tcW w:w="1814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sz w:val="24"/>
              </w:rPr>
              <w:t>диск</w:t>
            </w:r>
          </w:p>
        </w:tc>
        <w:tc>
          <w:tcPr>
            <w:tcW w:w="1814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sz w:val="24"/>
              </w:rPr>
              <w:t>память (+ снимки)</w:t>
            </w:r>
          </w:p>
        </w:tc>
        <w:tc>
          <w:tcPr>
            <w:tcW w:w="1814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sz w:val="24"/>
              </w:rPr>
              <w:t>кэш edge-серверов</w:t>
            </w:r>
          </w:p>
        </w:tc>
      </w:tr>
      <w:tr w:rsidR="008B0540">
        <w:trPr>
          <w:jc w:val="center"/>
        </w:trPr>
        <w:tc>
          <w:tcPr>
            <w:tcW w:w="1701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sz w:val="24"/>
              </w:rPr>
              <w:t>Запросы</w:t>
            </w:r>
          </w:p>
        </w:tc>
        <w:tc>
          <w:tcPr>
            <w:tcW w:w="1928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sz w:val="24"/>
              </w:rPr>
              <w:t>SQL, JOIN, агрегаты</w:t>
            </w:r>
          </w:p>
        </w:tc>
        <w:tc>
          <w:tcPr>
            <w:tcW w:w="1814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sz w:val="24"/>
              </w:rPr>
              <w:t>фильтры, ag</w:t>
            </w:r>
            <w:r>
              <w:rPr>
                <w:rFonts w:cs="Times New Roman"/>
                <w:sz w:val="24"/>
              </w:rPr>
              <w:t>gregation</w:t>
            </w:r>
          </w:p>
        </w:tc>
        <w:tc>
          <w:tcPr>
            <w:tcW w:w="1814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sz w:val="24"/>
              </w:rPr>
              <w:t>по ключу</w:t>
            </w:r>
          </w:p>
        </w:tc>
        <w:tc>
          <w:tcPr>
            <w:tcW w:w="1814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sz w:val="24"/>
              </w:rPr>
              <w:t>HTTP GET</w:t>
            </w:r>
          </w:p>
        </w:tc>
      </w:tr>
      <w:tr w:rsidR="008B0540">
        <w:trPr>
          <w:jc w:val="center"/>
        </w:trPr>
        <w:tc>
          <w:tcPr>
            <w:tcW w:w="1701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sz w:val="24"/>
              </w:rPr>
              <w:t>Транзакции</w:t>
            </w:r>
          </w:p>
        </w:tc>
        <w:tc>
          <w:tcPr>
            <w:tcW w:w="1928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sz w:val="24"/>
              </w:rPr>
              <w:t>ACID</w:t>
            </w:r>
          </w:p>
        </w:tc>
        <w:tc>
          <w:tcPr>
            <w:tcW w:w="1814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sz w:val="24"/>
              </w:rPr>
              <w:t>есть, ограниченнее</w:t>
            </w:r>
          </w:p>
        </w:tc>
        <w:tc>
          <w:tcPr>
            <w:tcW w:w="1814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sz w:val="24"/>
              </w:rPr>
              <w:t>MULTI/EXEC</w:t>
            </w:r>
          </w:p>
        </w:tc>
        <w:tc>
          <w:tcPr>
            <w:tcW w:w="1814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sz w:val="24"/>
              </w:rPr>
              <w:t>нет</w:t>
            </w:r>
          </w:p>
        </w:tc>
      </w:tr>
      <w:tr w:rsidR="008B0540">
        <w:trPr>
          <w:jc w:val="center"/>
        </w:trPr>
        <w:tc>
          <w:tcPr>
            <w:tcW w:w="1701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sz w:val="24"/>
              </w:rPr>
              <w:t>Кэширование</w:t>
            </w:r>
          </w:p>
        </w:tc>
        <w:tc>
          <w:tcPr>
            <w:tcW w:w="1928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sz w:val="24"/>
              </w:rPr>
              <w:t>буферный кэш</w:t>
            </w:r>
          </w:p>
        </w:tc>
        <w:tc>
          <w:tcPr>
            <w:tcW w:w="1814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sz w:val="24"/>
              </w:rPr>
              <w:t>кэш WiredTiger</w:t>
            </w:r>
          </w:p>
        </w:tc>
        <w:tc>
          <w:tcPr>
            <w:tcW w:w="1814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sz w:val="24"/>
              </w:rPr>
              <w:t>основная роль</w:t>
            </w:r>
          </w:p>
        </w:tc>
        <w:tc>
          <w:tcPr>
            <w:tcW w:w="1814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sz w:val="24"/>
              </w:rPr>
              <w:t>основная роль</w:t>
            </w:r>
          </w:p>
        </w:tc>
      </w:tr>
      <w:tr w:rsidR="008B0540">
        <w:trPr>
          <w:jc w:val="center"/>
        </w:trPr>
        <w:tc>
          <w:tcPr>
            <w:tcW w:w="1701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sz w:val="24"/>
              </w:rPr>
              <w:t>Масштабирование</w:t>
            </w:r>
          </w:p>
        </w:tc>
        <w:tc>
          <w:tcPr>
            <w:tcW w:w="1928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sz w:val="24"/>
              </w:rPr>
              <w:t>вертикальное, реплики</w:t>
            </w:r>
          </w:p>
        </w:tc>
        <w:tc>
          <w:tcPr>
            <w:tcW w:w="1814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sz w:val="24"/>
              </w:rPr>
              <w:t>шардирование</w:t>
            </w:r>
          </w:p>
        </w:tc>
        <w:tc>
          <w:tcPr>
            <w:tcW w:w="1814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sz w:val="24"/>
              </w:rPr>
              <w:t>кластер, реплики</w:t>
            </w:r>
          </w:p>
        </w:tc>
        <w:tc>
          <w:tcPr>
            <w:tcW w:w="1814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sz w:val="24"/>
              </w:rPr>
              <w:t>географическое</w:t>
            </w:r>
          </w:p>
        </w:tc>
      </w:tr>
      <w:tr w:rsidR="008B0540">
        <w:trPr>
          <w:jc w:val="center"/>
        </w:trPr>
        <w:tc>
          <w:tcPr>
            <w:tcW w:w="1701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sz w:val="24"/>
              </w:rPr>
              <w:t>Типичные данные</w:t>
            </w:r>
          </w:p>
        </w:tc>
        <w:tc>
          <w:tcPr>
            <w:tcW w:w="1928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sz w:val="24"/>
              </w:rPr>
              <w:t>товары,</w:t>
            </w:r>
            <w:r>
              <w:rPr>
                <w:rFonts w:cs="Times New Roman"/>
                <w:sz w:val="24"/>
              </w:rPr>
              <w:t xml:space="preserve"> движения, поставщики</w:t>
            </w:r>
          </w:p>
        </w:tc>
        <w:tc>
          <w:tcPr>
            <w:tcW w:w="1814" w:type="dxa"/>
          </w:tcPr>
          <w:p w:rsidR="008B0540" w:rsidRPr="0087265B" w:rsidRDefault="00EB2F9D">
            <w:pPr>
              <w:spacing w:line="240" w:lineRule="auto"/>
              <w:rPr>
                <w:lang w:val="ru-RU"/>
              </w:rPr>
            </w:pPr>
            <w:r w:rsidRPr="0087265B">
              <w:rPr>
                <w:rFonts w:cs="Times New Roman"/>
                <w:sz w:val="24"/>
                <w:lang w:val="ru-RU"/>
              </w:rPr>
              <w:t>профили, каталоги с разной структурой</w:t>
            </w:r>
          </w:p>
        </w:tc>
        <w:tc>
          <w:tcPr>
            <w:tcW w:w="1814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sz w:val="24"/>
              </w:rPr>
              <w:t>карточки в кэше, рейтинги</w:t>
            </w:r>
          </w:p>
        </w:tc>
        <w:tc>
          <w:tcPr>
            <w:tcW w:w="1814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sz w:val="24"/>
              </w:rPr>
              <w:t>изображения, CSS, JS</w:t>
            </w:r>
          </w:p>
        </w:tc>
      </w:tr>
      <w:tr w:rsidR="008B0540">
        <w:trPr>
          <w:jc w:val="center"/>
        </w:trPr>
        <w:tc>
          <w:tcPr>
            <w:tcW w:w="1701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sz w:val="24"/>
              </w:rPr>
              <w:t>Когда использовать</w:t>
            </w:r>
          </w:p>
        </w:tc>
        <w:tc>
          <w:tcPr>
            <w:tcW w:w="1928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sz w:val="24"/>
              </w:rPr>
              <w:t>связанные данные, целостность</w:t>
            </w:r>
          </w:p>
        </w:tc>
        <w:tc>
          <w:tcPr>
            <w:tcW w:w="1814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sz w:val="24"/>
              </w:rPr>
              <w:t>гибкие вложенные документы</w:t>
            </w:r>
          </w:p>
        </w:tc>
        <w:tc>
          <w:tcPr>
            <w:tcW w:w="1814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sz w:val="24"/>
              </w:rPr>
              <w:t>быстрый доступ, TTL</w:t>
            </w:r>
          </w:p>
        </w:tc>
        <w:tc>
          <w:tcPr>
            <w:tcW w:w="1814" w:type="dxa"/>
          </w:tcPr>
          <w:p w:rsidR="008B0540" w:rsidRDefault="00EB2F9D">
            <w:pPr>
              <w:spacing w:line="240" w:lineRule="auto"/>
            </w:pPr>
            <w:r>
              <w:rPr>
                <w:rFonts w:cs="Times New Roman"/>
                <w:sz w:val="24"/>
              </w:rPr>
              <w:t>публичный статический контент</w:t>
            </w:r>
          </w:p>
        </w:tc>
      </w:tr>
    </w:tbl>
    <w:p w:rsidR="008B0540" w:rsidRDefault="008B0540">
      <w:pPr>
        <w:jc w:val="both"/>
      </w:pP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 xml:space="preserve">Почему данные </w:t>
      </w:r>
      <w:r w:rsidRPr="0087265B">
        <w:rPr>
          <w:rFonts w:cs="Times New Roman"/>
          <w:lang w:val="ru-RU"/>
        </w:rPr>
        <w:t xml:space="preserve">находятся именно здесь: товары, остатки и движения — </w:t>
      </w:r>
      <w:r>
        <w:rPr>
          <w:rFonts w:cs="Times New Roman"/>
        </w:rPr>
        <w:t>PostgreSQL</w:t>
      </w:r>
      <w:r w:rsidRPr="0087265B">
        <w:rPr>
          <w:rFonts w:cs="Times New Roman"/>
          <w:lang w:val="ru-RU"/>
        </w:rPr>
        <w:t xml:space="preserve"> (нужны ограничения, связи и транзакции); карточка часто запрашиваемого товара и рейтинг популярности — </w:t>
      </w:r>
      <w:r>
        <w:rPr>
          <w:rFonts w:cs="Times New Roman"/>
        </w:rPr>
        <w:t>Redis</w:t>
      </w:r>
      <w:r w:rsidRPr="0087265B">
        <w:rPr>
          <w:rFonts w:cs="Times New Roman"/>
          <w:lang w:val="ru-RU"/>
        </w:rPr>
        <w:t xml:space="preserve"> (скорость, </w:t>
      </w:r>
      <w:r>
        <w:rPr>
          <w:rFonts w:cs="Times New Roman"/>
        </w:rPr>
        <w:t>TTL</w:t>
      </w:r>
      <w:r w:rsidRPr="0087265B">
        <w:rPr>
          <w:rFonts w:cs="Times New Roman"/>
          <w:lang w:val="ru-RU"/>
        </w:rPr>
        <w:t xml:space="preserve">, временный характер); фотографии товаров и стили — </w:t>
      </w:r>
      <w:r>
        <w:rPr>
          <w:rFonts w:cs="Times New Roman"/>
        </w:rPr>
        <w:t>CDN</w:t>
      </w:r>
      <w:r w:rsidRPr="0087265B">
        <w:rPr>
          <w:rFonts w:cs="Times New Roman"/>
          <w:lang w:val="ru-RU"/>
        </w:rPr>
        <w:t xml:space="preserve"> (большие публ</w:t>
      </w:r>
      <w:r w:rsidRPr="0087265B">
        <w:rPr>
          <w:rFonts w:cs="Times New Roman"/>
          <w:lang w:val="ru-RU"/>
        </w:rPr>
        <w:t xml:space="preserve">ичные редко меняющиеся файлы). Репликация (доп. задание №8): </w:t>
      </w:r>
      <w:r>
        <w:rPr>
          <w:rFonts w:cs="Times New Roman"/>
        </w:rPr>
        <w:t>primary</w:t>
      </w:r>
      <w:r w:rsidRPr="0087265B">
        <w:rPr>
          <w:rFonts w:cs="Times New Roman"/>
          <w:lang w:val="ru-RU"/>
        </w:rPr>
        <w:t xml:space="preserve"> принимает запись, реплики получают журнал изменений и обслуживают чтение; разделение чтения и записи повышает производительность чтения, а при отказе </w:t>
      </w:r>
      <w:r>
        <w:rPr>
          <w:rFonts w:cs="Times New Roman"/>
        </w:rPr>
        <w:t>primary</w:t>
      </w:r>
      <w:r w:rsidRPr="0087265B">
        <w:rPr>
          <w:rFonts w:cs="Times New Roman"/>
          <w:lang w:val="ru-RU"/>
        </w:rPr>
        <w:t xml:space="preserve"> реплика может стать новым </w:t>
      </w:r>
      <w:r>
        <w:rPr>
          <w:rFonts w:cs="Times New Roman"/>
        </w:rPr>
        <w:t>pri</w:t>
      </w:r>
      <w:r>
        <w:rPr>
          <w:rFonts w:cs="Times New Roman"/>
        </w:rPr>
        <w:t>mary</w:t>
      </w:r>
      <w:r w:rsidRPr="0087265B">
        <w:rPr>
          <w:rFonts w:cs="Times New Roman"/>
          <w:lang w:val="ru-RU"/>
        </w:rPr>
        <w:t>, что повышает отказоустойчивость.</w:t>
      </w:r>
    </w:p>
    <w:p w:rsidR="008B0540" w:rsidRPr="0087265B" w:rsidRDefault="00EB2F9D">
      <w:pPr>
        <w:keepNext/>
        <w:spacing w:before="200" w:after="80"/>
        <w:ind w:firstLine="709"/>
        <w:rPr>
          <w:lang w:val="ru-RU"/>
        </w:rPr>
      </w:pPr>
      <w:r w:rsidRPr="0087265B">
        <w:rPr>
          <w:rFonts w:cs="Times New Roman"/>
          <w:b/>
          <w:lang w:val="ru-RU"/>
        </w:rPr>
        <w:t>13. Тестирование</w:t>
      </w:r>
    </w:p>
    <w:p w:rsidR="008B0540" w:rsidRPr="0087265B" w:rsidRDefault="00EB2F9D">
      <w:pPr>
        <w:keepNext/>
        <w:spacing w:before="80"/>
        <w:rPr>
          <w:lang w:val="ru-RU"/>
        </w:rPr>
      </w:pPr>
      <w:r w:rsidRPr="0087265B">
        <w:rPr>
          <w:rFonts w:cs="Times New Roman"/>
          <w:i/>
          <w:lang w:val="ru-RU"/>
        </w:rPr>
        <w:t xml:space="preserve">Файл </w:t>
      </w:r>
      <w:r>
        <w:rPr>
          <w:rFonts w:cs="Times New Roman"/>
          <w:i/>
        </w:rPr>
        <w:t>tests</w:t>
      </w:r>
      <w:r w:rsidRPr="0087265B">
        <w:rPr>
          <w:rFonts w:cs="Times New Roman"/>
          <w:i/>
          <w:lang w:val="ru-RU"/>
        </w:rPr>
        <w:t>/</w:t>
      </w:r>
      <w:r>
        <w:rPr>
          <w:rFonts w:cs="Times New Roman"/>
          <w:i/>
        </w:rPr>
        <w:t>conftest</w:t>
      </w:r>
      <w:r w:rsidRPr="0087265B">
        <w:rPr>
          <w:rFonts w:cs="Times New Roman"/>
          <w:i/>
          <w:lang w:val="ru-RU"/>
        </w:rPr>
        <w:t>.</w:t>
      </w:r>
      <w:r>
        <w:rPr>
          <w:rFonts w:cs="Times New Roman"/>
          <w:i/>
        </w:rPr>
        <w:t>py</w:t>
      </w:r>
      <w:r w:rsidRPr="0087265B">
        <w:rPr>
          <w:rFonts w:cs="Times New Roman"/>
          <w:i/>
          <w:lang w:val="ru-RU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8B0540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sys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pathlib import Path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pytest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redis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sys.path.insert(0, str(Path(__file__).resolve().parents[1] / "app"))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app import create_app  # noqa: </w:t>
            </w:r>
            <w:r>
              <w:rPr>
                <w:rFonts w:ascii="Calibri" w:eastAsia="Calibri" w:hAnsi="Calibri" w:cs="Calibri"/>
                <w:sz w:val="20"/>
              </w:rPr>
              <w:t>E402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TEST_DB = "postgresql://lab:lab@localhost:5432/warehouse_test"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TEST_REDIS = "redis://localhost:6379/15"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KEY = {"X-API-Key": "test-key"}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NEW = dict(sku="CB-HDMI", name="Кабель HDMI 2 м", category="электроника", quantity=40,</w:t>
            </w:r>
          </w:p>
          <w:p w:rsidR="008B0540" w:rsidRDefault="00EB2F9D">
            <w:pPr>
              <w:spacing w:line="240" w:lineRule="auto"/>
              <w:ind w:left="572"/>
            </w:pPr>
            <w:r>
              <w:rPr>
                <w:rFonts w:ascii="Calibri" w:eastAsia="Calibri" w:hAnsi="Calibri" w:cs="Calibri"/>
                <w:sz w:val="20"/>
              </w:rPr>
              <w:t>min_stock=10, price=390, l</w:t>
            </w:r>
            <w:r>
              <w:rPr>
                <w:rFonts w:ascii="Calibri" w:eastAsia="Calibri" w:hAnsi="Calibri" w:cs="Calibri"/>
                <w:sz w:val="20"/>
              </w:rPr>
              <w:t>ocation="A-05")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@pytest.fixture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app():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application = create_app(TEST_DB, TEST_REDIS, api_key="test-key")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application.config["DB"].reset()                 # чистая тестовая БД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redis.Redis.from_url(TEST_REDIS).flushdb()       # чистый кэш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return </w:t>
            </w:r>
            <w:r>
              <w:rPr>
                <w:rFonts w:ascii="Calibri" w:eastAsia="Calibri" w:hAnsi="Calibri" w:cs="Calibri"/>
                <w:sz w:val="20"/>
              </w:rPr>
              <w:t>application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@pytest.fixture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client(app):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app.test_client()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@pytest.fixture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service(app):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app.config["ITEM_SERVICE"]</w:t>
            </w:r>
          </w:p>
        </w:tc>
      </w:tr>
    </w:tbl>
    <w:p w:rsidR="008B0540" w:rsidRDefault="008B0540">
      <w:pPr>
        <w:jc w:val="both"/>
      </w:pPr>
    </w:p>
    <w:p w:rsidR="008B0540" w:rsidRDefault="00EB2F9D">
      <w:pPr>
        <w:keepNext/>
        <w:spacing w:before="80"/>
      </w:pPr>
      <w:r>
        <w:rPr>
          <w:rFonts w:cs="Times New Roman"/>
          <w:i/>
        </w:rPr>
        <w:t>Файл tests/test_repository.py: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8B0540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pytest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exceptions import ConflictError, InsufficientStockError,</w:t>
            </w:r>
            <w:r>
              <w:rPr>
                <w:rFonts w:ascii="Calibri" w:eastAsia="Calibri" w:hAnsi="Calibri" w:cs="Calibri"/>
                <w:sz w:val="20"/>
              </w:rPr>
              <w:t xml:space="preserve"> ItemNotFoundError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tests.conftest import NEW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test_create_and_read(service):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item = service.repository.create(NEW)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service.repository.get_by_id(item["id"])["sku"] == "CB-HDMI"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test_update(service):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item = </w:t>
            </w:r>
            <w:r>
              <w:rPr>
                <w:rFonts w:ascii="Calibri" w:eastAsia="Calibri" w:hAnsi="Calibri" w:cs="Calibri"/>
                <w:sz w:val="20"/>
              </w:rPr>
              <w:t>service.repository.update(1, {"price": 50000, "category": "ноутбуки"})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item["price"] == 50000 and item["category"] == "ноутбуки"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test_delete(service):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service.repository.delete(3)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with pytest.raises(ItemNotFoundError):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service.repository.get</w:t>
            </w:r>
            <w:r>
              <w:rPr>
                <w:rFonts w:ascii="Calibri" w:eastAsia="Calibri" w:hAnsi="Calibri" w:cs="Calibri"/>
                <w:sz w:val="20"/>
              </w:rPr>
              <w:t>_by_id(3)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test_duplicate_sku(service):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pytest.raises(ConflictError):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service.repository.create({**NEW, "sku": "NB-001"})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test_low_stock_sql(service):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assert {i["sku"] for i in service.repository.low_stock()} == {"MS-010", "PN-BL", </w:t>
            </w:r>
            <w:r>
              <w:rPr>
                <w:rFonts w:ascii="Calibri" w:eastAsia="Calibri" w:hAnsi="Calibri" w:cs="Calibri"/>
                <w:sz w:val="20"/>
              </w:rPr>
              <w:t>"TB-120",</w:t>
            </w:r>
          </w:p>
          <w:p w:rsidR="008B0540" w:rsidRDefault="00EB2F9D">
            <w:pPr>
              <w:spacing w:line="240" w:lineRule="auto"/>
              <w:ind w:left="3432"/>
            </w:pPr>
            <w:r>
              <w:rPr>
                <w:rFonts w:ascii="Calibri" w:eastAsia="Calibri" w:hAnsi="Calibri" w:cs="Calibri"/>
                <w:sz w:val="20"/>
              </w:rPr>
              <w:t>"SP-500"}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test_suppliers_many_to_many(service):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suppliers = service.repository.suppliers(1)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[s["name"] for s in suppliers] == ["Lenovo Rus", "ООО Периферия"]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test_transaction_commit(service):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item = </w:t>
            </w:r>
            <w:r>
              <w:rPr>
                <w:rFonts w:ascii="Calibri" w:eastAsia="Calibri" w:hAnsi="Calibri" w:cs="Calibri"/>
                <w:sz w:val="20"/>
              </w:rPr>
              <w:t>service.repository.register_movement(2, "in", 15, 1)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item["quantity"] == 18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service.repository.movements(2)[0]["quantity"] == 15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test_transaction_rollback(service):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movements_before = len(service.repository.movements(9))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pytest.r</w:t>
            </w:r>
            <w:r>
              <w:rPr>
                <w:rFonts w:ascii="Calibri" w:eastAsia="Calibri" w:hAnsi="Calibri" w:cs="Calibri"/>
                <w:sz w:val="20"/>
              </w:rPr>
              <w:t>aises(InsufficientStockError):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service.repository.register_movement(9, "out", 5)      # остаток 0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service.repository.get_by_id(9)["quantity"] == 0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len(service.repository.movements(9)) == movements_before   # INSERT тоже откатился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</w:t>
            </w:r>
            <w:r>
              <w:rPr>
                <w:rFonts w:ascii="Calibri" w:eastAsia="Calibri" w:hAnsi="Calibri" w:cs="Calibri"/>
                <w:sz w:val="20"/>
              </w:rPr>
              <w:t>_sql_injection_is_harmless(service):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service.repository.get_all(search="' OR '1'='1") == []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len(service.repository.get_all()) == 12</w:t>
            </w:r>
          </w:p>
        </w:tc>
      </w:tr>
    </w:tbl>
    <w:p w:rsidR="008B0540" w:rsidRDefault="008B0540">
      <w:pPr>
        <w:jc w:val="both"/>
      </w:pPr>
    </w:p>
    <w:p w:rsidR="008B0540" w:rsidRDefault="00EB2F9D">
      <w:pPr>
        <w:keepNext/>
        <w:spacing w:before="80"/>
      </w:pPr>
      <w:r>
        <w:rPr>
          <w:rFonts w:cs="Times New Roman"/>
          <w:i/>
        </w:rPr>
        <w:t>Файл tests/test_service_cache.py: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8B0540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time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pytest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exceptions import ValidationError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test_cache_miss_then_hit(service):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service.get_item(1)[1] == "MISS"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service.get_item(1)[1] == "HIT"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test_cache_invalidation_after_patch(service):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service.get_item(2)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service.patch_item(2, {"quantity": 100})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item, source = service.</w:t>
            </w:r>
            <w:r>
              <w:rPr>
                <w:rFonts w:ascii="Calibri" w:eastAsia="Calibri" w:hAnsi="Calibri" w:cs="Calibri"/>
                <w:sz w:val="20"/>
              </w:rPr>
              <w:t>get_item(2)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source == "MISS" and item["quantity"] == 100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test_cache_ttl(service):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service.cache.ttl = 1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service.get_item(4)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service.cache.client.ttl("item:4") &lt;= 1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time.sleep(1.1)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service.get_item(4)[1] == "MISS"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def </w:t>
            </w:r>
            <w:r>
              <w:rPr>
                <w:rFonts w:ascii="Calibri" w:eastAsia="Calibri" w:hAnsi="Calibri" w:cs="Calibri"/>
                <w:sz w:val="20"/>
              </w:rPr>
              <w:t>test_popular_items_counter(service):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 _ in range(3):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service.get_item(5)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service.get_item(1)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service.statistics()["popular"][0] == {"item_id": 5, "requests": 3}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@pytest.mark.parametrize("bad", [{"quantity": 0}, {"quantity": -2}, {"quantity": </w:t>
            </w:r>
            <w:r>
              <w:rPr>
                <w:rFonts w:ascii="Calibri" w:eastAsia="Calibri" w:hAnsi="Calibri" w:cs="Calibri"/>
                <w:sz w:val="20"/>
              </w:rPr>
              <w:t>"5"}, None])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test_movement_validation(service, bad):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pytest.raises(ValidationError):</w:t>
            </w:r>
          </w:p>
          <w:p w:rsidR="008B0540" w:rsidRDefault="00EB2F9D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service.ship(1, bad)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test_cache_unavailable_does_not_break_api(app):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 = app.config["ITEM_SERVICE"]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import redis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service.cache.client = </w:t>
            </w:r>
            <w:r>
              <w:rPr>
                <w:rFonts w:ascii="Calibri" w:eastAsia="Calibri" w:hAnsi="Calibri" w:cs="Calibri"/>
                <w:sz w:val="20"/>
              </w:rPr>
              <w:t>redis.Redis(port=6399, socket_timeout=0.2)   # нет Redis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item, source = service.get_item(1)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item["sku"] == "NB-001" and source == "MISS"</w:t>
            </w:r>
          </w:p>
        </w:tc>
      </w:tr>
    </w:tbl>
    <w:p w:rsidR="008B0540" w:rsidRDefault="008B0540">
      <w:pPr>
        <w:jc w:val="both"/>
      </w:pPr>
    </w:p>
    <w:p w:rsidR="008B0540" w:rsidRDefault="00EB2F9D">
      <w:pPr>
        <w:keepNext/>
        <w:spacing w:before="80"/>
      </w:pPr>
      <w:r>
        <w:rPr>
          <w:rFonts w:cs="Times New Roman"/>
          <w:i/>
        </w:rPr>
        <w:t>Файл tests/test_api.py: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8B0540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tests.conftest import KEY, NEW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test_get_list_from_db(client):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len(</w:t>
            </w:r>
            <w:r>
              <w:rPr>
                <w:rFonts w:ascii="Calibri" w:eastAsia="Calibri" w:hAnsi="Calibri" w:cs="Calibri"/>
                <w:sz w:val="20"/>
              </w:rPr>
              <w:t>client.get("/items").get_json()) == 12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test_get_item_headers(client):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first = client.get("/items/1")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second = client.get("/items/1")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first.headers["X-Cache"] == "MISS" and second.headers["X-Cache"] == "HIT"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def </w:t>
            </w:r>
            <w:r>
              <w:rPr>
                <w:rFonts w:ascii="Calibri" w:eastAsia="Calibri" w:hAnsi="Calibri" w:cs="Calibri"/>
                <w:sz w:val="20"/>
              </w:rPr>
              <w:t>test_post_put_delete(client):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created = client.post("/items", json=NEW, headers=KEY)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created.status_code == 201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item_id = created.get_json()["id"]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assert client.put(f"/items/{item_id}", json={**NEW, "price": 350}, headers=KEY).status_code == 200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client.delete(f"/items/{item_id}", headers=KEY).status_code == 204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client.get(f"/items/{item_id}").status_code == 404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test_validation_400(client):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response = client.post("/items", json={**NEW, "price": -1}, headers=KEY)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respons</w:t>
            </w:r>
            <w:r>
              <w:rPr>
                <w:rFonts w:ascii="Calibri" w:eastAsia="Calibri" w:hAnsi="Calibri" w:cs="Calibri"/>
                <w:sz w:val="20"/>
              </w:rPr>
              <w:t>e.status_code == 400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test_filter_sort_pagination(client):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body = client.get("/items?category=мебель&amp;sort=price&amp;order=desc").get_json()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[i["sku"] for i in body] == ["TB-120", "CH-OF", "SH-05"]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page = client.get("/items?page=2&amp;limit=5").get_js</w:t>
            </w:r>
            <w:r>
              <w:rPr>
                <w:rFonts w:ascii="Calibri" w:eastAsia="Calibri" w:hAnsi="Calibri" w:cs="Calibri"/>
                <w:sz w:val="20"/>
              </w:rPr>
              <w:t>on()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page["total"] == 12 and len(page["items"]) == 5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8B0540" w:rsidRDefault="00EB2F9D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test_shipment_conflict_409(client):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response = client.post("/items/9/shipments", json={"quantity": 1}, headers=KEY)</w:t>
            </w:r>
          </w:p>
          <w:p w:rsidR="008B0540" w:rsidRDefault="00EB2F9D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response.status_code == 409</w:t>
            </w:r>
          </w:p>
        </w:tc>
      </w:tr>
    </w:tbl>
    <w:p w:rsidR="008B0540" w:rsidRDefault="008B0540">
      <w:pPr>
        <w:jc w:val="both"/>
      </w:pPr>
    </w:p>
    <w:p w:rsidR="008B0540" w:rsidRDefault="00EB2F9D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558806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5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540" w:rsidRPr="0087265B" w:rsidRDefault="00EB2F9D">
      <w:pPr>
        <w:spacing w:after="120"/>
        <w:jc w:val="center"/>
        <w:rPr>
          <w:lang w:val="ru-RU"/>
        </w:rPr>
      </w:pPr>
      <w:r w:rsidRPr="0087265B">
        <w:rPr>
          <w:rFonts w:cs="Times New Roman"/>
          <w:sz w:val="24"/>
          <w:lang w:val="ru-RU"/>
        </w:rPr>
        <w:t xml:space="preserve">Рисунок 11.26 – Результаты </w:t>
      </w:r>
      <w:r>
        <w:rPr>
          <w:rFonts w:cs="Times New Roman"/>
          <w:sz w:val="24"/>
        </w:rPr>
        <w:t>pytest</w:t>
      </w:r>
    </w:p>
    <w:p w:rsidR="008B0540" w:rsidRPr="0087265B" w:rsidRDefault="00EB2F9D">
      <w:pPr>
        <w:keepNext/>
        <w:spacing w:before="200" w:after="80"/>
        <w:ind w:firstLine="709"/>
        <w:rPr>
          <w:lang w:val="ru-RU"/>
        </w:rPr>
      </w:pPr>
      <w:r w:rsidRPr="0087265B">
        <w:rPr>
          <w:rFonts w:cs="Times New Roman"/>
          <w:b/>
          <w:lang w:val="ru-RU"/>
        </w:rPr>
        <w:t xml:space="preserve">14. Проверка в </w:t>
      </w:r>
      <w:r>
        <w:rPr>
          <w:rFonts w:cs="Times New Roman"/>
          <w:b/>
        </w:rPr>
        <w:t>Docker</w:t>
      </w:r>
    </w:p>
    <w:p w:rsidR="008B0540" w:rsidRPr="0087265B" w:rsidRDefault="00EB2F9D">
      <w:pPr>
        <w:ind w:firstLine="709"/>
        <w:jc w:val="both"/>
        <w:rPr>
          <w:lang w:val="ru-RU"/>
        </w:rPr>
      </w:pPr>
      <w:r>
        <w:rPr>
          <w:rFonts w:cs="Times New Roman"/>
        </w:rPr>
        <w:t>Docker</w:t>
      </w:r>
      <w:r w:rsidRPr="0087265B">
        <w:rPr>
          <w:rFonts w:cs="Times New Roman"/>
          <w:lang w:val="ru-RU"/>
        </w:rPr>
        <w:t xml:space="preserve">-образ </w:t>
      </w:r>
      <w:r>
        <w:rPr>
          <w:rFonts w:cs="Times New Roman"/>
        </w:rPr>
        <w:t>API</w:t>
      </w:r>
      <w:r w:rsidRPr="0087265B">
        <w:rPr>
          <w:rFonts w:cs="Times New Roman"/>
          <w:lang w:val="ru-RU"/>
        </w:rPr>
        <w:t xml:space="preserve"> (</w:t>
      </w:r>
      <w:r>
        <w:rPr>
          <w:rFonts w:cs="Times New Roman"/>
        </w:rPr>
        <w:t>Flask</w:t>
      </w:r>
      <w:r w:rsidRPr="0087265B">
        <w:rPr>
          <w:rFonts w:cs="Times New Roman"/>
          <w:lang w:val="ru-RU"/>
        </w:rPr>
        <w:t>) собран, система из трёх контейнеров (</w:t>
      </w:r>
      <w:r>
        <w:rPr>
          <w:rFonts w:cs="Times New Roman"/>
        </w:rPr>
        <w:t>api</w:t>
      </w:r>
      <w:r w:rsidRPr="0087265B">
        <w:rPr>
          <w:rFonts w:cs="Times New Roman"/>
          <w:lang w:val="ru-RU"/>
        </w:rPr>
        <w:t xml:space="preserve">, </w:t>
      </w:r>
      <w:r>
        <w:rPr>
          <w:rFonts w:cs="Times New Roman"/>
        </w:rPr>
        <w:t>postgres</w:t>
      </w:r>
      <w:r w:rsidRPr="0087265B">
        <w:rPr>
          <w:rFonts w:cs="Times New Roman"/>
          <w:lang w:val="ru-RU"/>
        </w:rPr>
        <w:t xml:space="preserve">, </w:t>
      </w:r>
      <w:r>
        <w:rPr>
          <w:rFonts w:cs="Times New Roman"/>
        </w:rPr>
        <w:t>redis</w:t>
      </w:r>
      <w:r w:rsidRPr="0087265B">
        <w:rPr>
          <w:rFonts w:cs="Times New Roman"/>
          <w:lang w:val="ru-RU"/>
        </w:rPr>
        <w:t xml:space="preserve">) запущена командой </w:t>
      </w:r>
      <w:r>
        <w:rPr>
          <w:rFonts w:cs="Times New Roman"/>
        </w:rPr>
        <w:t>docker</w:t>
      </w:r>
      <w:r w:rsidRPr="0087265B">
        <w:rPr>
          <w:rFonts w:cs="Times New Roman"/>
          <w:lang w:val="ru-RU"/>
        </w:rPr>
        <w:t xml:space="preserve"> </w:t>
      </w:r>
      <w:r>
        <w:rPr>
          <w:rFonts w:cs="Times New Roman"/>
        </w:rPr>
        <w:t>compose</w:t>
      </w:r>
      <w:r w:rsidRPr="0087265B">
        <w:rPr>
          <w:rFonts w:cs="Times New Roman"/>
          <w:lang w:val="ru-RU"/>
        </w:rPr>
        <w:t xml:space="preserve"> </w:t>
      </w:r>
      <w:r>
        <w:rPr>
          <w:rFonts w:cs="Times New Roman"/>
        </w:rPr>
        <w:t>up</w:t>
      </w:r>
      <w:r w:rsidRPr="0087265B">
        <w:rPr>
          <w:rFonts w:cs="Times New Roman"/>
          <w:lang w:val="ru-RU"/>
        </w:rPr>
        <w:t xml:space="preserve">; при старте </w:t>
      </w:r>
      <w:r>
        <w:rPr>
          <w:rFonts w:cs="Times New Roman"/>
        </w:rPr>
        <w:t>API</w:t>
      </w:r>
      <w:r w:rsidRPr="0087265B">
        <w:rPr>
          <w:rFonts w:cs="Times New Roman"/>
          <w:lang w:val="ru-RU"/>
        </w:rPr>
        <w:t xml:space="preserve"> создаёт схему и загружает данные, запросы к </w:t>
      </w:r>
      <w:r>
        <w:rPr>
          <w:rFonts w:cs="Times New Roman"/>
        </w:rPr>
        <w:t>API</w:t>
      </w:r>
      <w:r w:rsidRPr="0087265B">
        <w:rPr>
          <w:rFonts w:cs="Times New Roman"/>
          <w:lang w:val="ru-RU"/>
        </w:rPr>
        <w:t xml:space="preserve"> выполняются через опубликованный порт. Проверка в</w:t>
      </w:r>
      <w:r w:rsidRPr="0087265B">
        <w:rPr>
          <w:rFonts w:cs="Times New Roman"/>
          <w:lang w:val="ru-RU"/>
        </w:rPr>
        <w:t xml:space="preserve"> контейнере выявила ошибку: приложение слушало только 127.0.0.1, и проброшенный порт был недоступен снаружи контейнера; добавлен параметр --</w:t>
      </w:r>
      <w:r>
        <w:rPr>
          <w:rFonts w:cs="Times New Roman"/>
        </w:rPr>
        <w:t>host</w:t>
      </w:r>
      <w:r w:rsidRPr="0087265B">
        <w:rPr>
          <w:rFonts w:cs="Times New Roman"/>
          <w:lang w:val="ru-RU"/>
        </w:rPr>
        <w:t xml:space="preserve"> (в </w:t>
      </w:r>
      <w:r>
        <w:rPr>
          <w:rFonts w:cs="Times New Roman"/>
        </w:rPr>
        <w:t>compose</w:t>
      </w:r>
      <w:r w:rsidRPr="0087265B">
        <w:rPr>
          <w:rFonts w:cs="Times New Roman"/>
          <w:lang w:val="ru-RU"/>
        </w:rPr>
        <w:t xml:space="preserve"> — 0.0.0.0).</w:t>
      </w:r>
    </w:p>
    <w:p w:rsidR="008B0540" w:rsidRDefault="00EB2F9D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4131646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check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3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540" w:rsidRPr="0087265B" w:rsidRDefault="00EB2F9D">
      <w:pPr>
        <w:spacing w:after="120"/>
        <w:jc w:val="center"/>
        <w:rPr>
          <w:lang w:val="ru-RU"/>
        </w:rPr>
      </w:pPr>
      <w:r w:rsidRPr="0087265B">
        <w:rPr>
          <w:rFonts w:cs="Times New Roman"/>
          <w:sz w:val="24"/>
          <w:lang w:val="ru-RU"/>
        </w:rPr>
        <w:t>Рисунок 11.27 – Сборка образа, запуск контейнеров и проверочные запросы</w:t>
      </w:r>
    </w:p>
    <w:p w:rsidR="008B0540" w:rsidRPr="0087265B" w:rsidRDefault="00EB2F9D">
      <w:pPr>
        <w:keepNext/>
        <w:spacing w:before="200" w:after="80"/>
        <w:ind w:firstLine="709"/>
        <w:rPr>
          <w:lang w:val="ru-RU"/>
        </w:rPr>
      </w:pPr>
      <w:r w:rsidRPr="0087265B">
        <w:rPr>
          <w:rFonts w:cs="Times New Roman"/>
          <w:b/>
          <w:lang w:val="ru-RU"/>
        </w:rPr>
        <w:t xml:space="preserve">15. Ответы на </w:t>
      </w:r>
      <w:r w:rsidRPr="0087265B">
        <w:rPr>
          <w:rFonts w:cs="Times New Roman"/>
          <w:b/>
          <w:lang w:val="ru-RU"/>
        </w:rPr>
        <w:t>контрольные вопросы</w:t>
      </w:r>
    </w:p>
    <w:p w:rsidR="008B0540" w:rsidRPr="0087265B" w:rsidRDefault="00EB2F9D">
      <w:pPr>
        <w:keepNext/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t>1. Что такое база данных?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>Организованная совокупность данных, хранимых и обрабатываемых по определённым правилам.</w:t>
      </w:r>
    </w:p>
    <w:p w:rsidR="008B0540" w:rsidRPr="0087265B" w:rsidRDefault="00EB2F9D">
      <w:pPr>
        <w:keepNext/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t>2. Что такое СУБД?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>Система управления базами данных — программа для создания БД, хранения, поиска, изменения данных, контр</w:t>
      </w:r>
      <w:r w:rsidRPr="0087265B">
        <w:rPr>
          <w:rFonts w:cs="Times New Roman"/>
          <w:lang w:val="ru-RU"/>
        </w:rPr>
        <w:t>оля доступа и целостности (</w:t>
      </w:r>
      <w:r>
        <w:rPr>
          <w:rFonts w:cs="Times New Roman"/>
        </w:rPr>
        <w:t>PostgreSQL</w:t>
      </w:r>
      <w:r w:rsidRPr="0087265B">
        <w:rPr>
          <w:rFonts w:cs="Times New Roman"/>
          <w:lang w:val="ru-RU"/>
        </w:rPr>
        <w:t xml:space="preserve">, </w:t>
      </w:r>
      <w:r>
        <w:rPr>
          <w:rFonts w:cs="Times New Roman"/>
        </w:rPr>
        <w:t>SQLite</w:t>
      </w:r>
      <w:r w:rsidRPr="0087265B">
        <w:rPr>
          <w:rFonts w:cs="Times New Roman"/>
          <w:lang w:val="ru-RU"/>
        </w:rPr>
        <w:t>).</w:t>
      </w:r>
    </w:p>
    <w:p w:rsidR="008B0540" w:rsidRPr="0087265B" w:rsidRDefault="00EB2F9D">
      <w:pPr>
        <w:keepNext/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t>3. Что такое реляционная база данных?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>БД, в которой данные представлены в виде связанных таблиц (отношений), а связи задаются ключами.</w:t>
      </w:r>
    </w:p>
    <w:p w:rsidR="008B0540" w:rsidRPr="0087265B" w:rsidRDefault="00EB2F9D">
      <w:pPr>
        <w:keepNext/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t>4. Что такое таблица?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 xml:space="preserve">Набор однотипных записей (строк) с фиксированным </w:t>
      </w:r>
      <w:r w:rsidRPr="0087265B">
        <w:rPr>
          <w:rFonts w:cs="Times New Roman"/>
          <w:lang w:val="ru-RU"/>
        </w:rPr>
        <w:t xml:space="preserve">набором столбцов, например </w:t>
      </w:r>
      <w:r>
        <w:rPr>
          <w:rFonts w:cs="Times New Roman"/>
        </w:rPr>
        <w:t>items</w:t>
      </w:r>
      <w:r w:rsidRPr="0087265B">
        <w:rPr>
          <w:rFonts w:cs="Times New Roman"/>
          <w:lang w:val="ru-RU"/>
        </w:rPr>
        <w:t>.</w:t>
      </w:r>
    </w:p>
    <w:p w:rsidR="008B0540" w:rsidRPr="0087265B" w:rsidRDefault="00EB2F9D">
      <w:pPr>
        <w:keepNext/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lastRenderedPageBreak/>
        <w:t>5. Что такое строка?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>Одна запись таблицы — один объект, например один товар.</w:t>
      </w:r>
    </w:p>
    <w:p w:rsidR="008B0540" w:rsidRPr="0087265B" w:rsidRDefault="00EB2F9D">
      <w:pPr>
        <w:keepNext/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t>6. Что такое столбец?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 xml:space="preserve">Атрибут записи с определённым типом и ограничениями, например </w:t>
      </w:r>
      <w:r>
        <w:rPr>
          <w:rFonts w:cs="Times New Roman"/>
        </w:rPr>
        <w:t>price</w:t>
      </w:r>
      <w:r w:rsidRPr="0087265B">
        <w:rPr>
          <w:rFonts w:cs="Times New Roman"/>
          <w:lang w:val="ru-RU"/>
        </w:rPr>
        <w:t xml:space="preserve"> </w:t>
      </w:r>
      <w:r>
        <w:rPr>
          <w:rFonts w:cs="Times New Roman"/>
        </w:rPr>
        <w:t>NUMERIC</w:t>
      </w:r>
      <w:r w:rsidRPr="0087265B">
        <w:rPr>
          <w:rFonts w:cs="Times New Roman"/>
          <w:lang w:val="ru-RU"/>
        </w:rPr>
        <w:t>(12,2).</w:t>
      </w:r>
    </w:p>
    <w:p w:rsidR="008B0540" w:rsidRPr="0087265B" w:rsidRDefault="00EB2F9D">
      <w:pPr>
        <w:keepNext/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t>7. Что такое первичный ключ?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 xml:space="preserve">Столбец </w:t>
      </w:r>
      <w:r w:rsidRPr="0087265B">
        <w:rPr>
          <w:rFonts w:cs="Times New Roman"/>
          <w:lang w:val="ru-RU"/>
        </w:rPr>
        <w:t xml:space="preserve">(или набор столбцов), однозначно идентифицирующий строку; уникален и не </w:t>
      </w:r>
      <w:r>
        <w:rPr>
          <w:rFonts w:cs="Times New Roman"/>
        </w:rPr>
        <w:t>NULL</w:t>
      </w:r>
      <w:r w:rsidRPr="0087265B">
        <w:rPr>
          <w:rFonts w:cs="Times New Roman"/>
          <w:lang w:val="ru-RU"/>
        </w:rPr>
        <w:t xml:space="preserve"> (</w:t>
      </w:r>
      <w:r>
        <w:rPr>
          <w:rFonts w:cs="Times New Roman"/>
        </w:rPr>
        <w:t>items</w:t>
      </w:r>
      <w:r w:rsidRPr="0087265B">
        <w:rPr>
          <w:rFonts w:cs="Times New Roman"/>
          <w:lang w:val="ru-RU"/>
        </w:rPr>
        <w:t>.</w:t>
      </w:r>
      <w:r>
        <w:rPr>
          <w:rFonts w:cs="Times New Roman"/>
        </w:rPr>
        <w:t>id</w:t>
      </w:r>
      <w:r w:rsidRPr="0087265B">
        <w:rPr>
          <w:rFonts w:cs="Times New Roman"/>
          <w:lang w:val="ru-RU"/>
        </w:rPr>
        <w:t>).</w:t>
      </w:r>
    </w:p>
    <w:p w:rsidR="008B0540" w:rsidRPr="0087265B" w:rsidRDefault="00EB2F9D">
      <w:pPr>
        <w:keepNext/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t>8. Что такое внешний ключ?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>Столбец, ссылающийся на первичный ключ другой таблицы и обеспечивающий ссылочную целостность (</w:t>
      </w:r>
      <w:r>
        <w:rPr>
          <w:rFonts w:cs="Times New Roman"/>
        </w:rPr>
        <w:t>items</w:t>
      </w:r>
      <w:r w:rsidRPr="0087265B">
        <w:rPr>
          <w:rFonts w:cs="Times New Roman"/>
          <w:lang w:val="ru-RU"/>
        </w:rPr>
        <w:t>.</w:t>
      </w:r>
      <w:r>
        <w:rPr>
          <w:rFonts w:cs="Times New Roman"/>
        </w:rPr>
        <w:t>category</w:t>
      </w:r>
      <w:r w:rsidRPr="0087265B">
        <w:rPr>
          <w:rFonts w:cs="Times New Roman"/>
          <w:lang w:val="ru-RU"/>
        </w:rPr>
        <w:t>_</w:t>
      </w:r>
      <w:r>
        <w:rPr>
          <w:rFonts w:cs="Times New Roman"/>
        </w:rPr>
        <w:t>id</w:t>
      </w:r>
      <w:r w:rsidRPr="0087265B">
        <w:rPr>
          <w:rFonts w:cs="Times New Roman"/>
          <w:lang w:val="ru-RU"/>
        </w:rPr>
        <w:t xml:space="preserve"> → </w:t>
      </w:r>
      <w:r>
        <w:rPr>
          <w:rFonts w:cs="Times New Roman"/>
        </w:rPr>
        <w:t>categories</w:t>
      </w:r>
      <w:r w:rsidRPr="0087265B">
        <w:rPr>
          <w:rFonts w:cs="Times New Roman"/>
          <w:lang w:val="ru-RU"/>
        </w:rPr>
        <w:t>.</w:t>
      </w:r>
      <w:r>
        <w:rPr>
          <w:rFonts w:cs="Times New Roman"/>
        </w:rPr>
        <w:t>id</w:t>
      </w:r>
      <w:r w:rsidRPr="0087265B">
        <w:rPr>
          <w:rFonts w:cs="Times New Roman"/>
          <w:lang w:val="ru-RU"/>
        </w:rPr>
        <w:t>).</w:t>
      </w:r>
    </w:p>
    <w:p w:rsidR="008B0540" w:rsidRPr="0087265B" w:rsidRDefault="00EB2F9D">
      <w:pPr>
        <w:keepNext/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t>9. Что так</w:t>
      </w:r>
      <w:r w:rsidRPr="0087265B">
        <w:rPr>
          <w:rFonts w:cs="Times New Roman"/>
          <w:b/>
          <w:lang w:val="ru-RU"/>
        </w:rPr>
        <w:t xml:space="preserve">ое </w:t>
      </w:r>
      <w:r>
        <w:rPr>
          <w:rFonts w:cs="Times New Roman"/>
          <w:b/>
        </w:rPr>
        <w:t>SQL</w:t>
      </w:r>
      <w:r w:rsidRPr="0087265B">
        <w:rPr>
          <w:rFonts w:cs="Times New Roman"/>
          <w:b/>
          <w:lang w:val="ru-RU"/>
        </w:rPr>
        <w:t>?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>Декларативный язык запросов для определения структуры и обработки данных в реляционных БД.</w:t>
      </w:r>
    </w:p>
    <w:p w:rsidR="008B0540" w:rsidRPr="0087265B" w:rsidRDefault="00EB2F9D">
      <w:pPr>
        <w:keepNext/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t xml:space="preserve">10. Для чего используется </w:t>
      </w:r>
      <w:r>
        <w:rPr>
          <w:rFonts w:cs="Times New Roman"/>
          <w:b/>
        </w:rPr>
        <w:t>SELECT</w:t>
      </w:r>
      <w:r w:rsidRPr="0087265B">
        <w:rPr>
          <w:rFonts w:cs="Times New Roman"/>
          <w:b/>
          <w:lang w:val="ru-RU"/>
        </w:rPr>
        <w:t>?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>Для выборки данных из одной или нескольких таблиц.</w:t>
      </w:r>
    </w:p>
    <w:p w:rsidR="008B0540" w:rsidRPr="0087265B" w:rsidRDefault="00EB2F9D">
      <w:pPr>
        <w:keepNext/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t xml:space="preserve">11. Для чего используется </w:t>
      </w:r>
      <w:r>
        <w:rPr>
          <w:rFonts w:cs="Times New Roman"/>
          <w:b/>
        </w:rPr>
        <w:t>INSERT</w:t>
      </w:r>
      <w:r w:rsidRPr="0087265B">
        <w:rPr>
          <w:rFonts w:cs="Times New Roman"/>
          <w:b/>
          <w:lang w:val="ru-RU"/>
        </w:rPr>
        <w:t>?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>Для добавления новых строк.</w:t>
      </w:r>
    </w:p>
    <w:p w:rsidR="008B0540" w:rsidRPr="0087265B" w:rsidRDefault="00EB2F9D">
      <w:pPr>
        <w:keepNext/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t>12. Для че</w:t>
      </w:r>
      <w:r w:rsidRPr="0087265B">
        <w:rPr>
          <w:rFonts w:cs="Times New Roman"/>
          <w:b/>
          <w:lang w:val="ru-RU"/>
        </w:rPr>
        <w:t xml:space="preserve">го используется </w:t>
      </w:r>
      <w:r>
        <w:rPr>
          <w:rFonts w:cs="Times New Roman"/>
          <w:b/>
        </w:rPr>
        <w:t>UPDATE</w:t>
      </w:r>
      <w:r w:rsidRPr="0087265B">
        <w:rPr>
          <w:rFonts w:cs="Times New Roman"/>
          <w:b/>
          <w:lang w:val="ru-RU"/>
        </w:rPr>
        <w:t>?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>Для изменения значений в существующих строках.</w:t>
      </w:r>
    </w:p>
    <w:p w:rsidR="008B0540" w:rsidRPr="0087265B" w:rsidRDefault="00EB2F9D">
      <w:pPr>
        <w:keepNext/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t xml:space="preserve">13. Для чего используется </w:t>
      </w:r>
      <w:r>
        <w:rPr>
          <w:rFonts w:cs="Times New Roman"/>
          <w:b/>
        </w:rPr>
        <w:t>DELETE</w:t>
      </w:r>
      <w:r w:rsidRPr="0087265B">
        <w:rPr>
          <w:rFonts w:cs="Times New Roman"/>
          <w:b/>
          <w:lang w:val="ru-RU"/>
        </w:rPr>
        <w:t>?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>Для удаления строк.</w:t>
      </w:r>
    </w:p>
    <w:p w:rsidR="008B0540" w:rsidRPr="0087265B" w:rsidRDefault="00EB2F9D">
      <w:pPr>
        <w:keepNext/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t xml:space="preserve">14. Что такое </w:t>
      </w:r>
      <w:r>
        <w:rPr>
          <w:rFonts w:cs="Times New Roman"/>
          <w:b/>
        </w:rPr>
        <w:t>WHERE</w:t>
      </w:r>
      <w:r w:rsidRPr="0087265B">
        <w:rPr>
          <w:rFonts w:cs="Times New Roman"/>
          <w:b/>
          <w:lang w:val="ru-RU"/>
        </w:rPr>
        <w:t>?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 xml:space="preserve">Условие отбора строк в </w:t>
      </w:r>
      <w:r>
        <w:rPr>
          <w:rFonts w:cs="Times New Roman"/>
        </w:rPr>
        <w:t>SELECT</w:t>
      </w:r>
      <w:r w:rsidRPr="0087265B">
        <w:rPr>
          <w:rFonts w:cs="Times New Roman"/>
          <w:lang w:val="ru-RU"/>
        </w:rPr>
        <w:t xml:space="preserve">, </w:t>
      </w:r>
      <w:r>
        <w:rPr>
          <w:rFonts w:cs="Times New Roman"/>
        </w:rPr>
        <w:t>UPDATE</w:t>
      </w:r>
      <w:r w:rsidRPr="0087265B">
        <w:rPr>
          <w:rFonts w:cs="Times New Roman"/>
          <w:lang w:val="ru-RU"/>
        </w:rPr>
        <w:t xml:space="preserve">, </w:t>
      </w:r>
      <w:r>
        <w:rPr>
          <w:rFonts w:cs="Times New Roman"/>
        </w:rPr>
        <w:t>DELETE</w:t>
      </w:r>
      <w:r w:rsidRPr="0087265B">
        <w:rPr>
          <w:rFonts w:cs="Times New Roman"/>
          <w:lang w:val="ru-RU"/>
        </w:rPr>
        <w:t>.</w:t>
      </w:r>
    </w:p>
    <w:p w:rsidR="008B0540" w:rsidRPr="0087265B" w:rsidRDefault="00EB2F9D">
      <w:pPr>
        <w:keepNext/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t xml:space="preserve">15. Что такое </w:t>
      </w:r>
      <w:r>
        <w:rPr>
          <w:rFonts w:cs="Times New Roman"/>
          <w:b/>
        </w:rPr>
        <w:t>ORDER</w:t>
      </w:r>
      <w:r w:rsidRPr="0087265B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BY</w:t>
      </w:r>
      <w:r w:rsidRPr="0087265B">
        <w:rPr>
          <w:rFonts w:cs="Times New Roman"/>
          <w:b/>
          <w:lang w:val="ru-RU"/>
        </w:rPr>
        <w:t>?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>Сортировка результата по одному или нес</w:t>
      </w:r>
      <w:r w:rsidRPr="0087265B">
        <w:rPr>
          <w:rFonts w:cs="Times New Roman"/>
          <w:lang w:val="ru-RU"/>
        </w:rPr>
        <w:t>кольким столбцам (</w:t>
      </w:r>
      <w:r>
        <w:rPr>
          <w:rFonts w:cs="Times New Roman"/>
        </w:rPr>
        <w:t>ASC</w:t>
      </w:r>
      <w:r w:rsidRPr="0087265B">
        <w:rPr>
          <w:rFonts w:cs="Times New Roman"/>
          <w:lang w:val="ru-RU"/>
        </w:rPr>
        <w:t>/</w:t>
      </w:r>
      <w:r>
        <w:rPr>
          <w:rFonts w:cs="Times New Roman"/>
        </w:rPr>
        <w:t>DESC</w:t>
      </w:r>
      <w:r w:rsidRPr="0087265B">
        <w:rPr>
          <w:rFonts w:cs="Times New Roman"/>
          <w:lang w:val="ru-RU"/>
        </w:rPr>
        <w:t>).</w:t>
      </w:r>
    </w:p>
    <w:p w:rsidR="008B0540" w:rsidRPr="0087265B" w:rsidRDefault="00EB2F9D">
      <w:pPr>
        <w:keepNext/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t xml:space="preserve">16. Что такое </w:t>
      </w:r>
      <w:r>
        <w:rPr>
          <w:rFonts w:cs="Times New Roman"/>
          <w:b/>
        </w:rPr>
        <w:t>JOIN</w:t>
      </w:r>
      <w:r w:rsidRPr="0087265B">
        <w:rPr>
          <w:rFonts w:cs="Times New Roman"/>
          <w:b/>
          <w:lang w:val="ru-RU"/>
        </w:rPr>
        <w:t>?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>Соединение строк нескольких таблиц по условию, обычно по равенству ключей.</w:t>
      </w:r>
    </w:p>
    <w:p w:rsidR="008B0540" w:rsidRPr="0087265B" w:rsidRDefault="00EB2F9D">
      <w:pPr>
        <w:keepNext/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lastRenderedPageBreak/>
        <w:t xml:space="preserve">17. Что такое </w:t>
      </w:r>
      <w:r>
        <w:rPr>
          <w:rFonts w:cs="Times New Roman"/>
          <w:b/>
        </w:rPr>
        <w:t>GROUP</w:t>
      </w:r>
      <w:r w:rsidRPr="0087265B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BY</w:t>
      </w:r>
      <w:r w:rsidRPr="0087265B">
        <w:rPr>
          <w:rFonts w:cs="Times New Roman"/>
          <w:b/>
          <w:lang w:val="ru-RU"/>
        </w:rPr>
        <w:t>?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>Группировка строк по значениям столбцов для вычисления агрегатов по каждой группе.</w:t>
      </w:r>
    </w:p>
    <w:p w:rsidR="008B0540" w:rsidRPr="0087265B" w:rsidRDefault="00EB2F9D">
      <w:pPr>
        <w:keepNext/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t>18. Что такое индекс?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 xml:space="preserve">Вспомогательная структура (обычно </w:t>
      </w:r>
      <w:r>
        <w:rPr>
          <w:rFonts w:cs="Times New Roman"/>
        </w:rPr>
        <w:t>B</w:t>
      </w:r>
      <w:r w:rsidRPr="0087265B">
        <w:rPr>
          <w:rFonts w:cs="Times New Roman"/>
          <w:lang w:val="ru-RU"/>
        </w:rPr>
        <w:t>-дерево), ускоряющая поиск строк по значениям столбцов.</w:t>
      </w:r>
    </w:p>
    <w:p w:rsidR="008B0540" w:rsidRPr="0087265B" w:rsidRDefault="00EB2F9D">
      <w:pPr>
        <w:keepNext/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t>19. Что такое транзакция?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>Последовательность операций, выполняемая как единое целое: либо все изменения фиксируются, либо ни одно.</w:t>
      </w:r>
    </w:p>
    <w:p w:rsidR="008B0540" w:rsidRPr="0087265B" w:rsidRDefault="00EB2F9D">
      <w:pPr>
        <w:keepNext/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t xml:space="preserve">20. Что такое </w:t>
      </w:r>
      <w:r>
        <w:rPr>
          <w:rFonts w:cs="Times New Roman"/>
          <w:b/>
        </w:rPr>
        <w:t>ACID</w:t>
      </w:r>
      <w:r w:rsidRPr="0087265B">
        <w:rPr>
          <w:rFonts w:cs="Times New Roman"/>
          <w:b/>
          <w:lang w:val="ru-RU"/>
        </w:rPr>
        <w:t>?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>Свойства транз</w:t>
      </w:r>
      <w:r w:rsidRPr="0087265B">
        <w:rPr>
          <w:rFonts w:cs="Times New Roman"/>
          <w:lang w:val="ru-RU"/>
        </w:rPr>
        <w:t>акций: атомарность, согласованность, изолированность, долговечность.</w:t>
      </w:r>
    </w:p>
    <w:p w:rsidR="008B0540" w:rsidRPr="0087265B" w:rsidRDefault="00EB2F9D">
      <w:pPr>
        <w:keepNext/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t>21. Чем первичный ключ отличается от внешнего?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>Первичный идентифицирует строки своей таблицы и уникален; внешний ссылается на первичный ключ другой таблицы и может повторяться.</w:t>
      </w:r>
    </w:p>
    <w:p w:rsidR="008B0540" w:rsidRPr="0087265B" w:rsidRDefault="00EB2F9D">
      <w:pPr>
        <w:keepNext/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t xml:space="preserve">22. Чем </w:t>
      </w:r>
      <w:r>
        <w:rPr>
          <w:rFonts w:cs="Times New Roman"/>
          <w:b/>
        </w:rPr>
        <w:t>IN</w:t>
      </w:r>
      <w:r>
        <w:rPr>
          <w:rFonts w:cs="Times New Roman"/>
          <w:b/>
        </w:rPr>
        <w:t>NER</w:t>
      </w:r>
      <w:r w:rsidRPr="0087265B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JOIN</w:t>
      </w:r>
      <w:r w:rsidRPr="0087265B">
        <w:rPr>
          <w:rFonts w:cs="Times New Roman"/>
          <w:b/>
          <w:lang w:val="ru-RU"/>
        </w:rPr>
        <w:t xml:space="preserve"> отличается от </w:t>
      </w:r>
      <w:r>
        <w:rPr>
          <w:rFonts w:cs="Times New Roman"/>
          <w:b/>
        </w:rPr>
        <w:t>LEFT</w:t>
      </w:r>
      <w:r w:rsidRPr="0087265B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JOIN</w:t>
      </w:r>
      <w:r w:rsidRPr="0087265B">
        <w:rPr>
          <w:rFonts w:cs="Times New Roman"/>
          <w:b/>
          <w:lang w:val="ru-RU"/>
        </w:rPr>
        <w:t>?</w:t>
      </w:r>
    </w:p>
    <w:p w:rsidR="008B0540" w:rsidRPr="0087265B" w:rsidRDefault="00EB2F9D">
      <w:pPr>
        <w:ind w:firstLine="709"/>
        <w:jc w:val="both"/>
        <w:rPr>
          <w:lang w:val="ru-RU"/>
        </w:rPr>
      </w:pPr>
      <w:r>
        <w:rPr>
          <w:rFonts w:cs="Times New Roman"/>
        </w:rPr>
        <w:t>INNER</w:t>
      </w:r>
      <w:r w:rsidRPr="0087265B">
        <w:rPr>
          <w:rFonts w:cs="Times New Roman"/>
          <w:lang w:val="ru-RU"/>
        </w:rPr>
        <w:t xml:space="preserve"> </w:t>
      </w:r>
      <w:r>
        <w:rPr>
          <w:rFonts w:cs="Times New Roman"/>
        </w:rPr>
        <w:t>JOIN</w:t>
      </w:r>
      <w:r w:rsidRPr="0087265B">
        <w:rPr>
          <w:rFonts w:cs="Times New Roman"/>
          <w:lang w:val="ru-RU"/>
        </w:rPr>
        <w:t xml:space="preserve"> возвращает только строки с совпадением в обеих таблицах; </w:t>
      </w:r>
      <w:r>
        <w:rPr>
          <w:rFonts w:cs="Times New Roman"/>
        </w:rPr>
        <w:t>LEFT</w:t>
      </w:r>
      <w:r w:rsidRPr="0087265B">
        <w:rPr>
          <w:rFonts w:cs="Times New Roman"/>
          <w:lang w:val="ru-RU"/>
        </w:rPr>
        <w:t xml:space="preserve"> </w:t>
      </w:r>
      <w:r>
        <w:rPr>
          <w:rFonts w:cs="Times New Roman"/>
        </w:rPr>
        <w:t>JOIN</w:t>
      </w:r>
      <w:r w:rsidRPr="0087265B">
        <w:rPr>
          <w:rFonts w:cs="Times New Roman"/>
          <w:lang w:val="ru-RU"/>
        </w:rPr>
        <w:t xml:space="preserve"> — все строки левой таблицы, подставляя </w:t>
      </w:r>
      <w:r>
        <w:rPr>
          <w:rFonts w:cs="Times New Roman"/>
        </w:rPr>
        <w:t>NULL</w:t>
      </w:r>
      <w:r w:rsidRPr="0087265B">
        <w:rPr>
          <w:rFonts w:cs="Times New Roman"/>
          <w:lang w:val="ru-RU"/>
        </w:rPr>
        <w:t xml:space="preserve"> при отсутствии пары (запрос 5 — поставщики без товаров).</w:t>
      </w:r>
    </w:p>
    <w:p w:rsidR="008B0540" w:rsidRPr="0087265B" w:rsidRDefault="00EB2F9D">
      <w:pPr>
        <w:keepNext/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t>23. Что такое связь 1:</w:t>
      </w:r>
      <w:r>
        <w:rPr>
          <w:rFonts w:cs="Times New Roman"/>
          <w:b/>
        </w:rPr>
        <w:t>N</w:t>
      </w:r>
      <w:r w:rsidRPr="0087265B">
        <w:rPr>
          <w:rFonts w:cs="Times New Roman"/>
          <w:b/>
          <w:lang w:val="ru-RU"/>
        </w:rPr>
        <w:t>?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>Одной записи перво</w:t>
      </w:r>
      <w:r w:rsidRPr="0087265B">
        <w:rPr>
          <w:rFonts w:cs="Times New Roman"/>
          <w:lang w:val="ru-RU"/>
        </w:rPr>
        <w:t>й таблицы соответствует много записей второй: категория → товары, товар → движения.</w:t>
      </w:r>
    </w:p>
    <w:p w:rsidR="008B0540" w:rsidRPr="0087265B" w:rsidRDefault="00EB2F9D">
      <w:pPr>
        <w:keepNext/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t xml:space="preserve">24. Что такое связь </w:t>
      </w:r>
      <w:r>
        <w:rPr>
          <w:rFonts w:cs="Times New Roman"/>
          <w:b/>
        </w:rPr>
        <w:t>N</w:t>
      </w:r>
      <w:r w:rsidRPr="0087265B">
        <w:rPr>
          <w:rFonts w:cs="Times New Roman"/>
          <w:b/>
          <w:lang w:val="ru-RU"/>
        </w:rPr>
        <w:t>:</w:t>
      </w:r>
      <w:r>
        <w:rPr>
          <w:rFonts w:cs="Times New Roman"/>
          <w:b/>
        </w:rPr>
        <w:t>M</w:t>
      </w:r>
      <w:r w:rsidRPr="0087265B">
        <w:rPr>
          <w:rFonts w:cs="Times New Roman"/>
          <w:b/>
          <w:lang w:val="ru-RU"/>
        </w:rPr>
        <w:t>?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>Многим записям одной таблицы соответствует много записей другой: товар поставляют несколько поставщиков, поставщик поставляет много товаров.</w:t>
      </w:r>
    </w:p>
    <w:p w:rsidR="008B0540" w:rsidRPr="0087265B" w:rsidRDefault="00EB2F9D">
      <w:pPr>
        <w:keepNext/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lastRenderedPageBreak/>
        <w:t>25. За</w:t>
      </w:r>
      <w:r w:rsidRPr="0087265B">
        <w:rPr>
          <w:rFonts w:cs="Times New Roman"/>
          <w:b/>
          <w:lang w:val="ru-RU"/>
        </w:rPr>
        <w:t>чем нужна промежуточная таблица?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 xml:space="preserve">Реляционная модель не хранит списки в ячейке, поэтому </w:t>
      </w:r>
      <w:r>
        <w:rPr>
          <w:rFonts w:cs="Times New Roman"/>
        </w:rPr>
        <w:t>N</w:t>
      </w:r>
      <w:r w:rsidRPr="0087265B">
        <w:rPr>
          <w:rFonts w:cs="Times New Roman"/>
          <w:lang w:val="ru-RU"/>
        </w:rPr>
        <w:t>:</w:t>
      </w:r>
      <w:r>
        <w:rPr>
          <w:rFonts w:cs="Times New Roman"/>
        </w:rPr>
        <w:t>M</w:t>
      </w:r>
      <w:r w:rsidRPr="0087265B">
        <w:rPr>
          <w:rFonts w:cs="Times New Roman"/>
          <w:lang w:val="ru-RU"/>
        </w:rPr>
        <w:t xml:space="preserve"> реализуется таблицей пар ключей (</w:t>
      </w:r>
      <w:r>
        <w:rPr>
          <w:rFonts w:cs="Times New Roman"/>
        </w:rPr>
        <w:t>item</w:t>
      </w:r>
      <w:r w:rsidRPr="0087265B">
        <w:rPr>
          <w:rFonts w:cs="Times New Roman"/>
          <w:lang w:val="ru-RU"/>
        </w:rPr>
        <w:t>_</w:t>
      </w:r>
      <w:r>
        <w:rPr>
          <w:rFonts w:cs="Times New Roman"/>
        </w:rPr>
        <w:t>suppliers</w:t>
      </w:r>
      <w:r w:rsidRPr="0087265B">
        <w:rPr>
          <w:rFonts w:cs="Times New Roman"/>
          <w:lang w:val="ru-RU"/>
        </w:rPr>
        <w:t>), где можно хранить и атрибуты связи (закупочная цена).</w:t>
      </w:r>
    </w:p>
    <w:p w:rsidR="008B0540" w:rsidRPr="0087265B" w:rsidRDefault="00EB2F9D">
      <w:pPr>
        <w:keepNext/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t>26. Что такое нормализация?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>Приведение схемы к нормальным фор</w:t>
      </w:r>
      <w:r w:rsidRPr="0087265B">
        <w:rPr>
          <w:rFonts w:cs="Times New Roman"/>
          <w:lang w:val="ru-RU"/>
        </w:rPr>
        <w:t>мам для устранения дублирования данных и аномалий вставки, изменения и удаления.</w:t>
      </w:r>
    </w:p>
    <w:p w:rsidR="008B0540" w:rsidRPr="0087265B" w:rsidRDefault="00EB2F9D">
      <w:pPr>
        <w:keepNext/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t>27. Зачем нужна 3НФ?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 xml:space="preserve">Чтобы неключевые атрибуты зависели только от ключа и не зависели друг от друга транзитивно; например название категории хранится в </w:t>
      </w:r>
      <w:r>
        <w:rPr>
          <w:rFonts w:cs="Times New Roman"/>
        </w:rPr>
        <w:t>categories</w:t>
      </w:r>
      <w:r w:rsidRPr="0087265B">
        <w:rPr>
          <w:rFonts w:cs="Times New Roman"/>
          <w:lang w:val="ru-RU"/>
        </w:rPr>
        <w:t xml:space="preserve">, а не в </w:t>
      </w:r>
      <w:r w:rsidRPr="0087265B">
        <w:rPr>
          <w:rFonts w:cs="Times New Roman"/>
          <w:lang w:val="ru-RU"/>
        </w:rPr>
        <w:t xml:space="preserve">каждой строке </w:t>
      </w:r>
      <w:r>
        <w:rPr>
          <w:rFonts w:cs="Times New Roman"/>
        </w:rPr>
        <w:t>items</w:t>
      </w:r>
      <w:r w:rsidRPr="0087265B">
        <w:rPr>
          <w:rFonts w:cs="Times New Roman"/>
          <w:lang w:val="ru-RU"/>
        </w:rPr>
        <w:t>.</w:t>
      </w:r>
    </w:p>
    <w:p w:rsidR="008B0540" w:rsidRPr="0087265B" w:rsidRDefault="00EB2F9D">
      <w:pPr>
        <w:keepNext/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t>28. Почему нельзя хранить всё приложение в одной таблице?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 xml:space="preserve">Возникает дублирование, противоречия при изменении, пустые столбцы, невозможность связей </w:t>
      </w:r>
      <w:r>
        <w:rPr>
          <w:rFonts w:cs="Times New Roman"/>
        </w:rPr>
        <w:t>N</w:t>
      </w:r>
      <w:r w:rsidRPr="0087265B">
        <w:rPr>
          <w:rFonts w:cs="Times New Roman"/>
          <w:lang w:val="ru-RU"/>
        </w:rPr>
        <w:t>:</w:t>
      </w:r>
      <w:r>
        <w:rPr>
          <w:rFonts w:cs="Times New Roman"/>
        </w:rPr>
        <w:t>M</w:t>
      </w:r>
      <w:r w:rsidRPr="0087265B">
        <w:rPr>
          <w:rFonts w:cs="Times New Roman"/>
          <w:lang w:val="ru-RU"/>
        </w:rPr>
        <w:t xml:space="preserve"> и сложные запросы.</w:t>
      </w:r>
    </w:p>
    <w:p w:rsidR="008B0540" w:rsidRPr="0087265B" w:rsidRDefault="00EB2F9D">
      <w:pPr>
        <w:keepNext/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t>29. Зачем нужны индексы?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>Ускоряют поиск, фильтрацию, соединения и</w:t>
      </w:r>
      <w:r w:rsidRPr="0087265B">
        <w:rPr>
          <w:rFonts w:cs="Times New Roman"/>
          <w:lang w:val="ru-RU"/>
        </w:rPr>
        <w:t xml:space="preserve"> сортировку, избавляя от полного просмотра таблицы.</w:t>
      </w:r>
    </w:p>
    <w:p w:rsidR="008B0540" w:rsidRPr="0087265B" w:rsidRDefault="00EB2F9D">
      <w:pPr>
        <w:keepNext/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t>30. Почему индекс не следует создавать на каждом столбце?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 xml:space="preserve">Каждый индекс занимает место и замедляет </w:t>
      </w:r>
      <w:r>
        <w:rPr>
          <w:rFonts w:cs="Times New Roman"/>
        </w:rPr>
        <w:t>INSERT</w:t>
      </w:r>
      <w:r w:rsidRPr="0087265B">
        <w:rPr>
          <w:rFonts w:cs="Times New Roman"/>
          <w:lang w:val="ru-RU"/>
        </w:rPr>
        <w:t>/</w:t>
      </w:r>
      <w:r>
        <w:rPr>
          <w:rFonts w:cs="Times New Roman"/>
        </w:rPr>
        <w:t>UPDATE</w:t>
      </w:r>
      <w:r w:rsidRPr="0087265B">
        <w:rPr>
          <w:rFonts w:cs="Times New Roman"/>
          <w:lang w:val="ru-RU"/>
        </w:rPr>
        <w:t>/</w:t>
      </w:r>
      <w:r>
        <w:rPr>
          <w:rFonts w:cs="Times New Roman"/>
        </w:rPr>
        <w:t>DELETE</w:t>
      </w:r>
      <w:r w:rsidRPr="0087265B">
        <w:rPr>
          <w:rFonts w:cs="Times New Roman"/>
          <w:lang w:val="ru-RU"/>
        </w:rPr>
        <w:t>; индекс полезен только для реальных частых запросов.</w:t>
      </w:r>
    </w:p>
    <w:p w:rsidR="008B0540" w:rsidRPr="0087265B" w:rsidRDefault="00EB2F9D">
      <w:pPr>
        <w:keepNext/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t xml:space="preserve">31. Что такое </w:t>
      </w:r>
      <w:r>
        <w:rPr>
          <w:rFonts w:cs="Times New Roman"/>
          <w:b/>
        </w:rPr>
        <w:t>SQL</w:t>
      </w:r>
      <w:r w:rsidRPr="0087265B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injection</w:t>
      </w:r>
      <w:r w:rsidRPr="0087265B">
        <w:rPr>
          <w:rFonts w:cs="Times New Roman"/>
          <w:b/>
          <w:lang w:val="ru-RU"/>
        </w:rPr>
        <w:t>?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 xml:space="preserve">Атака, при которой пользовательский ввод встраивается в текст </w:t>
      </w:r>
      <w:r>
        <w:rPr>
          <w:rFonts w:cs="Times New Roman"/>
        </w:rPr>
        <w:t>SQL</w:t>
      </w:r>
      <w:r w:rsidRPr="0087265B">
        <w:rPr>
          <w:rFonts w:cs="Times New Roman"/>
          <w:lang w:val="ru-RU"/>
        </w:rPr>
        <w:t xml:space="preserve"> и меняет смысл запроса, например ' </w:t>
      </w:r>
      <w:r>
        <w:rPr>
          <w:rFonts w:cs="Times New Roman"/>
        </w:rPr>
        <w:t>OR</w:t>
      </w:r>
      <w:r w:rsidRPr="0087265B">
        <w:rPr>
          <w:rFonts w:cs="Times New Roman"/>
          <w:lang w:val="ru-RU"/>
        </w:rPr>
        <w:t xml:space="preserve"> '1'='1.</w:t>
      </w:r>
    </w:p>
    <w:p w:rsidR="008B0540" w:rsidRPr="0087265B" w:rsidRDefault="00EB2F9D">
      <w:pPr>
        <w:keepNext/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t xml:space="preserve">32. Как защититься от </w:t>
      </w:r>
      <w:r>
        <w:rPr>
          <w:rFonts w:cs="Times New Roman"/>
          <w:b/>
        </w:rPr>
        <w:t>SQL</w:t>
      </w:r>
      <w:r w:rsidRPr="0087265B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injection</w:t>
      </w:r>
      <w:r w:rsidRPr="0087265B">
        <w:rPr>
          <w:rFonts w:cs="Times New Roman"/>
          <w:b/>
          <w:lang w:val="ru-RU"/>
        </w:rPr>
        <w:t>?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>Использовать параметризованные запросы (%</w:t>
      </w:r>
      <w:r>
        <w:rPr>
          <w:rFonts w:cs="Times New Roman"/>
        </w:rPr>
        <w:t>s</w:t>
      </w:r>
      <w:r w:rsidRPr="0087265B">
        <w:rPr>
          <w:rFonts w:cs="Times New Roman"/>
          <w:lang w:val="ru-RU"/>
        </w:rPr>
        <w:t xml:space="preserve"> в </w:t>
      </w:r>
      <w:r>
        <w:rPr>
          <w:rFonts w:cs="Times New Roman"/>
        </w:rPr>
        <w:t>psycopg</w:t>
      </w:r>
      <w:r w:rsidRPr="0087265B">
        <w:rPr>
          <w:rFonts w:cs="Times New Roman"/>
          <w:lang w:val="ru-RU"/>
        </w:rPr>
        <w:t xml:space="preserve">), а имена столбцов брать только из белого списка, как </w:t>
      </w:r>
      <w:r w:rsidRPr="0087265B">
        <w:rPr>
          <w:rFonts w:cs="Times New Roman"/>
          <w:lang w:val="ru-RU"/>
        </w:rPr>
        <w:t>в сортировке репозитория.</w:t>
      </w:r>
    </w:p>
    <w:p w:rsidR="008B0540" w:rsidRPr="0087265B" w:rsidRDefault="00EB2F9D">
      <w:pPr>
        <w:keepNext/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t xml:space="preserve">33. Что такое </w:t>
      </w:r>
      <w:r>
        <w:rPr>
          <w:rFonts w:cs="Times New Roman"/>
          <w:b/>
        </w:rPr>
        <w:t>COMMIT</w:t>
      </w:r>
      <w:r w:rsidRPr="0087265B">
        <w:rPr>
          <w:rFonts w:cs="Times New Roman"/>
          <w:b/>
          <w:lang w:val="ru-RU"/>
        </w:rPr>
        <w:t>?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>Фиксация транзакции — изменения становятся постоянными и видимыми другим.</w:t>
      </w:r>
    </w:p>
    <w:p w:rsidR="008B0540" w:rsidRPr="0087265B" w:rsidRDefault="00EB2F9D">
      <w:pPr>
        <w:keepNext/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lastRenderedPageBreak/>
        <w:t xml:space="preserve">34. Что такое </w:t>
      </w:r>
      <w:r>
        <w:rPr>
          <w:rFonts w:cs="Times New Roman"/>
          <w:b/>
        </w:rPr>
        <w:t>ROLLBACK</w:t>
      </w:r>
      <w:r w:rsidRPr="0087265B">
        <w:rPr>
          <w:rFonts w:cs="Times New Roman"/>
          <w:b/>
          <w:lang w:val="ru-RU"/>
        </w:rPr>
        <w:t>?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>Откат транзакции — все её изменения отменяются.</w:t>
      </w:r>
    </w:p>
    <w:p w:rsidR="008B0540" w:rsidRPr="0087265B" w:rsidRDefault="00EB2F9D">
      <w:pPr>
        <w:keepNext/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t>35. Что произойдёт при ошибке внутри транзакции?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>Транзакция от</w:t>
      </w:r>
      <w:r w:rsidRPr="0087265B">
        <w:rPr>
          <w:rFonts w:cs="Times New Roman"/>
          <w:lang w:val="ru-RU"/>
        </w:rPr>
        <w:t xml:space="preserve">катывается; в работе отгрузка больше остатка нарушает </w:t>
      </w:r>
      <w:r>
        <w:rPr>
          <w:rFonts w:cs="Times New Roman"/>
        </w:rPr>
        <w:t>CHECK</w:t>
      </w:r>
      <w:r w:rsidRPr="0087265B">
        <w:rPr>
          <w:rFonts w:cs="Times New Roman"/>
          <w:lang w:val="ru-RU"/>
        </w:rPr>
        <w:t>, и откатываются и запись движения, и изменение остатка.</w:t>
      </w:r>
    </w:p>
    <w:p w:rsidR="008B0540" w:rsidRPr="0087265B" w:rsidRDefault="00EB2F9D">
      <w:pPr>
        <w:keepNext/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t xml:space="preserve">36. Чем </w:t>
      </w:r>
      <w:r>
        <w:rPr>
          <w:rFonts w:cs="Times New Roman"/>
          <w:b/>
        </w:rPr>
        <w:t>SQLite</w:t>
      </w:r>
      <w:r w:rsidRPr="0087265B">
        <w:rPr>
          <w:rFonts w:cs="Times New Roman"/>
          <w:b/>
          <w:lang w:val="ru-RU"/>
        </w:rPr>
        <w:t xml:space="preserve"> отличается от </w:t>
      </w:r>
      <w:r>
        <w:rPr>
          <w:rFonts w:cs="Times New Roman"/>
          <w:b/>
        </w:rPr>
        <w:t>PostgreSQL</w:t>
      </w:r>
      <w:r w:rsidRPr="0087265B">
        <w:rPr>
          <w:rFonts w:cs="Times New Roman"/>
          <w:b/>
          <w:lang w:val="ru-RU"/>
        </w:rPr>
        <w:t>?</w:t>
      </w:r>
    </w:p>
    <w:p w:rsidR="008B0540" w:rsidRPr="0087265B" w:rsidRDefault="00EB2F9D">
      <w:pPr>
        <w:ind w:firstLine="709"/>
        <w:jc w:val="both"/>
        <w:rPr>
          <w:lang w:val="ru-RU"/>
        </w:rPr>
      </w:pPr>
      <w:r>
        <w:rPr>
          <w:rFonts w:cs="Times New Roman"/>
        </w:rPr>
        <w:t>SQLite</w:t>
      </w:r>
      <w:r w:rsidRPr="0087265B">
        <w:rPr>
          <w:rFonts w:cs="Times New Roman"/>
          <w:lang w:val="ru-RU"/>
        </w:rPr>
        <w:t xml:space="preserve"> — встроенная файловая БД без сервера для одного приложения; </w:t>
      </w:r>
      <w:r>
        <w:rPr>
          <w:rFonts w:cs="Times New Roman"/>
        </w:rPr>
        <w:t>PostgreSQL</w:t>
      </w:r>
      <w:r w:rsidRPr="0087265B">
        <w:rPr>
          <w:rFonts w:cs="Times New Roman"/>
          <w:lang w:val="ru-RU"/>
        </w:rPr>
        <w:t xml:space="preserve"> — клиент-серверная СУ</w:t>
      </w:r>
      <w:r w:rsidRPr="0087265B">
        <w:rPr>
          <w:rFonts w:cs="Times New Roman"/>
          <w:lang w:val="ru-RU"/>
        </w:rPr>
        <w:t>БД с многопользовательским доступом, развитыми типами, индексами и транзакционной изоляцией.</w:t>
      </w:r>
    </w:p>
    <w:p w:rsidR="008B0540" w:rsidRPr="0087265B" w:rsidRDefault="00EB2F9D">
      <w:pPr>
        <w:keepNext/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t xml:space="preserve">37. Что такое </w:t>
      </w:r>
      <w:r>
        <w:rPr>
          <w:rFonts w:cs="Times New Roman"/>
          <w:b/>
        </w:rPr>
        <w:t>NoSQL</w:t>
      </w:r>
      <w:r w:rsidRPr="0087265B">
        <w:rPr>
          <w:rFonts w:cs="Times New Roman"/>
          <w:b/>
          <w:lang w:val="ru-RU"/>
        </w:rPr>
        <w:t>?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 xml:space="preserve">Общее название систем хранения, не использующих реляционную модель как основную: документные, </w:t>
      </w:r>
      <w:r>
        <w:rPr>
          <w:rFonts w:cs="Times New Roman"/>
        </w:rPr>
        <w:t>key</w:t>
      </w:r>
      <w:r w:rsidRPr="0087265B">
        <w:rPr>
          <w:rFonts w:cs="Times New Roman"/>
          <w:lang w:val="ru-RU"/>
        </w:rPr>
        <w:t>-</w:t>
      </w:r>
      <w:r>
        <w:rPr>
          <w:rFonts w:cs="Times New Roman"/>
        </w:rPr>
        <w:t>value</w:t>
      </w:r>
      <w:r w:rsidRPr="0087265B">
        <w:rPr>
          <w:rFonts w:cs="Times New Roman"/>
          <w:lang w:val="ru-RU"/>
        </w:rPr>
        <w:t>, колоночные, графовые.</w:t>
      </w:r>
    </w:p>
    <w:p w:rsidR="008B0540" w:rsidRPr="0087265B" w:rsidRDefault="00EB2F9D">
      <w:pPr>
        <w:keepNext/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t>38. Какие сущес</w:t>
      </w:r>
      <w:r w:rsidRPr="0087265B">
        <w:rPr>
          <w:rFonts w:cs="Times New Roman"/>
          <w:b/>
          <w:lang w:val="ru-RU"/>
        </w:rPr>
        <w:t xml:space="preserve">твуют типы </w:t>
      </w:r>
      <w:r>
        <w:rPr>
          <w:rFonts w:cs="Times New Roman"/>
          <w:b/>
        </w:rPr>
        <w:t>NoSQL</w:t>
      </w:r>
      <w:r w:rsidRPr="0087265B">
        <w:rPr>
          <w:rFonts w:cs="Times New Roman"/>
          <w:b/>
          <w:lang w:val="ru-RU"/>
        </w:rPr>
        <w:t>-хранилищ?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>Документные (</w:t>
      </w:r>
      <w:r>
        <w:rPr>
          <w:rFonts w:cs="Times New Roman"/>
        </w:rPr>
        <w:t>MongoDB</w:t>
      </w:r>
      <w:r w:rsidRPr="0087265B">
        <w:rPr>
          <w:rFonts w:cs="Times New Roman"/>
          <w:lang w:val="ru-RU"/>
        </w:rPr>
        <w:t xml:space="preserve">), </w:t>
      </w:r>
      <w:r>
        <w:rPr>
          <w:rFonts w:cs="Times New Roman"/>
        </w:rPr>
        <w:t>key</w:t>
      </w:r>
      <w:r w:rsidRPr="0087265B">
        <w:rPr>
          <w:rFonts w:cs="Times New Roman"/>
          <w:lang w:val="ru-RU"/>
        </w:rPr>
        <w:t>-</w:t>
      </w:r>
      <w:r>
        <w:rPr>
          <w:rFonts w:cs="Times New Roman"/>
        </w:rPr>
        <w:t>value</w:t>
      </w:r>
      <w:r w:rsidRPr="0087265B">
        <w:rPr>
          <w:rFonts w:cs="Times New Roman"/>
          <w:lang w:val="ru-RU"/>
        </w:rPr>
        <w:t xml:space="preserve"> (</w:t>
      </w:r>
      <w:r>
        <w:rPr>
          <w:rFonts w:cs="Times New Roman"/>
        </w:rPr>
        <w:t>Redis</w:t>
      </w:r>
      <w:r w:rsidRPr="0087265B">
        <w:rPr>
          <w:rFonts w:cs="Times New Roman"/>
          <w:lang w:val="ru-RU"/>
        </w:rPr>
        <w:t>), колоночные (</w:t>
      </w:r>
      <w:r>
        <w:rPr>
          <w:rFonts w:cs="Times New Roman"/>
        </w:rPr>
        <w:t>Cassandra</w:t>
      </w:r>
      <w:r w:rsidRPr="0087265B">
        <w:rPr>
          <w:rFonts w:cs="Times New Roman"/>
          <w:lang w:val="ru-RU"/>
        </w:rPr>
        <w:t>), графовые (</w:t>
      </w:r>
      <w:r>
        <w:rPr>
          <w:rFonts w:cs="Times New Roman"/>
        </w:rPr>
        <w:t>Neo</w:t>
      </w:r>
      <w:r w:rsidRPr="0087265B">
        <w:rPr>
          <w:rFonts w:cs="Times New Roman"/>
          <w:lang w:val="ru-RU"/>
        </w:rPr>
        <w:t>4</w:t>
      </w:r>
      <w:r>
        <w:rPr>
          <w:rFonts w:cs="Times New Roman"/>
        </w:rPr>
        <w:t>j</w:t>
      </w:r>
      <w:r w:rsidRPr="0087265B">
        <w:rPr>
          <w:rFonts w:cs="Times New Roman"/>
          <w:lang w:val="ru-RU"/>
        </w:rPr>
        <w:t>).</w:t>
      </w:r>
    </w:p>
    <w:p w:rsidR="008B0540" w:rsidRPr="0087265B" w:rsidRDefault="00EB2F9D">
      <w:pPr>
        <w:keepNext/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t xml:space="preserve">39. Чем </w:t>
      </w:r>
      <w:r>
        <w:rPr>
          <w:rFonts w:cs="Times New Roman"/>
          <w:b/>
        </w:rPr>
        <w:t>MongoDB</w:t>
      </w:r>
      <w:r w:rsidRPr="0087265B">
        <w:rPr>
          <w:rFonts w:cs="Times New Roman"/>
          <w:b/>
          <w:lang w:val="ru-RU"/>
        </w:rPr>
        <w:t xml:space="preserve"> отличается от </w:t>
      </w:r>
      <w:r>
        <w:rPr>
          <w:rFonts w:cs="Times New Roman"/>
          <w:b/>
        </w:rPr>
        <w:t>PostgreSQL</w:t>
      </w:r>
      <w:r w:rsidRPr="0087265B">
        <w:rPr>
          <w:rFonts w:cs="Times New Roman"/>
          <w:b/>
          <w:lang w:val="ru-RU"/>
        </w:rPr>
        <w:t>?</w:t>
      </w:r>
    </w:p>
    <w:p w:rsidR="008B0540" w:rsidRPr="0087265B" w:rsidRDefault="00EB2F9D">
      <w:pPr>
        <w:ind w:firstLine="709"/>
        <w:jc w:val="both"/>
        <w:rPr>
          <w:lang w:val="ru-RU"/>
        </w:rPr>
      </w:pPr>
      <w:r>
        <w:rPr>
          <w:rFonts w:cs="Times New Roman"/>
        </w:rPr>
        <w:t>MongoDB</w:t>
      </w:r>
      <w:r w:rsidRPr="0087265B">
        <w:rPr>
          <w:rFonts w:cs="Times New Roman"/>
          <w:lang w:val="ru-RU"/>
        </w:rPr>
        <w:t xml:space="preserve"> хранит гибкие </w:t>
      </w:r>
      <w:r>
        <w:rPr>
          <w:rFonts w:cs="Times New Roman"/>
        </w:rPr>
        <w:t>JSON</w:t>
      </w:r>
      <w:r w:rsidRPr="0087265B">
        <w:rPr>
          <w:rFonts w:cs="Times New Roman"/>
          <w:lang w:val="ru-RU"/>
        </w:rPr>
        <w:t xml:space="preserve">-подобные документы со вложенными данными без жёсткой схемы, </w:t>
      </w:r>
      <w:r>
        <w:rPr>
          <w:rFonts w:cs="Times New Roman"/>
        </w:rPr>
        <w:t>PostgreSQL</w:t>
      </w:r>
      <w:r w:rsidRPr="0087265B">
        <w:rPr>
          <w:rFonts w:cs="Times New Roman"/>
          <w:lang w:val="ru-RU"/>
        </w:rPr>
        <w:t xml:space="preserve"> — таб</w:t>
      </w:r>
      <w:r w:rsidRPr="0087265B">
        <w:rPr>
          <w:rFonts w:cs="Times New Roman"/>
          <w:lang w:val="ru-RU"/>
        </w:rPr>
        <w:t xml:space="preserve">лицы со схемой, связями, </w:t>
      </w:r>
      <w:r>
        <w:rPr>
          <w:rFonts w:cs="Times New Roman"/>
        </w:rPr>
        <w:t>JOIN</w:t>
      </w:r>
      <w:r w:rsidRPr="0087265B">
        <w:rPr>
          <w:rFonts w:cs="Times New Roman"/>
          <w:lang w:val="ru-RU"/>
        </w:rPr>
        <w:t xml:space="preserve"> и строгими транзакциями.</w:t>
      </w:r>
    </w:p>
    <w:p w:rsidR="008B0540" w:rsidRPr="0087265B" w:rsidRDefault="00EB2F9D">
      <w:pPr>
        <w:keepNext/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t xml:space="preserve">40. Чем </w:t>
      </w:r>
      <w:r>
        <w:rPr>
          <w:rFonts w:cs="Times New Roman"/>
          <w:b/>
        </w:rPr>
        <w:t>Redis</w:t>
      </w:r>
      <w:r w:rsidRPr="0087265B">
        <w:rPr>
          <w:rFonts w:cs="Times New Roman"/>
          <w:b/>
          <w:lang w:val="ru-RU"/>
        </w:rPr>
        <w:t xml:space="preserve"> отличается от </w:t>
      </w:r>
      <w:r>
        <w:rPr>
          <w:rFonts w:cs="Times New Roman"/>
          <w:b/>
        </w:rPr>
        <w:t>MongoDB</w:t>
      </w:r>
      <w:r w:rsidRPr="0087265B">
        <w:rPr>
          <w:rFonts w:cs="Times New Roman"/>
          <w:b/>
          <w:lang w:val="ru-RU"/>
        </w:rPr>
        <w:t>?</w:t>
      </w:r>
    </w:p>
    <w:p w:rsidR="008B0540" w:rsidRPr="0087265B" w:rsidRDefault="00EB2F9D">
      <w:pPr>
        <w:ind w:firstLine="709"/>
        <w:jc w:val="both"/>
        <w:rPr>
          <w:lang w:val="ru-RU"/>
        </w:rPr>
      </w:pPr>
      <w:r>
        <w:rPr>
          <w:rFonts w:cs="Times New Roman"/>
        </w:rPr>
        <w:t>Redis</w:t>
      </w:r>
      <w:r w:rsidRPr="0087265B">
        <w:rPr>
          <w:rFonts w:cs="Times New Roman"/>
          <w:lang w:val="ru-RU"/>
        </w:rPr>
        <w:t xml:space="preserve"> — </w:t>
      </w:r>
      <w:r>
        <w:rPr>
          <w:rFonts w:cs="Times New Roman"/>
        </w:rPr>
        <w:t>in</w:t>
      </w:r>
      <w:r w:rsidRPr="0087265B">
        <w:rPr>
          <w:rFonts w:cs="Times New Roman"/>
          <w:lang w:val="ru-RU"/>
        </w:rPr>
        <w:t>-</w:t>
      </w:r>
      <w:r>
        <w:rPr>
          <w:rFonts w:cs="Times New Roman"/>
        </w:rPr>
        <w:t>memory</w:t>
      </w:r>
      <w:r w:rsidRPr="0087265B">
        <w:rPr>
          <w:rFonts w:cs="Times New Roman"/>
          <w:lang w:val="ru-RU"/>
        </w:rPr>
        <w:t xml:space="preserve"> </w:t>
      </w:r>
      <w:r>
        <w:rPr>
          <w:rFonts w:cs="Times New Roman"/>
        </w:rPr>
        <w:t>key</w:t>
      </w:r>
      <w:r w:rsidRPr="0087265B">
        <w:rPr>
          <w:rFonts w:cs="Times New Roman"/>
          <w:lang w:val="ru-RU"/>
        </w:rPr>
        <w:t>-</w:t>
      </w:r>
      <w:r>
        <w:rPr>
          <w:rFonts w:cs="Times New Roman"/>
        </w:rPr>
        <w:t>value</w:t>
      </w:r>
      <w:r w:rsidRPr="0087265B">
        <w:rPr>
          <w:rFonts w:cs="Times New Roman"/>
          <w:lang w:val="ru-RU"/>
        </w:rPr>
        <w:t xml:space="preserve"> хранилище для очень быстрых простых операций и временных данных; </w:t>
      </w:r>
      <w:r>
        <w:rPr>
          <w:rFonts w:cs="Times New Roman"/>
        </w:rPr>
        <w:t>MongoDB</w:t>
      </w:r>
      <w:r w:rsidRPr="0087265B">
        <w:rPr>
          <w:rFonts w:cs="Times New Roman"/>
          <w:lang w:val="ru-RU"/>
        </w:rPr>
        <w:t xml:space="preserve"> — дисковая документная БД с запросами и агрегацией.</w:t>
      </w:r>
    </w:p>
    <w:p w:rsidR="008B0540" w:rsidRPr="0087265B" w:rsidRDefault="00EB2F9D">
      <w:pPr>
        <w:keepNext/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t xml:space="preserve">41. Почему </w:t>
      </w:r>
      <w:r>
        <w:rPr>
          <w:rFonts w:cs="Times New Roman"/>
          <w:b/>
        </w:rPr>
        <w:t>Redis</w:t>
      </w:r>
      <w:r w:rsidRPr="0087265B">
        <w:rPr>
          <w:rFonts w:cs="Times New Roman"/>
          <w:b/>
          <w:lang w:val="ru-RU"/>
        </w:rPr>
        <w:t xml:space="preserve"> часто используется как кэш?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 xml:space="preserve">Данные в оперативной памяти, операции </w:t>
      </w:r>
      <w:r>
        <w:rPr>
          <w:rFonts w:cs="Times New Roman"/>
        </w:rPr>
        <w:t>O</w:t>
      </w:r>
      <w:r w:rsidRPr="0087265B">
        <w:rPr>
          <w:rFonts w:cs="Times New Roman"/>
          <w:lang w:val="ru-RU"/>
        </w:rPr>
        <w:t xml:space="preserve">(1), встроенный </w:t>
      </w:r>
      <w:r>
        <w:rPr>
          <w:rFonts w:cs="Times New Roman"/>
        </w:rPr>
        <w:t>TTL</w:t>
      </w:r>
      <w:r w:rsidRPr="0087265B">
        <w:rPr>
          <w:rFonts w:cs="Times New Roman"/>
          <w:lang w:val="ru-RU"/>
        </w:rPr>
        <w:t xml:space="preserve"> и удобные структуры данных.</w:t>
      </w:r>
    </w:p>
    <w:p w:rsidR="008B0540" w:rsidRPr="0087265B" w:rsidRDefault="00EB2F9D">
      <w:pPr>
        <w:keepNext/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t xml:space="preserve">42. Почему </w:t>
      </w:r>
      <w:r>
        <w:rPr>
          <w:rFonts w:cs="Times New Roman"/>
          <w:b/>
        </w:rPr>
        <w:t>Redis</w:t>
      </w:r>
      <w:r w:rsidRPr="0087265B">
        <w:rPr>
          <w:rFonts w:cs="Times New Roman"/>
          <w:b/>
          <w:lang w:val="ru-RU"/>
        </w:rPr>
        <w:t xml:space="preserve"> не всегда следует использовать как основную БД?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>Объём ограничен памятью, нет связей и сложных запросов, гарантии сохра</w:t>
      </w:r>
      <w:r w:rsidRPr="0087265B">
        <w:rPr>
          <w:rFonts w:cs="Times New Roman"/>
          <w:lang w:val="ru-RU"/>
        </w:rPr>
        <w:t>нности слабее, чем у реляционной СУБД.</w:t>
      </w:r>
    </w:p>
    <w:p w:rsidR="008B0540" w:rsidRPr="0087265B" w:rsidRDefault="00EB2F9D">
      <w:pPr>
        <w:keepNext/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lastRenderedPageBreak/>
        <w:t xml:space="preserve">43. Что такое </w:t>
      </w:r>
      <w:r>
        <w:rPr>
          <w:rFonts w:cs="Times New Roman"/>
          <w:b/>
        </w:rPr>
        <w:t>cache</w:t>
      </w:r>
      <w:r w:rsidRPr="0087265B">
        <w:rPr>
          <w:rFonts w:cs="Times New Roman"/>
          <w:b/>
          <w:lang w:val="ru-RU"/>
        </w:rPr>
        <w:t>-</w:t>
      </w:r>
      <w:r>
        <w:rPr>
          <w:rFonts w:cs="Times New Roman"/>
          <w:b/>
        </w:rPr>
        <w:t>aside</w:t>
      </w:r>
      <w:r w:rsidRPr="0087265B">
        <w:rPr>
          <w:rFonts w:cs="Times New Roman"/>
          <w:b/>
          <w:lang w:val="ru-RU"/>
        </w:rPr>
        <w:t>?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>Приложение сначала ищет данные в кэше, при промахе читает из БД и записывает в кэш; при изменении данных удаляет запись из кэша.</w:t>
      </w:r>
    </w:p>
    <w:p w:rsidR="008B0540" w:rsidRPr="0087265B" w:rsidRDefault="00EB2F9D">
      <w:pPr>
        <w:keepNext/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t xml:space="preserve">44. Что такое </w:t>
      </w:r>
      <w:r>
        <w:rPr>
          <w:rFonts w:cs="Times New Roman"/>
          <w:b/>
        </w:rPr>
        <w:t>TTL</w:t>
      </w:r>
      <w:r w:rsidRPr="0087265B">
        <w:rPr>
          <w:rFonts w:cs="Times New Roman"/>
          <w:b/>
          <w:lang w:val="ru-RU"/>
        </w:rPr>
        <w:t>?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 xml:space="preserve">Время жизни ключа; по его истечении </w:t>
      </w:r>
      <w:r>
        <w:rPr>
          <w:rFonts w:cs="Times New Roman"/>
        </w:rPr>
        <w:t>Redis</w:t>
      </w:r>
      <w:r w:rsidRPr="0087265B">
        <w:rPr>
          <w:rFonts w:cs="Times New Roman"/>
          <w:lang w:val="ru-RU"/>
        </w:rPr>
        <w:t xml:space="preserve"> </w:t>
      </w:r>
      <w:r w:rsidRPr="0087265B">
        <w:rPr>
          <w:rFonts w:cs="Times New Roman"/>
          <w:lang w:val="ru-RU"/>
        </w:rPr>
        <w:t>удаляет значение автоматически.</w:t>
      </w:r>
    </w:p>
    <w:p w:rsidR="008B0540" w:rsidRPr="0087265B" w:rsidRDefault="00EB2F9D">
      <w:pPr>
        <w:keepNext/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t xml:space="preserve">45. Что такое </w:t>
      </w:r>
      <w:r>
        <w:rPr>
          <w:rFonts w:cs="Times New Roman"/>
          <w:b/>
        </w:rPr>
        <w:t>cache</w:t>
      </w:r>
      <w:r w:rsidRPr="0087265B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invalidation</w:t>
      </w:r>
      <w:r w:rsidRPr="0087265B">
        <w:rPr>
          <w:rFonts w:cs="Times New Roman"/>
          <w:b/>
          <w:lang w:val="ru-RU"/>
        </w:rPr>
        <w:t>?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>Удаление или обновление устаревших данных в кэше при изменении источника.</w:t>
      </w:r>
    </w:p>
    <w:p w:rsidR="008B0540" w:rsidRPr="0087265B" w:rsidRDefault="00EB2F9D">
      <w:pPr>
        <w:keepNext/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t>46. Какие проблемы возникают при устаревшем кэше?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>Пользователь видит неверные данные — например, старый остаток това</w:t>
      </w:r>
      <w:r w:rsidRPr="0087265B">
        <w:rPr>
          <w:rFonts w:cs="Times New Roman"/>
          <w:lang w:val="ru-RU"/>
        </w:rPr>
        <w:t>ра и оформляет заказ на отсутствующий товар.</w:t>
      </w:r>
    </w:p>
    <w:p w:rsidR="008B0540" w:rsidRPr="0087265B" w:rsidRDefault="00EB2F9D">
      <w:pPr>
        <w:keepNext/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t xml:space="preserve">47. Что такое </w:t>
      </w:r>
      <w:r>
        <w:rPr>
          <w:rFonts w:cs="Times New Roman"/>
          <w:b/>
        </w:rPr>
        <w:t>CDN</w:t>
      </w:r>
      <w:r w:rsidRPr="0087265B">
        <w:rPr>
          <w:rFonts w:cs="Times New Roman"/>
          <w:b/>
          <w:lang w:val="ru-RU"/>
        </w:rPr>
        <w:t>?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>Распределённая сеть серверов, доставляющая контент с ближайшего к пользователю узла для уменьшения задержки и нагрузки на исходный сервер.</w:t>
      </w:r>
    </w:p>
    <w:p w:rsidR="008B0540" w:rsidRPr="0087265B" w:rsidRDefault="00EB2F9D">
      <w:pPr>
        <w:keepNext/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t xml:space="preserve">48. Чем </w:t>
      </w:r>
      <w:r>
        <w:rPr>
          <w:rFonts w:cs="Times New Roman"/>
          <w:b/>
        </w:rPr>
        <w:t>CDN</w:t>
      </w:r>
      <w:r w:rsidRPr="0087265B">
        <w:rPr>
          <w:rFonts w:cs="Times New Roman"/>
          <w:b/>
          <w:lang w:val="ru-RU"/>
        </w:rPr>
        <w:t xml:space="preserve"> отличается от </w:t>
      </w:r>
      <w:r>
        <w:rPr>
          <w:rFonts w:cs="Times New Roman"/>
          <w:b/>
        </w:rPr>
        <w:t>Redis</w:t>
      </w:r>
      <w:r w:rsidRPr="0087265B">
        <w:rPr>
          <w:rFonts w:cs="Times New Roman"/>
          <w:b/>
          <w:lang w:val="ru-RU"/>
        </w:rPr>
        <w:t>?</w:t>
      </w:r>
    </w:p>
    <w:p w:rsidR="008B0540" w:rsidRPr="0087265B" w:rsidRDefault="00EB2F9D">
      <w:pPr>
        <w:ind w:firstLine="709"/>
        <w:jc w:val="both"/>
        <w:rPr>
          <w:lang w:val="ru-RU"/>
        </w:rPr>
      </w:pPr>
      <w:r>
        <w:rPr>
          <w:rFonts w:cs="Times New Roman"/>
        </w:rPr>
        <w:t>CDN</w:t>
      </w:r>
      <w:r w:rsidRPr="0087265B">
        <w:rPr>
          <w:rFonts w:cs="Times New Roman"/>
          <w:lang w:val="ru-RU"/>
        </w:rPr>
        <w:t xml:space="preserve"> кэширует статиче</w:t>
      </w:r>
      <w:r w:rsidRPr="0087265B">
        <w:rPr>
          <w:rFonts w:cs="Times New Roman"/>
          <w:lang w:val="ru-RU"/>
        </w:rPr>
        <w:t xml:space="preserve">ские файлы на </w:t>
      </w:r>
      <w:r>
        <w:rPr>
          <w:rFonts w:cs="Times New Roman"/>
        </w:rPr>
        <w:t>edge</w:t>
      </w:r>
      <w:r w:rsidRPr="0087265B">
        <w:rPr>
          <w:rFonts w:cs="Times New Roman"/>
          <w:lang w:val="ru-RU"/>
        </w:rPr>
        <w:t xml:space="preserve">-серверах близко к пользователю по </w:t>
      </w:r>
      <w:r>
        <w:rPr>
          <w:rFonts w:cs="Times New Roman"/>
        </w:rPr>
        <w:t>HTTP</w:t>
      </w:r>
      <w:r w:rsidRPr="0087265B">
        <w:rPr>
          <w:rFonts w:cs="Times New Roman"/>
          <w:lang w:val="ru-RU"/>
        </w:rPr>
        <w:t xml:space="preserve">; </w:t>
      </w:r>
      <w:r>
        <w:rPr>
          <w:rFonts w:cs="Times New Roman"/>
        </w:rPr>
        <w:t>Redis</w:t>
      </w:r>
      <w:r w:rsidRPr="0087265B">
        <w:rPr>
          <w:rFonts w:cs="Times New Roman"/>
          <w:lang w:val="ru-RU"/>
        </w:rPr>
        <w:t xml:space="preserve"> — быстрое хранилище данных приложения рядом с сервером.</w:t>
      </w:r>
    </w:p>
    <w:p w:rsidR="008B0540" w:rsidRPr="0087265B" w:rsidRDefault="00EB2F9D">
      <w:pPr>
        <w:keepNext/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t xml:space="preserve">49. Чем </w:t>
      </w:r>
      <w:r>
        <w:rPr>
          <w:rFonts w:cs="Times New Roman"/>
          <w:b/>
        </w:rPr>
        <w:t>CDN</w:t>
      </w:r>
      <w:r w:rsidRPr="0087265B">
        <w:rPr>
          <w:rFonts w:cs="Times New Roman"/>
          <w:b/>
          <w:lang w:val="ru-RU"/>
        </w:rPr>
        <w:t xml:space="preserve"> отличается от базы данных?</w:t>
      </w:r>
    </w:p>
    <w:p w:rsidR="008B0540" w:rsidRPr="0087265B" w:rsidRDefault="00EB2F9D">
      <w:pPr>
        <w:ind w:firstLine="709"/>
        <w:jc w:val="both"/>
        <w:rPr>
          <w:lang w:val="ru-RU"/>
        </w:rPr>
      </w:pPr>
      <w:r>
        <w:rPr>
          <w:rFonts w:cs="Times New Roman"/>
        </w:rPr>
        <w:t>CDN</w:t>
      </w:r>
      <w:r w:rsidRPr="0087265B">
        <w:rPr>
          <w:rFonts w:cs="Times New Roman"/>
          <w:lang w:val="ru-RU"/>
        </w:rPr>
        <w:t xml:space="preserve"> только раздаёт копии статических файлов, а не хранит и не обрабатывает данные приложения, не</w:t>
      </w:r>
      <w:r w:rsidRPr="0087265B">
        <w:rPr>
          <w:rFonts w:cs="Times New Roman"/>
          <w:lang w:val="ru-RU"/>
        </w:rPr>
        <w:t xml:space="preserve"> выполняет запросы и транзакции.</w:t>
      </w:r>
    </w:p>
    <w:p w:rsidR="008B0540" w:rsidRPr="0087265B" w:rsidRDefault="00EB2F9D">
      <w:pPr>
        <w:keepNext/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t xml:space="preserve">50. Какие данные целесообразно отдавать через </w:t>
      </w:r>
      <w:r>
        <w:rPr>
          <w:rFonts w:cs="Times New Roman"/>
          <w:b/>
        </w:rPr>
        <w:t>CDN</w:t>
      </w:r>
      <w:r w:rsidRPr="0087265B">
        <w:rPr>
          <w:rFonts w:cs="Times New Roman"/>
          <w:b/>
          <w:lang w:val="ru-RU"/>
        </w:rPr>
        <w:t>?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 xml:space="preserve">Изображения, </w:t>
      </w:r>
      <w:r>
        <w:rPr>
          <w:rFonts w:cs="Times New Roman"/>
        </w:rPr>
        <w:t>CSS</w:t>
      </w:r>
      <w:r w:rsidRPr="0087265B">
        <w:rPr>
          <w:rFonts w:cs="Times New Roman"/>
          <w:lang w:val="ru-RU"/>
        </w:rPr>
        <w:t xml:space="preserve">, </w:t>
      </w:r>
      <w:r>
        <w:rPr>
          <w:rFonts w:cs="Times New Roman"/>
        </w:rPr>
        <w:t>JavaScript</w:t>
      </w:r>
      <w:r w:rsidRPr="0087265B">
        <w:rPr>
          <w:rFonts w:cs="Times New Roman"/>
          <w:lang w:val="ru-RU"/>
        </w:rPr>
        <w:t>, шрифты, видео, документы — публичный редко меняющийся контент.</w:t>
      </w:r>
    </w:p>
    <w:p w:rsidR="008B0540" w:rsidRPr="0087265B" w:rsidRDefault="00EB2F9D">
      <w:pPr>
        <w:keepNext/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t xml:space="preserve">51. Что такое </w:t>
      </w:r>
      <w:r>
        <w:rPr>
          <w:rFonts w:cs="Times New Roman"/>
          <w:b/>
        </w:rPr>
        <w:t>origin</w:t>
      </w:r>
      <w:r w:rsidRPr="0087265B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server</w:t>
      </w:r>
      <w:r w:rsidRPr="0087265B">
        <w:rPr>
          <w:rFonts w:cs="Times New Roman"/>
          <w:b/>
          <w:lang w:val="ru-RU"/>
        </w:rPr>
        <w:t>?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>Исходный сервер, на котором лежит оригинальный кон</w:t>
      </w:r>
      <w:r w:rsidRPr="0087265B">
        <w:rPr>
          <w:rFonts w:cs="Times New Roman"/>
          <w:lang w:val="ru-RU"/>
        </w:rPr>
        <w:t xml:space="preserve">тент; </w:t>
      </w:r>
      <w:r>
        <w:rPr>
          <w:rFonts w:cs="Times New Roman"/>
        </w:rPr>
        <w:t>CDN</w:t>
      </w:r>
      <w:r w:rsidRPr="0087265B">
        <w:rPr>
          <w:rFonts w:cs="Times New Roman"/>
          <w:lang w:val="ru-RU"/>
        </w:rPr>
        <w:t xml:space="preserve"> забирает с него файлы при промахе.</w:t>
      </w:r>
    </w:p>
    <w:p w:rsidR="008B0540" w:rsidRPr="0087265B" w:rsidRDefault="00EB2F9D">
      <w:pPr>
        <w:keepNext/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lastRenderedPageBreak/>
        <w:t xml:space="preserve">52. Что такое </w:t>
      </w:r>
      <w:r>
        <w:rPr>
          <w:rFonts w:cs="Times New Roman"/>
          <w:b/>
        </w:rPr>
        <w:t>edge</w:t>
      </w:r>
      <w:r w:rsidRPr="0087265B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server</w:t>
      </w:r>
      <w:r w:rsidRPr="0087265B">
        <w:rPr>
          <w:rFonts w:cs="Times New Roman"/>
          <w:b/>
          <w:lang w:val="ru-RU"/>
        </w:rPr>
        <w:t>?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 xml:space="preserve">Сервер </w:t>
      </w:r>
      <w:r>
        <w:rPr>
          <w:rFonts w:cs="Times New Roman"/>
        </w:rPr>
        <w:t>CDN</w:t>
      </w:r>
      <w:r w:rsidRPr="0087265B">
        <w:rPr>
          <w:rFonts w:cs="Times New Roman"/>
          <w:lang w:val="ru-RU"/>
        </w:rPr>
        <w:t>, расположенный ближе к пользователям, который хранит кэшированные копии и отвечает на запросы.</w:t>
      </w:r>
    </w:p>
    <w:p w:rsidR="008B0540" w:rsidRDefault="00EB2F9D">
      <w:pPr>
        <w:keepNext/>
        <w:ind w:firstLine="709"/>
        <w:jc w:val="both"/>
      </w:pPr>
      <w:r>
        <w:rPr>
          <w:rFonts w:cs="Times New Roman"/>
          <w:b/>
        </w:rPr>
        <w:t>53. Что делает Cache-Control?</w:t>
      </w:r>
    </w:p>
    <w:p w:rsidR="008B0540" w:rsidRDefault="00EB2F9D">
      <w:pPr>
        <w:ind w:firstLine="709"/>
        <w:jc w:val="both"/>
      </w:pPr>
      <w:r>
        <w:rPr>
          <w:rFonts w:cs="Times New Roman"/>
        </w:rPr>
        <w:t>Задаёт правила кэширования ответа: public/privat</w:t>
      </w:r>
      <w:r>
        <w:rPr>
          <w:rFonts w:cs="Times New Roman"/>
        </w:rPr>
        <w:t>e, max-age, no-cache, no-store.</w:t>
      </w:r>
    </w:p>
    <w:p w:rsidR="008B0540" w:rsidRPr="0087265B" w:rsidRDefault="00EB2F9D">
      <w:pPr>
        <w:keepNext/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t>54. Как можно проверить, что ресурс был получен из кэша?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 xml:space="preserve">По заголовкам ответа: </w:t>
      </w:r>
      <w:r>
        <w:rPr>
          <w:rFonts w:cs="Times New Roman"/>
        </w:rPr>
        <w:t>X</w:t>
      </w:r>
      <w:r w:rsidRPr="0087265B">
        <w:rPr>
          <w:rFonts w:cs="Times New Roman"/>
          <w:lang w:val="ru-RU"/>
        </w:rPr>
        <w:t>-</w:t>
      </w:r>
      <w:r>
        <w:rPr>
          <w:rFonts w:cs="Times New Roman"/>
        </w:rPr>
        <w:t>Cache</w:t>
      </w:r>
      <w:r w:rsidRPr="0087265B">
        <w:rPr>
          <w:rFonts w:cs="Times New Roman"/>
          <w:lang w:val="ru-RU"/>
        </w:rPr>
        <w:t xml:space="preserve">: </w:t>
      </w:r>
      <w:r>
        <w:rPr>
          <w:rFonts w:cs="Times New Roman"/>
        </w:rPr>
        <w:t>HIT</w:t>
      </w:r>
      <w:r w:rsidRPr="0087265B">
        <w:rPr>
          <w:rFonts w:cs="Times New Roman"/>
          <w:lang w:val="ru-RU"/>
        </w:rPr>
        <w:t xml:space="preserve">, </w:t>
      </w:r>
      <w:r>
        <w:rPr>
          <w:rFonts w:cs="Times New Roman"/>
        </w:rPr>
        <w:t>Age</w:t>
      </w:r>
      <w:r w:rsidRPr="0087265B">
        <w:rPr>
          <w:rFonts w:cs="Times New Roman"/>
          <w:lang w:val="ru-RU"/>
        </w:rPr>
        <w:t xml:space="preserve"> &gt; 0, </w:t>
      </w:r>
      <w:r>
        <w:rPr>
          <w:rFonts w:cs="Times New Roman"/>
        </w:rPr>
        <w:t>CF</w:t>
      </w:r>
      <w:r w:rsidRPr="0087265B">
        <w:rPr>
          <w:rFonts w:cs="Times New Roman"/>
          <w:lang w:val="ru-RU"/>
        </w:rPr>
        <w:t>-</w:t>
      </w:r>
      <w:r>
        <w:rPr>
          <w:rFonts w:cs="Times New Roman"/>
        </w:rPr>
        <w:t>Cache</w:t>
      </w:r>
      <w:r w:rsidRPr="0087265B">
        <w:rPr>
          <w:rFonts w:cs="Times New Roman"/>
          <w:lang w:val="ru-RU"/>
        </w:rPr>
        <w:t>-</w:t>
      </w:r>
      <w:r>
        <w:rPr>
          <w:rFonts w:cs="Times New Roman"/>
        </w:rPr>
        <w:t>Status</w:t>
      </w:r>
      <w:r w:rsidRPr="0087265B">
        <w:rPr>
          <w:rFonts w:cs="Times New Roman"/>
          <w:lang w:val="ru-RU"/>
        </w:rPr>
        <w:t xml:space="preserve"> у </w:t>
      </w:r>
      <w:r>
        <w:rPr>
          <w:rFonts w:cs="Times New Roman"/>
        </w:rPr>
        <w:t>Cloudflare</w:t>
      </w:r>
      <w:r w:rsidRPr="0087265B">
        <w:rPr>
          <w:rFonts w:cs="Times New Roman"/>
          <w:lang w:val="ru-RU"/>
        </w:rPr>
        <w:t>, а также по уменьшению времени ответа.</w:t>
      </w:r>
    </w:p>
    <w:p w:rsidR="008B0540" w:rsidRPr="0087265B" w:rsidRDefault="00EB2F9D">
      <w:pPr>
        <w:keepNext/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t xml:space="preserve">55. Почему фотографию товара разумно отдавать через </w:t>
      </w:r>
      <w:r>
        <w:rPr>
          <w:rFonts w:cs="Times New Roman"/>
          <w:b/>
        </w:rPr>
        <w:t>CD</w:t>
      </w:r>
      <w:r>
        <w:rPr>
          <w:rFonts w:cs="Times New Roman"/>
          <w:b/>
        </w:rPr>
        <w:t>N</w:t>
      </w:r>
      <w:r w:rsidRPr="0087265B">
        <w:rPr>
          <w:rFonts w:cs="Times New Roman"/>
          <w:b/>
          <w:lang w:val="ru-RU"/>
        </w:rPr>
        <w:t>, а цену товара — из базы данных?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>Фото большое, публичное и редко меняется — его выгодно кэшировать надолго; цена меняется и должна быть актуальной, поэтому берётся из источника истины.</w:t>
      </w:r>
    </w:p>
    <w:p w:rsidR="008B0540" w:rsidRPr="0087265B" w:rsidRDefault="00EB2F9D">
      <w:pPr>
        <w:keepNext/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t>56. Почему текущую цену товара не всегда следует кэшировать на длител</w:t>
      </w:r>
      <w:r w:rsidRPr="0087265B">
        <w:rPr>
          <w:rFonts w:cs="Times New Roman"/>
          <w:b/>
          <w:lang w:val="ru-RU"/>
        </w:rPr>
        <w:t>ьное время?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 xml:space="preserve">После изменения цены кэш будет отдавать устаревшее значение до истечения </w:t>
      </w:r>
      <w:r>
        <w:rPr>
          <w:rFonts w:cs="Times New Roman"/>
        </w:rPr>
        <w:t>TTL</w:t>
      </w:r>
      <w:r w:rsidRPr="0087265B">
        <w:rPr>
          <w:rFonts w:cs="Times New Roman"/>
          <w:lang w:val="ru-RU"/>
        </w:rPr>
        <w:t xml:space="preserve"> или инвалидирования.</w:t>
      </w:r>
    </w:p>
    <w:p w:rsidR="008B0540" w:rsidRPr="0087265B" w:rsidRDefault="00EB2F9D">
      <w:pPr>
        <w:keepNext/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t xml:space="preserve">57. Может ли </w:t>
      </w:r>
      <w:r>
        <w:rPr>
          <w:rFonts w:cs="Times New Roman"/>
          <w:b/>
        </w:rPr>
        <w:t>CDN</w:t>
      </w:r>
      <w:r w:rsidRPr="0087265B">
        <w:rPr>
          <w:rFonts w:cs="Times New Roman"/>
          <w:b/>
          <w:lang w:val="ru-RU"/>
        </w:rPr>
        <w:t xml:space="preserve"> заменить </w:t>
      </w:r>
      <w:r>
        <w:rPr>
          <w:rFonts w:cs="Times New Roman"/>
          <w:b/>
        </w:rPr>
        <w:t>PostgreSQL</w:t>
      </w:r>
      <w:r w:rsidRPr="0087265B">
        <w:rPr>
          <w:rFonts w:cs="Times New Roman"/>
          <w:b/>
          <w:lang w:val="ru-RU"/>
        </w:rPr>
        <w:t>?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 xml:space="preserve">Нет: </w:t>
      </w:r>
      <w:r>
        <w:rPr>
          <w:rFonts w:cs="Times New Roman"/>
        </w:rPr>
        <w:t>CDN</w:t>
      </w:r>
      <w:r w:rsidRPr="0087265B">
        <w:rPr>
          <w:rFonts w:cs="Times New Roman"/>
          <w:lang w:val="ru-RU"/>
        </w:rPr>
        <w:t xml:space="preserve"> не хранит структурированные данные, не выполняет запросы, транзакции и изменения.</w:t>
      </w:r>
    </w:p>
    <w:p w:rsidR="008B0540" w:rsidRPr="0087265B" w:rsidRDefault="00EB2F9D">
      <w:pPr>
        <w:keepNext/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t xml:space="preserve">58. Может ли </w:t>
      </w:r>
      <w:r>
        <w:rPr>
          <w:rFonts w:cs="Times New Roman"/>
          <w:b/>
        </w:rPr>
        <w:t>Redis</w:t>
      </w:r>
      <w:r w:rsidRPr="0087265B">
        <w:rPr>
          <w:rFonts w:cs="Times New Roman"/>
          <w:b/>
          <w:lang w:val="ru-RU"/>
        </w:rPr>
        <w:t xml:space="preserve"> заменить </w:t>
      </w:r>
      <w:r>
        <w:rPr>
          <w:rFonts w:cs="Times New Roman"/>
          <w:b/>
        </w:rPr>
        <w:t>PostgreSQL</w:t>
      </w:r>
      <w:r w:rsidRPr="0087265B">
        <w:rPr>
          <w:rFonts w:cs="Times New Roman"/>
          <w:b/>
          <w:lang w:val="ru-RU"/>
        </w:rPr>
        <w:t>?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>Для временных данных и простых структур — частично; как основное хранилище склада со связями, ограничениями и транзакциями — нет.</w:t>
      </w:r>
    </w:p>
    <w:p w:rsidR="008B0540" w:rsidRPr="0087265B" w:rsidRDefault="00EB2F9D">
      <w:pPr>
        <w:keepNext/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t>59. Когда следует использовать реляционную БД?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>Когда данные структурированы и связаны, важны целост</w:t>
      </w:r>
      <w:r w:rsidRPr="0087265B">
        <w:rPr>
          <w:rFonts w:cs="Times New Roman"/>
          <w:lang w:val="ru-RU"/>
        </w:rPr>
        <w:t>ность, ограничения, транзакции и сложные запросы — как для товаров, поставщиков и движений склада.</w:t>
      </w:r>
    </w:p>
    <w:p w:rsidR="008B0540" w:rsidRPr="0087265B" w:rsidRDefault="00EB2F9D">
      <w:pPr>
        <w:keepNext/>
        <w:ind w:firstLine="709"/>
        <w:jc w:val="both"/>
        <w:rPr>
          <w:lang w:val="ru-RU"/>
        </w:rPr>
      </w:pPr>
      <w:r w:rsidRPr="0087265B">
        <w:rPr>
          <w:rFonts w:cs="Times New Roman"/>
          <w:b/>
          <w:lang w:val="ru-RU"/>
        </w:rPr>
        <w:lastRenderedPageBreak/>
        <w:t>60. Когда может быть оправдано использование нескольких систем хранения одновременно?</w:t>
      </w:r>
    </w:p>
    <w:p w:rsidR="008B0540" w:rsidRPr="0087265B" w:rsidRDefault="00EB2F9D">
      <w:pPr>
        <w:ind w:firstLine="709"/>
        <w:jc w:val="both"/>
        <w:rPr>
          <w:lang w:val="ru-RU"/>
        </w:rPr>
      </w:pPr>
      <w:r w:rsidRPr="0087265B">
        <w:rPr>
          <w:rFonts w:cs="Times New Roman"/>
          <w:lang w:val="ru-RU"/>
        </w:rPr>
        <w:t xml:space="preserve">Когда разные данные имеют разные требования: </w:t>
      </w:r>
      <w:r>
        <w:rPr>
          <w:rFonts w:cs="Times New Roman"/>
        </w:rPr>
        <w:t>PostgreSQL</w:t>
      </w:r>
      <w:r w:rsidRPr="0087265B">
        <w:rPr>
          <w:rFonts w:cs="Times New Roman"/>
          <w:lang w:val="ru-RU"/>
        </w:rPr>
        <w:t xml:space="preserve"> — источник исти</w:t>
      </w:r>
      <w:r w:rsidRPr="0087265B">
        <w:rPr>
          <w:rFonts w:cs="Times New Roman"/>
          <w:lang w:val="ru-RU"/>
        </w:rPr>
        <w:t xml:space="preserve">ны, </w:t>
      </w:r>
      <w:r>
        <w:rPr>
          <w:rFonts w:cs="Times New Roman"/>
        </w:rPr>
        <w:t>Redis</w:t>
      </w:r>
      <w:r w:rsidRPr="0087265B">
        <w:rPr>
          <w:rFonts w:cs="Times New Roman"/>
          <w:lang w:val="ru-RU"/>
        </w:rPr>
        <w:t xml:space="preserve"> — кэш и счётчики, </w:t>
      </w:r>
      <w:r>
        <w:rPr>
          <w:rFonts w:cs="Times New Roman"/>
        </w:rPr>
        <w:t>CDN</w:t>
      </w:r>
      <w:r w:rsidRPr="0087265B">
        <w:rPr>
          <w:rFonts w:cs="Times New Roman"/>
          <w:lang w:val="ru-RU"/>
        </w:rPr>
        <w:t xml:space="preserve"> — статические файлы.</w:t>
      </w:r>
    </w:p>
    <w:p w:rsidR="008B0540" w:rsidRPr="0087265B" w:rsidRDefault="00EB2F9D">
      <w:pPr>
        <w:keepNext/>
        <w:spacing w:before="200" w:after="80"/>
        <w:ind w:firstLine="709"/>
        <w:rPr>
          <w:lang w:val="ru-RU"/>
        </w:rPr>
      </w:pPr>
      <w:r w:rsidRPr="0087265B">
        <w:rPr>
          <w:rFonts w:cs="Times New Roman"/>
          <w:b/>
          <w:lang w:val="ru-RU"/>
        </w:rPr>
        <w:t>16. Вывод</w:t>
      </w:r>
    </w:p>
    <w:p w:rsidR="008B0540" w:rsidRPr="0087265B" w:rsidRDefault="00EB2F9D">
      <w:pPr>
        <w:ind w:firstLine="709"/>
        <w:jc w:val="both"/>
        <w:rPr>
          <w:lang w:val="ru-RU"/>
        </w:rPr>
      </w:pPr>
      <w:r>
        <w:rPr>
          <w:rFonts w:cs="Times New Roman"/>
        </w:rPr>
        <w:t>REST</w:t>
      </w:r>
      <w:r w:rsidRPr="0087265B">
        <w:rPr>
          <w:rFonts w:cs="Times New Roman"/>
          <w:lang w:val="ru-RU"/>
        </w:rPr>
        <w:t xml:space="preserve"> </w:t>
      </w:r>
      <w:r>
        <w:rPr>
          <w:rFonts w:cs="Times New Roman"/>
        </w:rPr>
        <w:t>API</w:t>
      </w:r>
      <w:r w:rsidRPr="0087265B">
        <w:rPr>
          <w:rFonts w:cs="Times New Roman"/>
          <w:lang w:val="ru-RU"/>
        </w:rPr>
        <w:t xml:space="preserve"> склада переведён на </w:t>
      </w:r>
      <w:r>
        <w:rPr>
          <w:rFonts w:cs="Times New Roman"/>
        </w:rPr>
        <w:t>PostgreSQL</w:t>
      </w:r>
      <w:r w:rsidRPr="0087265B">
        <w:rPr>
          <w:rFonts w:cs="Times New Roman"/>
          <w:lang w:val="ru-RU"/>
        </w:rPr>
        <w:t>: спроектирована нормализованная схема из пяти таблиц со связями 1:</w:t>
      </w:r>
      <w:r>
        <w:rPr>
          <w:rFonts w:cs="Times New Roman"/>
        </w:rPr>
        <w:t>N</w:t>
      </w:r>
      <w:r w:rsidRPr="0087265B">
        <w:rPr>
          <w:rFonts w:cs="Times New Roman"/>
          <w:lang w:val="ru-RU"/>
        </w:rPr>
        <w:t xml:space="preserve"> и </w:t>
      </w:r>
      <w:r>
        <w:rPr>
          <w:rFonts w:cs="Times New Roman"/>
        </w:rPr>
        <w:t>N</w:t>
      </w:r>
      <w:r w:rsidRPr="0087265B">
        <w:rPr>
          <w:rFonts w:cs="Times New Roman"/>
          <w:lang w:val="ru-RU"/>
        </w:rPr>
        <w:t>:</w:t>
      </w:r>
      <w:r>
        <w:rPr>
          <w:rFonts w:cs="Times New Roman"/>
        </w:rPr>
        <w:t>M</w:t>
      </w:r>
      <w:r w:rsidRPr="0087265B">
        <w:rPr>
          <w:rFonts w:cs="Times New Roman"/>
          <w:lang w:val="ru-RU"/>
        </w:rPr>
        <w:t xml:space="preserve">, ограничениями и индексами, написано 17 </w:t>
      </w:r>
      <w:r>
        <w:rPr>
          <w:rFonts w:cs="Times New Roman"/>
        </w:rPr>
        <w:t>SQL</w:t>
      </w:r>
      <w:r w:rsidRPr="0087265B">
        <w:rPr>
          <w:rFonts w:cs="Times New Roman"/>
          <w:lang w:val="ru-RU"/>
        </w:rPr>
        <w:t>-запросов, реализована транзакционна</w:t>
      </w:r>
      <w:r w:rsidRPr="0087265B">
        <w:rPr>
          <w:rFonts w:cs="Times New Roman"/>
          <w:lang w:val="ru-RU"/>
        </w:rPr>
        <w:t xml:space="preserve">я операция поступления/отгрузки с откатом. </w:t>
      </w:r>
      <w:r>
        <w:rPr>
          <w:rFonts w:cs="Times New Roman"/>
        </w:rPr>
        <w:t>Repository</w:t>
      </w:r>
      <w:r w:rsidRPr="0087265B">
        <w:rPr>
          <w:rFonts w:cs="Times New Roman"/>
          <w:lang w:val="ru-RU"/>
        </w:rPr>
        <w:t xml:space="preserve"> использует только параметризованные запросы. </w:t>
      </w:r>
      <w:r>
        <w:rPr>
          <w:rFonts w:cs="Times New Roman"/>
        </w:rPr>
        <w:t>Redis</w:t>
      </w:r>
      <w:r w:rsidRPr="0087265B">
        <w:rPr>
          <w:rFonts w:cs="Times New Roman"/>
          <w:lang w:val="ru-RU"/>
        </w:rPr>
        <w:t xml:space="preserve"> применён как кэш по схеме </w:t>
      </w:r>
      <w:r>
        <w:rPr>
          <w:rFonts w:cs="Times New Roman"/>
        </w:rPr>
        <w:t>cache</w:t>
      </w:r>
      <w:r w:rsidRPr="0087265B">
        <w:rPr>
          <w:rFonts w:cs="Times New Roman"/>
          <w:lang w:val="ru-RU"/>
        </w:rPr>
        <w:t>-</w:t>
      </w:r>
      <w:r>
        <w:rPr>
          <w:rFonts w:cs="Times New Roman"/>
        </w:rPr>
        <w:t>aside</w:t>
      </w:r>
      <w:r w:rsidRPr="0087265B">
        <w:rPr>
          <w:rFonts w:cs="Times New Roman"/>
          <w:lang w:val="ru-RU"/>
        </w:rPr>
        <w:t xml:space="preserve"> с </w:t>
      </w:r>
      <w:r>
        <w:rPr>
          <w:rFonts w:cs="Times New Roman"/>
        </w:rPr>
        <w:t>TTL</w:t>
      </w:r>
      <w:r w:rsidRPr="0087265B">
        <w:rPr>
          <w:rFonts w:cs="Times New Roman"/>
          <w:lang w:val="ru-RU"/>
        </w:rPr>
        <w:t xml:space="preserve">, инвалидированием и счётчиками популярности, проведено сравнение скорости с </w:t>
      </w:r>
      <w:r>
        <w:rPr>
          <w:rFonts w:cs="Times New Roman"/>
        </w:rPr>
        <w:t>PostgreSQL</w:t>
      </w:r>
      <w:r w:rsidRPr="0087265B">
        <w:rPr>
          <w:rFonts w:cs="Times New Roman"/>
          <w:lang w:val="ru-RU"/>
        </w:rPr>
        <w:t>. Статические ресурсы</w:t>
      </w:r>
      <w:r w:rsidRPr="0087265B">
        <w:rPr>
          <w:rFonts w:cs="Times New Roman"/>
          <w:lang w:val="ru-RU"/>
        </w:rPr>
        <w:t xml:space="preserve"> раздаются через имитацию </w:t>
      </w:r>
      <w:r>
        <w:rPr>
          <w:rFonts w:cs="Times New Roman"/>
        </w:rPr>
        <w:t>CDN</w:t>
      </w:r>
      <w:r w:rsidRPr="0087265B">
        <w:rPr>
          <w:rFonts w:cs="Times New Roman"/>
          <w:lang w:val="ru-RU"/>
        </w:rPr>
        <w:t xml:space="preserve"> с анализом заголовков и </w:t>
      </w:r>
      <w:r>
        <w:rPr>
          <w:rFonts w:cs="Times New Roman"/>
        </w:rPr>
        <w:t>cache</w:t>
      </w:r>
      <w:r w:rsidRPr="0087265B">
        <w:rPr>
          <w:rFonts w:cs="Times New Roman"/>
          <w:lang w:val="ru-RU"/>
        </w:rPr>
        <w:t xml:space="preserve"> </w:t>
      </w:r>
      <w:r>
        <w:rPr>
          <w:rFonts w:cs="Times New Roman"/>
        </w:rPr>
        <w:t>busting</w:t>
      </w:r>
      <w:r w:rsidRPr="0087265B">
        <w:rPr>
          <w:rFonts w:cs="Times New Roman"/>
          <w:lang w:val="ru-RU"/>
        </w:rPr>
        <w:t>. Работа показала, что разные данные приложения разумно хранить в разных системах в зависимости от требований к целостности, скорости и актуальности.</w:t>
      </w:r>
    </w:p>
    <w:sectPr w:rsidR="008B0540" w:rsidRPr="0087265B" w:rsidSect="00034616">
      <w:headerReference w:type="default" r:id="rId35"/>
      <w:footerReference w:type="default" r:id="rId36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2F9D" w:rsidRDefault="00EB2F9D">
      <w:pPr>
        <w:spacing w:line="240" w:lineRule="auto"/>
      </w:pPr>
      <w:r>
        <w:separator/>
      </w:r>
    </w:p>
  </w:endnote>
  <w:endnote w:type="continuationSeparator" w:id="0">
    <w:p w:rsidR="00EB2F9D" w:rsidRDefault="00EB2F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0540" w:rsidRDefault="00EB2F9D">
    <w:pPr>
      <w:pStyle w:val="a7"/>
      <w:jc w:val="center"/>
    </w:pPr>
    <w:r>
      <w:rPr>
        <w:rFonts w:cs="Times New Roman"/>
        <w:sz w:val="24"/>
      </w:rPr>
      <w:fldChar w:fldCharType="begin"/>
    </w:r>
    <w:r>
      <w:rPr>
        <w:rFonts w:cs="Times New Roman"/>
        <w:sz w:val="24"/>
      </w:rPr>
      <w:instrText>PAGE</w:instrText>
    </w:r>
    <w:r w:rsidR="0087265B">
      <w:rPr>
        <w:rFonts w:cs="Times New Roman"/>
        <w:sz w:val="24"/>
      </w:rPr>
      <w:fldChar w:fldCharType="separate"/>
    </w:r>
    <w:r w:rsidR="0087265B">
      <w:rPr>
        <w:rFonts w:cs="Times New Roman"/>
        <w:noProof/>
        <w:sz w:val="24"/>
      </w:rPr>
      <w:t>2</w:t>
    </w:r>
    <w:r>
      <w:rPr>
        <w:rFonts w:cs="Times New Roman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2F9D" w:rsidRDefault="00EB2F9D">
      <w:pPr>
        <w:spacing w:line="240" w:lineRule="auto"/>
      </w:pPr>
      <w:r>
        <w:separator/>
      </w:r>
    </w:p>
  </w:footnote>
  <w:footnote w:type="continuationSeparator" w:id="0">
    <w:p w:rsidR="00EB2F9D" w:rsidRDefault="00EB2F9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0540" w:rsidRDefault="00EB2F9D">
    <w:pPr>
      <w:pStyle w:val="a5"/>
      <w:jc w:val="center"/>
    </w:pPr>
    <w:r w:rsidRPr="0087265B">
      <w:rPr>
        <w:rFonts w:cs="Times New Roman"/>
        <w:i/>
        <w:sz w:val="22"/>
        <w:lang w:val="ru-RU"/>
      </w:rPr>
      <w:t xml:space="preserve">Лабораторная работа №11. Реляционные и нереляционные базы данных. </w:t>
    </w:r>
    <w:r>
      <w:rPr>
        <w:rFonts w:cs="Times New Roman"/>
        <w:i/>
        <w:sz w:val="22"/>
      </w:rPr>
      <w:t>Хранение данных и использование CDN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265B"/>
    <w:rsid w:val="008B0540"/>
    <w:rsid w:val="00AA1D8D"/>
    <w:rsid w:val="00B47730"/>
    <w:rsid w:val="00CB0664"/>
    <w:rsid w:val="00EB2F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07FCC1"/>
  <w14:defaultImageDpi w14:val="300"/>
  <w15:docId w15:val="{AA328EE4-53E1-448C-B7C1-55EEB73E6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6AB604D-6229-4C90-815F-9A5623CAF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56</Pages>
  <Words>8327</Words>
  <Characters>47465</Characters>
  <Application>Microsoft Office Word</Application>
  <DocSecurity>0</DocSecurity>
  <Lines>395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2</cp:revision>
  <dcterms:created xsi:type="dcterms:W3CDTF">2013-12-23T23:15:00Z</dcterms:created>
  <dcterms:modified xsi:type="dcterms:W3CDTF">2026-10-19T17:54:00Z</dcterms:modified>
  <cp:category/>
</cp:coreProperties>
</file>