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lang w:val="ru-RU"/>
        </w:rPr>
        <w:t>Кафедра информационных технологий</w:t>
      </w: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b/>
          <w:sz w:val="32"/>
          <w:lang w:val="ru-RU"/>
        </w:rPr>
        <w:t>ОТЧЁТ</w:t>
      </w: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lang w:val="ru-RU"/>
        </w:rPr>
        <w:t>по лабораторной работе №2</w:t>
      </w: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b/>
          <w:lang w:val="ru-RU"/>
        </w:rPr>
        <w:t xml:space="preserve">«Коллекции, строки и функции в </w:t>
      </w:r>
      <w:r>
        <w:rPr>
          <w:rFonts w:cs="Times New Roman"/>
          <w:b/>
        </w:rPr>
        <w:t>Python</w:t>
      </w:r>
      <w:r w:rsidRPr="008D6AE3">
        <w:rPr>
          <w:rFonts w:cs="Times New Roman"/>
          <w:b/>
          <w:lang w:val="ru-RU"/>
        </w:rPr>
        <w:t>»</w:t>
      </w: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8D6AE3">
        <w:rPr>
          <w:rFonts w:cs="Times New Roman"/>
          <w:lang w:val="ru-RU"/>
        </w:rPr>
        <w:t>»</w:t>
      </w: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lang w:val="ru-RU"/>
        </w:rPr>
        <w:t>Вариант 17</w:t>
      </w: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F5272D">
      <w:pPr>
        <w:jc w:val="right"/>
        <w:rPr>
          <w:lang w:val="ru-RU"/>
        </w:rPr>
      </w:pPr>
      <w:r w:rsidRPr="008D6AE3">
        <w:rPr>
          <w:rFonts w:cs="Times New Roman"/>
          <w:lang w:val="ru-RU"/>
        </w:rPr>
        <w:t xml:space="preserve">Выполнил: студент </w:t>
      </w:r>
      <w:r w:rsidR="008D6AE3">
        <w:rPr>
          <w:rFonts w:cs="Times New Roman"/>
          <w:lang w:val="ru-RU"/>
        </w:rPr>
        <w:t xml:space="preserve">группы </w:t>
      </w:r>
      <w:r w:rsidR="008D6AE3" w:rsidRPr="00D44A47">
        <w:rPr>
          <w:rFonts w:cs="Times New Roman"/>
          <w:lang w:val="ru-RU"/>
        </w:rPr>
        <w:t>090302-</w:t>
      </w:r>
      <w:r w:rsidR="008D6AE3">
        <w:rPr>
          <w:rFonts w:cs="Times New Roman"/>
          <w:lang w:val="ru-RU"/>
        </w:rPr>
        <w:t>ИСТа-о24</w:t>
      </w:r>
      <w:bookmarkStart w:id="0" w:name="_GoBack"/>
      <w:bookmarkEnd w:id="0"/>
    </w:p>
    <w:p w:rsidR="008D6AE3" w:rsidRPr="00D44A47" w:rsidRDefault="008D6AE3" w:rsidP="008D6AE3">
      <w:pPr>
        <w:jc w:val="right"/>
        <w:rPr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1C4625" w:rsidRPr="008D6AE3" w:rsidRDefault="001C4625">
      <w:pPr>
        <w:jc w:val="right"/>
        <w:rPr>
          <w:lang w:val="ru-RU"/>
        </w:rPr>
      </w:pPr>
    </w:p>
    <w:p w:rsidR="001C4625" w:rsidRPr="008D6AE3" w:rsidRDefault="00F5272D">
      <w:pPr>
        <w:jc w:val="right"/>
        <w:rPr>
          <w:lang w:val="ru-RU"/>
        </w:rPr>
      </w:pPr>
      <w:r w:rsidRPr="008D6AE3">
        <w:rPr>
          <w:rFonts w:cs="Times New Roman"/>
          <w:lang w:val="ru-RU"/>
        </w:rPr>
        <w:t>Проверил: ________________</w:t>
      </w: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1C4625">
      <w:pPr>
        <w:jc w:val="both"/>
        <w:rPr>
          <w:lang w:val="ru-RU"/>
        </w:rPr>
      </w:pP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lang w:val="ru-RU"/>
        </w:rPr>
        <w:t>2026</w:t>
      </w:r>
    </w:p>
    <w:p w:rsidR="001C4625" w:rsidRPr="008D6AE3" w:rsidRDefault="00F5272D">
      <w:pPr>
        <w:rPr>
          <w:lang w:val="ru-RU"/>
        </w:rPr>
      </w:pPr>
      <w:r w:rsidRPr="008D6AE3">
        <w:rPr>
          <w:lang w:val="ru-RU"/>
        </w:rPr>
        <w:br w:type="page"/>
      </w:r>
    </w:p>
    <w:p w:rsidR="001C4625" w:rsidRPr="008D6AE3" w:rsidRDefault="00F5272D">
      <w:pPr>
        <w:jc w:val="center"/>
        <w:rPr>
          <w:lang w:val="ru-RU"/>
        </w:rPr>
      </w:pPr>
      <w:r w:rsidRPr="008D6AE3">
        <w:rPr>
          <w:rFonts w:cs="Times New Roman"/>
          <w:b/>
          <w:sz w:val="32"/>
          <w:lang w:val="ru-RU"/>
        </w:rPr>
        <w:lastRenderedPageBreak/>
        <w:t>Лабораторная работа №2</w:t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b/>
          <w:lang w:val="ru-RU"/>
        </w:rPr>
        <w:t xml:space="preserve">Коллекции, строки и функции в </w:t>
      </w:r>
      <w:r>
        <w:rPr>
          <w:rFonts w:cs="Times New Roman"/>
          <w:b/>
        </w:rPr>
        <w:t>Python</w:t>
      </w:r>
    </w:p>
    <w:p w:rsidR="001C4625" w:rsidRPr="008D6AE3" w:rsidRDefault="00F5272D">
      <w:pPr>
        <w:keepNext/>
        <w:spacing w:before="200" w:after="80"/>
        <w:ind w:firstLine="709"/>
        <w:rPr>
          <w:lang w:val="ru-RU"/>
        </w:rPr>
      </w:pPr>
      <w:r w:rsidRPr="008D6AE3">
        <w:rPr>
          <w:rFonts w:cs="Times New Roman"/>
          <w:b/>
          <w:lang w:val="ru-RU"/>
        </w:rPr>
        <w:t>1. Цель работы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 xml:space="preserve">Получить практические навыки работы с основными структурами данных языка </w:t>
      </w:r>
      <w:r>
        <w:rPr>
          <w:rFonts w:cs="Times New Roman"/>
        </w:rPr>
        <w:t>Python</w:t>
      </w:r>
      <w:r w:rsidRPr="008D6AE3">
        <w:rPr>
          <w:rFonts w:cs="Times New Roman"/>
          <w:lang w:val="ru-RU"/>
        </w:rPr>
        <w:t xml:space="preserve"> (</w:t>
      </w:r>
      <w:r>
        <w:rPr>
          <w:rFonts w:cs="Times New Roman"/>
        </w:rPr>
        <w:t>list</w:t>
      </w:r>
      <w:r w:rsidRPr="008D6AE3">
        <w:rPr>
          <w:rFonts w:cs="Times New Roman"/>
          <w:lang w:val="ru-RU"/>
        </w:rPr>
        <w:t xml:space="preserve">, </w:t>
      </w:r>
      <w:r>
        <w:rPr>
          <w:rFonts w:cs="Times New Roman"/>
        </w:rPr>
        <w:t>tuple</w:t>
      </w:r>
      <w:r w:rsidRPr="008D6AE3">
        <w:rPr>
          <w:rFonts w:cs="Times New Roman"/>
          <w:lang w:val="ru-RU"/>
        </w:rPr>
        <w:t xml:space="preserve">, </w:t>
      </w:r>
      <w:r>
        <w:rPr>
          <w:rFonts w:cs="Times New Roman"/>
        </w:rPr>
        <w:t>set</w:t>
      </w:r>
      <w:r w:rsidRPr="008D6AE3">
        <w:rPr>
          <w:rFonts w:cs="Times New Roman"/>
          <w:lang w:val="ru-RU"/>
        </w:rPr>
        <w:t xml:space="preserve">, </w:t>
      </w:r>
      <w:r>
        <w:rPr>
          <w:rFonts w:cs="Times New Roman"/>
        </w:rPr>
        <w:t>dict</w:t>
      </w:r>
      <w:r w:rsidRPr="008D6AE3">
        <w:rPr>
          <w:rFonts w:cs="Times New Roman"/>
          <w:lang w:val="ru-RU"/>
        </w:rPr>
        <w:t xml:space="preserve">) и научиться </w:t>
      </w:r>
      <w:r w:rsidRPr="008D6AE3">
        <w:rPr>
          <w:rFonts w:cs="Times New Roman"/>
          <w:lang w:val="ru-RU"/>
        </w:rPr>
        <w:t xml:space="preserve">применять их для обработки наборов информации: индексацию и срезы, циклическую обработку коллекций, </w:t>
      </w:r>
      <w:r>
        <w:rPr>
          <w:rFonts w:cs="Times New Roman"/>
        </w:rPr>
        <w:t>list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</w:t>
      </w:r>
      <w:r w:rsidRPr="008D6AE3">
        <w:rPr>
          <w:rFonts w:cs="Times New Roman"/>
          <w:lang w:val="ru-RU"/>
        </w:rPr>
        <w:t>, обработку строк, сортировку и поиск данных, оформление обработки в виде функций.</w:t>
      </w:r>
    </w:p>
    <w:p w:rsidR="001C4625" w:rsidRPr="008D6AE3" w:rsidRDefault="00F5272D">
      <w:pPr>
        <w:keepNext/>
        <w:spacing w:before="200" w:after="80"/>
        <w:ind w:firstLine="709"/>
        <w:rPr>
          <w:lang w:val="ru-RU"/>
        </w:rPr>
      </w:pPr>
      <w:r w:rsidRPr="008D6AE3">
        <w:rPr>
          <w:rFonts w:cs="Times New Roman"/>
          <w:b/>
          <w:lang w:val="ru-RU"/>
        </w:rPr>
        <w:t>2. Постановка индивидуального задания (вариант 17)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Вари</w:t>
      </w:r>
      <w:r w:rsidRPr="008D6AE3">
        <w:rPr>
          <w:rFonts w:cs="Times New Roman"/>
          <w:lang w:val="ru-RU"/>
        </w:rPr>
        <w:t>ант 17. Посетители мероприятия. Для каждого посетителя хранить: имя, возраст, город, категорию билета.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Реализовать: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– поиск посетителей из заданного города;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– фильтрацию по возрасту;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– определение среднего возраста;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– поиск самого молодого и самого взросло</w:t>
      </w:r>
      <w:r w:rsidRPr="008D6AE3">
        <w:rPr>
          <w:rFonts w:cs="Times New Roman"/>
          <w:lang w:val="ru-RU"/>
        </w:rPr>
        <w:t>го посетителя;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– список городов;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– сортировку по возрасту.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Обязательные операции: добавление, вывод, поиск, фильтрация, сортировка, статистика (не менее трёх показателей), уникальные значения. Дополнительно реализованы: удаление объекта, фильтрация по неск</w:t>
      </w:r>
      <w:r w:rsidRPr="008D6AE3">
        <w:rPr>
          <w:rFonts w:cs="Times New Roman"/>
          <w:lang w:val="ru-RU"/>
        </w:rPr>
        <w:t xml:space="preserve">ольким критериям (возраст и категория билета), группировка посетителей по городам; </w:t>
      </w:r>
      <w:r>
        <w:rPr>
          <w:rFonts w:cs="Times New Roman"/>
        </w:rPr>
        <w:t>list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</w:t>
      </w:r>
      <w:r w:rsidRPr="008D6AE3">
        <w:rPr>
          <w:rFonts w:cs="Times New Roman"/>
          <w:lang w:val="ru-RU"/>
        </w:rPr>
        <w:t xml:space="preserve"> используется в нескольких операциях.</w:t>
      </w:r>
    </w:p>
    <w:p w:rsidR="001C4625" w:rsidRPr="008D6AE3" w:rsidRDefault="00F5272D">
      <w:pPr>
        <w:keepNext/>
        <w:spacing w:before="200" w:after="80"/>
        <w:ind w:firstLine="709"/>
        <w:rPr>
          <w:lang w:val="ru-RU"/>
        </w:rPr>
      </w:pPr>
      <w:r w:rsidRPr="008D6AE3">
        <w:rPr>
          <w:rFonts w:cs="Times New Roman"/>
          <w:b/>
          <w:lang w:val="ru-RU"/>
        </w:rPr>
        <w:t>3. Краткие теоретические сведения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Список (</w:t>
      </w:r>
      <w:r>
        <w:rPr>
          <w:rFonts w:ascii="Calibri" w:eastAsia="Calibri" w:hAnsi="Calibri" w:cs="Calibri"/>
          <w:sz w:val="26"/>
        </w:rPr>
        <w:t>list</w:t>
      </w:r>
      <w:r w:rsidRPr="008D6AE3">
        <w:rPr>
          <w:rFonts w:cs="Times New Roman"/>
          <w:lang w:val="ru-RU"/>
        </w:rPr>
        <w:t xml:space="preserve">) — упорядоченная изменяемая последовательность; в программе он хранит </w:t>
      </w:r>
      <w:r w:rsidRPr="008D6AE3">
        <w:rPr>
          <w:rFonts w:cs="Times New Roman"/>
          <w:lang w:val="ru-RU"/>
        </w:rPr>
        <w:t>всех посетителей. Каждый посетитель представлен словарём (</w:t>
      </w:r>
      <w:r>
        <w:rPr>
          <w:rFonts w:ascii="Calibri" w:eastAsia="Calibri" w:hAnsi="Calibri" w:cs="Calibri"/>
          <w:sz w:val="26"/>
        </w:rPr>
        <w:t>dict</w:t>
      </w:r>
      <w:r w:rsidRPr="008D6AE3">
        <w:rPr>
          <w:rFonts w:cs="Times New Roman"/>
          <w:lang w:val="ru-RU"/>
        </w:rPr>
        <w:t xml:space="preserve">) — структурой «ключ → значение» с ключами </w:t>
      </w:r>
      <w:r>
        <w:rPr>
          <w:rFonts w:ascii="Calibri" w:eastAsia="Calibri" w:hAnsi="Calibri" w:cs="Calibri"/>
          <w:sz w:val="26"/>
        </w:rPr>
        <w:t>name</w:t>
      </w:r>
      <w:r w:rsidRPr="008D6AE3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age</w:t>
      </w:r>
      <w:r w:rsidRPr="008D6AE3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city</w:t>
      </w:r>
      <w:r w:rsidRPr="008D6AE3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lastRenderedPageBreak/>
        <w:t>ticket</w:t>
      </w:r>
      <w:r w:rsidRPr="008D6AE3">
        <w:rPr>
          <w:rFonts w:cs="Times New Roman"/>
          <w:lang w:val="ru-RU"/>
        </w:rPr>
        <w:t xml:space="preserve">. Такой «список словарей» соответствует формату </w:t>
      </w:r>
      <w:r>
        <w:rPr>
          <w:rFonts w:cs="Times New Roman"/>
        </w:rPr>
        <w:t>JSON</w:t>
      </w:r>
      <w:r w:rsidRPr="008D6AE3">
        <w:rPr>
          <w:rFonts w:cs="Times New Roman"/>
          <w:lang w:val="ru-RU"/>
        </w:rPr>
        <w:t xml:space="preserve"> и далее используется при работе с </w:t>
      </w:r>
      <w:r>
        <w:rPr>
          <w:rFonts w:cs="Times New Roman"/>
        </w:rPr>
        <w:t>REST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8D6AE3">
        <w:rPr>
          <w:rFonts w:cs="Times New Roman"/>
          <w:lang w:val="ru-RU"/>
        </w:rPr>
        <w:t>.</w:t>
      </w: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Кортеж (</w:t>
      </w:r>
      <w:r>
        <w:rPr>
          <w:rFonts w:ascii="Calibri" w:eastAsia="Calibri" w:hAnsi="Calibri" w:cs="Calibri"/>
          <w:sz w:val="26"/>
        </w:rPr>
        <w:t>tuple</w:t>
      </w:r>
      <w:r w:rsidRPr="008D6AE3">
        <w:rPr>
          <w:rFonts w:cs="Times New Roman"/>
          <w:lang w:val="ru-RU"/>
        </w:rPr>
        <w:t>) — неизменяемая п</w:t>
      </w:r>
      <w:r w:rsidRPr="008D6AE3">
        <w:rPr>
          <w:rFonts w:cs="Times New Roman"/>
          <w:lang w:val="ru-RU"/>
        </w:rPr>
        <w:t xml:space="preserve">оследовательность; в программе кортеж </w:t>
      </w:r>
      <w:r>
        <w:rPr>
          <w:rFonts w:ascii="Calibri" w:eastAsia="Calibri" w:hAnsi="Calibri" w:cs="Calibri"/>
          <w:sz w:val="26"/>
        </w:rPr>
        <w:t>TICKET</w:t>
      </w:r>
      <w:r w:rsidRPr="008D6AE3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CATEGORIES</w:t>
      </w:r>
      <w:r w:rsidRPr="008D6AE3">
        <w:rPr>
          <w:rFonts w:cs="Times New Roman"/>
          <w:lang w:val="ru-RU"/>
        </w:rPr>
        <w:t xml:space="preserve"> хранит допустимые категории билетов, а функция </w:t>
      </w:r>
      <w:r>
        <w:rPr>
          <w:rFonts w:ascii="Calibri" w:eastAsia="Calibri" w:hAnsi="Calibri" w:cs="Calibri"/>
          <w:sz w:val="26"/>
        </w:rPr>
        <w:t>find</w:t>
      </w:r>
      <w:r w:rsidRPr="008D6AE3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youngest</w:t>
      </w:r>
      <w:r w:rsidRPr="008D6AE3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and</w:t>
      </w:r>
      <w:r w:rsidRPr="008D6AE3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oldest</w:t>
      </w:r>
      <w:r w:rsidRPr="008D6AE3">
        <w:rPr>
          <w:rFonts w:cs="Times New Roman"/>
          <w:lang w:val="ru-RU"/>
        </w:rPr>
        <w:t xml:space="preserve"> возвращает кортеж из двух значений, который распаковывается в две переменные. Множество (</w:t>
      </w:r>
      <w:r>
        <w:rPr>
          <w:rFonts w:ascii="Calibri" w:eastAsia="Calibri" w:hAnsi="Calibri" w:cs="Calibri"/>
          <w:sz w:val="26"/>
        </w:rPr>
        <w:t>set</w:t>
      </w:r>
      <w:r w:rsidRPr="008D6AE3">
        <w:rPr>
          <w:rFonts w:cs="Times New Roman"/>
          <w:lang w:val="ru-RU"/>
        </w:rPr>
        <w:t>) содержит только уникальные элемент</w:t>
      </w:r>
      <w:r w:rsidRPr="008D6AE3">
        <w:rPr>
          <w:rFonts w:cs="Times New Roman"/>
          <w:lang w:val="ru-RU"/>
        </w:rPr>
        <w:t>ы и используется для получения списка городов без повторов (</w:t>
      </w:r>
      <w:r>
        <w:rPr>
          <w:rFonts w:cs="Times New Roman"/>
        </w:rPr>
        <w:t>set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</w:t>
      </w:r>
      <w:r w:rsidRPr="008D6AE3">
        <w:rPr>
          <w:rFonts w:cs="Times New Roman"/>
          <w:lang w:val="ru-RU"/>
        </w:rPr>
        <w:t>).</w:t>
      </w:r>
    </w:p>
    <w:p w:rsidR="001C4625" w:rsidRPr="008D6AE3" w:rsidRDefault="00F5272D">
      <w:pPr>
        <w:ind w:firstLine="709"/>
        <w:jc w:val="both"/>
        <w:rPr>
          <w:lang w:val="ru-RU"/>
        </w:rPr>
      </w:pPr>
      <w:r>
        <w:rPr>
          <w:rFonts w:cs="Times New Roman"/>
        </w:rPr>
        <w:t>List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</w:t>
      </w:r>
      <w:r w:rsidRPr="008D6AE3">
        <w:rPr>
          <w:rFonts w:cs="Times New Roman"/>
          <w:lang w:val="ru-RU"/>
        </w:rPr>
        <w:t xml:space="preserve"> позволяет компактно построить новый список с условием, например </w:t>
      </w:r>
      <w:r w:rsidRPr="008D6AE3">
        <w:rPr>
          <w:rFonts w:ascii="Calibri" w:eastAsia="Calibri" w:hAnsi="Calibri" w:cs="Calibri"/>
          <w:sz w:val="26"/>
          <w:lang w:val="ru-RU"/>
        </w:rPr>
        <w:t>[</w:t>
      </w:r>
      <w:r>
        <w:rPr>
          <w:rFonts w:ascii="Calibri" w:eastAsia="Calibri" w:hAnsi="Calibri" w:cs="Calibri"/>
          <w:sz w:val="26"/>
        </w:rPr>
        <w:t>v</w:t>
      </w:r>
      <w:r w:rsidRPr="008D6AE3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for</w:t>
      </w:r>
      <w:r w:rsidRPr="008D6AE3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v</w:t>
      </w:r>
      <w:r w:rsidRPr="008D6AE3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in</w:t>
      </w:r>
      <w:r w:rsidRPr="008D6AE3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visitors</w:t>
      </w:r>
      <w:r w:rsidRPr="008D6AE3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if</w:t>
      </w:r>
      <w:r w:rsidRPr="008D6AE3">
        <w:rPr>
          <w:rFonts w:ascii="Calibri" w:eastAsia="Calibri" w:hAnsi="Calibri" w:cs="Calibri"/>
          <w:sz w:val="26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v</w:t>
      </w:r>
      <w:r w:rsidRPr="008D6AE3">
        <w:rPr>
          <w:rFonts w:ascii="Calibri" w:eastAsia="Calibri" w:hAnsi="Calibri" w:cs="Calibri"/>
          <w:sz w:val="26"/>
          <w:lang w:val="ru-RU"/>
        </w:rPr>
        <w:t>["</w:t>
      </w:r>
      <w:r>
        <w:rPr>
          <w:rFonts w:ascii="Calibri" w:eastAsia="Calibri" w:hAnsi="Calibri" w:cs="Calibri"/>
          <w:sz w:val="26"/>
        </w:rPr>
        <w:t>city</w:t>
      </w:r>
      <w:r w:rsidRPr="008D6AE3">
        <w:rPr>
          <w:rFonts w:ascii="Calibri" w:eastAsia="Calibri" w:hAnsi="Calibri" w:cs="Calibri"/>
          <w:sz w:val="26"/>
          <w:lang w:val="ru-RU"/>
        </w:rPr>
        <w:t xml:space="preserve">"] == </w:t>
      </w:r>
      <w:r>
        <w:rPr>
          <w:rFonts w:ascii="Calibri" w:eastAsia="Calibri" w:hAnsi="Calibri" w:cs="Calibri"/>
          <w:sz w:val="26"/>
        </w:rPr>
        <w:t>city</w:t>
      </w:r>
      <w:r w:rsidRPr="008D6AE3">
        <w:rPr>
          <w:rFonts w:ascii="Calibri" w:eastAsia="Calibri" w:hAnsi="Calibri" w:cs="Calibri"/>
          <w:sz w:val="26"/>
          <w:lang w:val="ru-RU"/>
        </w:rPr>
        <w:t>]</w:t>
      </w:r>
      <w:r w:rsidRPr="008D6AE3">
        <w:rPr>
          <w:rFonts w:cs="Times New Roman"/>
          <w:lang w:val="ru-RU"/>
        </w:rPr>
        <w:t xml:space="preserve">. Функция </w:t>
      </w:r>
      <w:r>
        <w:rPr>
          <w:rFonts w:ascii="Calibri" w:eastAsia="Calibri" w:hAnsi="Calibri" w:cs="Calibri"/>
          <w:sz w:val="26"/>
        </w:rPr>
        <w:t>sorted</w:t>
      </w:r>
      <w:r w:rsidRPr="008D6AE3">
        <w:rPr>
          <w:rFonts w:ascii="Calibri" w:eastAsia="Calibri" w:hAnsi="Calibri" w:cs="Calibri"/>
          <w:sz w:val="26"/>
          <w:lang w:val="ru-RU"/>
        </w:rPr>
        <w:t>()</w:t>
      </w:r>
      <w:r w:rsidRPr="008D6AE3">
        <w:rPr>
          <w:rFonts w:cs="Times New Roman"/>
          <w:lang w:val="ru-RU"/>
        </w:rPr>
        <w:t xml:space="preserve"> возвращает новый отсортированный список; параметр </w:t>
      </w:r>
      <w:r>
        <w:rPr>
          <w:rFonts w:ascii="Calibri" w:eastAsia="Calibri" w:hAnsi="Calibri" w:cs="Calibri"/>
          <w:sz w:val="26"/>
        </w:rPr>
        <w:t>key</w:t>
      </w:r>
      <w:r w:rsidRPr="008D6AE3">
        <w:rPr>
          <w:rFonts w:cs="Times New Roman"/>
          <w:lang w:val="ru-RU"/>
        </w:rPr>
        <w:t xml:space="preserve"> задаёт, по какому значению сравнивать элементы, а кортеж в качестве ключа даёт сортировку по нескольким параметрам. Метод словаря </w:t>
      </w:r>
      <w:r>
        <w:rPr>
          <w:rFonts w:ascii="Calibri" w:eastAsia="Calibri" w:hAnsi="Calibri" w:cs="Calibri"/>
          <w:sz w:val="26"/>
        </w:rPr>
        <w:t>get</w:t>
      </w:r>
      <w:r w:rsidRPr="008D6AE3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key</w:t>
      </w:r>
      <w:r w:rsidRPr="008D6AE3">
        <w:rPr>
          <w:rFonts w:ascii="Calibri" w:eastAsia="Calibri" w:hAnsi="Calibri" w:cs="Calibri"/>
          <w:sz w:val="26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default</w:t>
      </w:r>
      <w:r w:rsidRPr="008D6AE3">
        <w:rPr>
          <w:rFonts w:ascii="Calibri" w:eastAsia="Calibri" w:hAnsi="Calibri" w:cs="Calibri"/>
          <w:sz w:val="26"/>
          <w:lang w:val="ru-RU"/>
        </w:rPr>
        <w:t>)</w:t>
      </w:r>
      <w:r w:rsidRPr="008D6AE3">
        <w:rPr>
          <w:rFonts w:cs="Times New Roman"/>
          <w:lang w:val="ru-RU"/>
        </w:rPr>
        <w:t xml:space="preserve"> возвращает значение по умолчанию при отсутствии ключа</w:t>
      </w:r>
      <w:r w:rsidRPr="008D6AE3">
        <w:rPr>
          <w:rFonts w:cs="Times New Roman"/>
          <w:lang w:val="ru-RU"/>
        </w:rPr>
        <w:t>, что удобно при подсчёте количества элементов.</w:t>
      </w:r>
    </w:p>
    <w:p w:rsidR="001C4625" w:rsidRDefault="00F5272D">
      <w:pPr>
        <w:keepNext/>
        <w:spacing w:before="200" w:after="80"/>
        <w:ind w:firstLine="709"/>
      </w:pPr>
      <w:r>
        <w:rPr>
          <w:rFonts w:cs="Times New Roman"/>
          <w:b/>
        </w:rPr>
        <w:t>4. Описание программы</w:t>
      </w:r>
    </w:p>
    <w:p w:rsidR="001C4625" w:rsidRDefault="00F5272D">
      <w:pPr>
        <w:keepNext/>
      </w:pPr>
      <w:r>
        <w:rPr>
          <w:rFonts w:cs="Times New Roman"/>
          <w:sz w:val="24"/>
        </w:rPr>
        <w:t>Таблица 2.1 – Функции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1C4625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Функция</w:t>
            </w:r>
          </w:p>
        </w:tc>
        <w:tc>
          <w:tcPr>
            <w:tcW w:w="510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read_int / read_text / read_visitor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ввод и проверка данных посетителя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find_by_city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 xml:space="preserve">поиск посетителей заданного города (без учёта </w:t>
            </w:r>
            <w:r w:rsidRPr="008D6AE3">
              <w:rPr>
                <w:rFonts w:cs="Times New Roman"/>
                <w:sz w:val="24"/>
                <w:lang w:val="ru-RU"/>
              </w:rPr>
              <w:t>регистра)</w:t>
            </w:r>
          </w:p>
        </w:tc>
      </w:tr>
      <w:tr w:rsidR="001C4625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filter_by_age</w:t>
            </w:r>
          </w:p>
        </w:tc>
        <w:tc>
          <w:tcPr>
            <w:tcW w:w="510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фильтрация по диапазону возраста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filter_by_age_and_ticket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фильтрация по возрасту и категории билета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sort_by_age / sort_by_city_and_age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сортировка по возрасту / по двум параметрам</w:t>
            </w:r>
          </w:p>
        </w:tc>
      </w:tr>
      <w:tr w:rsidR="001C4625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calculate_average_age</w:t>
            </w:r>
          </w:p>
        </w:tc>
        <w:tc>
          <w:tcPr>
            <w:tcW w:w="510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средний возраст (через цикл</w:t>
            </w:r>
            <w:r>
              <w:rPr>
                <w:rFonts w:cs="Times New Roman"/>
                <w:sz w:val="24"/>
              </w:rPr>
              <w:t>)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find_youngest_and_oldest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самый молодой и самый взрослый посетитель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count_by_ticket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количество посетителей по категориям (</w:t>
            </w:r>
            <w:r>
              <w:rPr>
                <w:rFonts w:cs="Times New Roman"/>
                <w:sz w:val="24"/>
              </w:rPr>
              <w:t>dict</w:t>
            </w:r>
            <w:r w:rsidRPr="008D6AE3">
              <w:rPr>
                <w:rFonts w:cs="Times New Roman"/>
                <w:sz w:val="24"/>
                <w:lang w:val="ru-RU"/>
              </w:rPr>
              <w:t>)</w:t>
            </w:r>
          </w:p>
        </w:tc>
      </w:tr>
      <w:tr w:rsidR="001C4625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unique_cities</w:t>
            </w:r>
          </w:p>
        </w:tc>
        <w:tc>
          <w:tcPr>
            <w:tcW w:w="510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множество уникальных городов (set)</w:t>
            </w:r>
          </w:p>
        </w:tc>
      </w:tr>
      <w:tr w:rsidR="001C4625" w:rsidRPr="008D6AE3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group_by_city</w:t>
            </w:r>
          </w:p>
        </w:tc>
        <w:tc>
          <w:tcPr>
            <w:tcW w:w="510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группировка имён посетителей по городам</w:t>
            </w:r>
          </w:p>
        </w:tc>
      </w:tr>
      <w:tr w:rsidR="001C4625">
        <w:trPr>
          <w:jc w:val="center"/>
        </w:trPr>
        <w:tc>
          <w:tcPr>
            <w:tcW w:w="3969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print_visitors / </w:t>
            </w:r>
            <w:r>
              <w:rPr>
                <w:rFonts w:cs="Times New Roman"/>
                <w:sz w:val="24"/>
              </w:rPr>
              <w:t>print_statistics</w:t>
            </w:r>
          </w:p>
        </w:tc>
        <w:tc>
          <w:tcPr>
            <w:tcW w:w="510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вывод таблицы и статистики</w:t>
            </w:r>
          </w:p>
        </w:tc>
      </w:tr>
    </w:tbl>
    <w:p w:rsidR="001C4625" w:rsidRDefault="001C4625">
      <w:pPr>
        <w:jc w:val="both"/>
      </w:pPr>
    </w:p>
    <w:p w:rsidR="001C4625" w:rsidRPr="008D6AE3" w:rsidRDefault="00F5272D">
      <w:pPr>
        <w:ind w:firstLine="709"/>
        <w:jc w:val="both"/>
        <w:rPr>
          <w:lang w:val="ru-RU"/>
        </w:rPr>
      </w:pPr>
      <w:r w:rsidRPr="008D6AE3">
        <w:rPr>
          <w:rFonts w:cs="Times New Roman"/>
          <w:lang w:val="ru-RU"/>
        </w:rPr>
        <w:t>Статистика содержит: количество посетителей, средний возраст, минимальный и максимальный возраст, самого молодого и самого взрослого посетителя, долю совершеннолетних и распределение по категориям билетов.</w:t>
      </w:r>
    </w:p>
    <w:p w:rsidR="001C4625" w:rsidRPr="008D6AE3" w:rsidRDefault="00F5272D">
      <w:pPr>
        <w:keepNext/>
        <w:spacing w:before="200" w:after="80"/>
        <w:ind w:firstLine="709"/>
        <w:rPr>
          <w:lang w:val="ru-RU"/>
        </w:rPr>
      </w:pPr>
      <w:r w:rsidRPr="008D6AE3">
        <w:rPr>
          <w:rFonts w:cs="Times New Roman"/>
          <w:b/>
          <w:lang w:val="ru-RU"/>
        </w:rPr>
        <w:lastRenderedPageBreak/>
        <w:t>5. И</w:t>
      </w:r>
      <w:r w:rsidRPr="008D6AE3">
        <w:rPr>
          <w:rFonts w:cs="Times New Roman"/>
          <w:b/>
          <w:lang w:val="ru-RU"/>
        </w:rPr>
        <w:t>сходный код программы</w:t>
      </w:r>
    </w:p>
    <w:p w:rsidR="001C4625" w:rsidRPr="008D6AE3" w:rsidRDefault="00F5272D">
      <w:pPr>
        <w:keepNext/>
        <w:spacing w:before="80"/>
        <w:rPr>
          <w:lang w:val="ru-RU"/>
        </w:rPr>
      </w:pPr>
      <w:r w:rsidRPr="008D6AE3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lab</w:t>
      </w:r>
      <w:r w:rsidRPr="008D6AE3">
        <w:rPr>
          <w:rFonts w:cs="Times New Roman"/>
          <w:i/>
          <w:lang w:val="ru-RU"/>
        </w:rPr>
        <w:t>2_</w:t>
      </w:r>
      <w:r>
        <w:rPr>
          <w:rFonts w:cs="Times New Roman"/>
          <w:i/>
        </w:rPr>
        <w:t>Sle</w:t>
      </w:r>
      <w:r w:rsidRPr="008D6AE3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8D6AE3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C462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# Лабораторная работа №2. Вариант 17 — «Посетители мероприятия».</w:t>
            </w:r>
          </w:p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# Для каждого посетителя хранятся: имя, возраст, город, категория билета.</w:t>
            </w:r>
          </w:p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TICKET_CATEGORIES = ("standard", "vip", "student", "child")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DEMO_VISITORS</w:t>
            </w:r>
            <w:r>
              <w:rPr>
                <w:rFonts w:ascii="Calibri" w:eastAsia="Calibri" w:hAnsi="Calibri" w:cs="Calibri"/>
                <w:sz w:val="20"/>
              </w:rPr>
              <w:t xml:space="preserve"> = [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{"name": "Иван Петров", "age": 34, "city": "Москва", "ticket": "vip"},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{"name": "Анна Смирнова", "age": 19, "city": "Казань", "ticket": "student"},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{"name": "Пётр Иванов", "age": 45, "city": "Москва", "ticket": "standard"},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{"name": "Мария Кузнецова",</w:t>
            </w:r>
            <w:r>
              <w:rPr>
                <w:rFonts w:ascii="Calibri" w:eastAsia="Calibri" w:hAnsi="Calibri" w:cs="Calibri"/>
                <w:sz w:val="20"/>
              </w:rPr>
              <w:t xml:space="preserve"> "age": 27, "city": "Самара", "ticket": "standard"},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{"name": "Олег Соколов", "age": 12, "city": "Казань", "ticket": "child"},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{"name": "Елена Попова", "age": 27, "city": "Москва", "ticket": "vip"},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ввод ----------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read_int(prompt, m</w:t>
            </w:r>
            <w:r>
              <w:rPr>
                <w:rFonts w:ascii="Calibri" w:eastAsia="Calibri" w:hAnsi="Calibri" w:cs="Calibri"/>
                <w:sz w:val="20"/>
              </w:rPr>
              <w:t>inimum, maximum):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text = input(prompt).strip()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text.isdigit():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print("Ошибка: введите целое неотрицательное число.")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int(text)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minimum &lt;= value &lt;= maximum: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print(f"Ошибка: значение должно быть от </w:t>
            </w:r>
            <w:r>
              <w:rPr>
                <w:rFonts w:ascii="Calibri" w:eastAsia="Calibri" w:hAnsi="Calibri" w:cs="Calibri"/>
                <w:sz w:val="20"/>
              </w:rPr>
              <w:t>{minimum} до {maximum}.")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read_text(prompt):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text = input(prompt).strip()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text: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text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("Ошибка: строка не может быть пустой.")</w:t>
            </w:r>
          </w:p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read_visitor():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read_text("Имя: 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age = read_int("Возраст: ", 0, 120)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city = re</w:t>
            </w:r>
            <w:r>
              <w:rPr>
                <w:rFonts w:ascii="Calibri" w:eastAsia="Calibri" w:hAnsi="Calibri" w:cs="Calibri"/>
                <w:sz w:val="20"/>
              </w:rPr>
              <w:t>ad_text("Город: ").title()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print("Категории билета:", ", ".join(TICKET_CATEGORIES))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ticket = input("Категория билета: ").strip().lower()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ticket in TICKET_CATEGORIES: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("Ошибка: неизвестная категория.")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{"name": name, "age": </w:t>
            </w:r>
            <w:r>
              <w:rPr>
                <w:rFonts w:ascii="Calibri" w:eastAsia="Calibri" w:hAnsi="Calibri" w:cs="Calibri"/>
                <w:sz w:val="20"/>
              </w:rPr>
              <w:t>age, "city": city, "ticket": ticket}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обработка ----------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find_by_city(visitors, city):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[v for v in visitors if v["city"].lower() == city.lower()]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filter_by_age(visitors, min_age, max_age):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[v for v in visitors if</w:t>
            </w:r>
            <w:r>
              <w:rPr>
                <w:rFonts w:ascii="Calibri" w:eastAsia="Calibri" w:hAnsi="Calibri" w:cs="Calibri"/>
                <w:sz w:val="20"/>
              </w:rPr>
              <w:t xml:space="preserve"> min_age &lt;= v["age"] &lt;= max_age]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filter_by_age_and_ticket(visitors, min_age, max_age, ticket):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"""Фильтрация по нескольким критериям."""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[v for v in filter_by_age(visitors, min_age, max_age) if v["ticket"] == ticket]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sort_by_age(visi</w:t>
            </w:r>
            <w:r>
              <w:rPr>
                <w:rFonts w:ascii="Calibri" w:eastAsia="Calibri" w:hAnsi="Calibri" w:cs="Calibri"/>
                <w:sz w:val="20"/>
              </w:rPr>
              <w:t>tors, reverse=False):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sorted(visitors, key=lambda v: v["age"], reverse=reverse)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sort_by_city_and_age(visitors):</w:t>
            </w:r>
          </w:p>
          <w:p w:rsidR="001C4625" w:rsidRPr="008D6AE3" w:rsidRDefault="00F5272D">
            <w:pPr>
              <w:spacing w:line="240" w:lineRule="auto"/>
              <w:ind w:left="208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"""Сортировка по двум параметрам: город, затем возраст."""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sorted(visitors, key=lambda v: (v["city"], v["age"]))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calculate_average_age(visitors):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 = 0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v in visitors: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total += v["age"]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total / len(visitors)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find_youngest_and_oldest(visitors):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youngest = oldest = visitors[0]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v in visitors: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v["age"] &lt; youngest["age"]: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youngest = v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v["ag</w:t>
            </w:r>
            <w:r>
              <w:rPr>
                <w:rFonts w:ascii="Calibri" w:eastAsia="Calibri" w:hAnsi="Calibri" w:cs="Calibri"/>
                <w:sz w:val="20"/>
              </w:rPr>
              <w:t>e"] &gt; oldest["age"]: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oldest = v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youngest, oldest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count_by_ticket(visitors):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counts = {}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v in visitors: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counts[v["ticket"]] = counts.get(v["ticket"], 0) + 1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counts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unique_cities(visitors):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{v["city"] for v in </w:t>
            </w:r>
            <w:r>
              <w:rPr>
                <w:rFonts w:ascii="Calibri" w:eastAsia="Calibri" w:hAnsi="Calibri" w:cs="Calibri"/>
                <w:sz w:val="20"/>
              </w:rPr>
              <w:t>visitors}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group_by_city(visitors):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groups = {}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v in visitors: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groups.setdefault(v["city"], []).append(v["name"])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groups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вывод ----------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print_visitors(visitors, title="Посетители"):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print(f"\n--- {title} ({len(visit</w:t>
            </w:r>
            <w:r>
              <w:rPr>
                <w:rFonts w:ascii="Calibri" w:eastAsia="Calibri" w:hAnsi="Calibri" w:cs="Calibri"/>
                <w:sz w:val="20"/>
              </w:rPr>
              <w:t>ors)}) ---")</w:t>
            </w:r>
          </w:p>
          <w:p w:rsidR="001C4625" w:rsidRPr="008D6AE3" w:rsidRDefault="00F5272D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visitors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("Нет подходящих посетителей.")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1C4625" w:rsidRPr="008D6AE3" w:rsidRDefault="00F5272D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"{'№':&gt;2}  {'Имя':18} {'Возраст':&gt;7}  {'Город':10} Билет")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i, v in enumerate(visitors, start=1):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print(f"{i:&gt;2}  {v['name']:18} {v['age']:&gt;7}  {v['city']:10} </w:t>
            </w:r>
            <w:r>
              <w:rPr>
                <w:rFonts w:ascii="Calibri" w:eastAsia="Calibri" w:hAnsi="Calibri" w:cs="Calibri"/>
                <w:sz w:val="20"/>
              </w:rPr>
              <w:t>{v['ticket']}")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print_statistics(visitors):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visitors: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("Нет данных для статистики.")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youngest, oldest = find_youngest_and_oldest(visitors)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ages = [v["age"] for v in visitors]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adults = [v for v in visitors if v["age"] &gt;= 18]</w:t>
            </w:r>
          </w:p>
          <w:p w:rsidR="001C4625" w:rsidRPr="008D6AE3" w:rsidRDefault="00F5272D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--- Статистика ---")</w:t>
            </w:r>
          </w:p>
          <w:p w:rsidR="001C4625" w:rsidRPr="008D6AE3" w:rsidRDefault="00F5272D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"Количество посетителей: {</w:t>
            </w:r>
            <w:r>
              <w:rPr>
                <w:rFonts w:ascii="Calibri" w:eastAsia="Calibri" w:hAnsi="Calibri" w:cs="Calibri"/>
                <w:sz w:val="20"/>
              </w:rPr>
              <w:t>len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visitors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)}")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print(f"Средний возраст: {calculate_average_age(visitors):.1f}")</w:t>
            </w:r>
          </w:p>
          <w:p w:rsidR="001C4625" w:rsidRPr="008D6AE3" w:rsidRDefault="00F5272D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"Минимальный / максимальный возраст: {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ages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)} / {</w:t>
            </w:r>
            <w:r>
              <w:rPr>
                <w:rFonts w:ascii="Calibri" w:eastAsia="Calibri" w:hAnsi="Calibri" w:cs="Calibri"/>
                <w:sz w:val="20"/>
              </w:rPr>
              <w:t>max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ages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)}")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print(f"Самый молодой: {youngest['name']} ({</w:t>
            </w:r>
            <w:r>
              <w:rPr>
                <w:rFonts w:ascii="Calibri" w:eastAsia="Calibri" w:hAnsi="Calibri" w:cs="Calibri"/>
                <w:sz w:val="20"/>
              </w:rPr>
              <w:t>youngest['age']})")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print(f"Самый взрослый: {oldest['name']} ({oldest['age']})")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print(f"Совершеннолетних: {len(adults)} ({len(adults) / len(visitors) * 100:.0f}%)")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print("По категориям билетов:")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ticket, count in sorted(count_by_ticket(visitors).item</w:t>
            </w:r>
            <w:r>
              <w:rPr>
                <w:rFonts w:ascii="Calibri" w:eastAsia="Calibri" w:hAnsi="Calibri" w:cs="Calibri"/>
                <w:sz w:val="20"/>
              </w:rPr>
              <w:t>s()):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{ticket:9} {count}")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visitors = []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print("\n===== МЕНЮ =====")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("1. Добавить посетителя")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("2. Показать посетителей")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("3. Найти посетителей из города")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("4. Фильтрация по возрасту")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("5.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Сортировка по возрасту")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("6. Статистика")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("7. Список городов (уникальные значения)")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("8. Удалить посетителя")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("9. Фильтр по возрасту и категории билета")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("10. Группировка по городам")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("11. Загрузить демонстрационные дан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ные")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("0. Выход")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choice = input("Выберите пункт: ").strip()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choice == "1":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visitors.append(read_visitor())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("Посетитель добавлен.")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choice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== "2":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print_visitors(visitors)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"3":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city = read_text("Город для поиска: ")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print_visitors(find_by_city(visitors, city), f"Посетители из города {city}")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"4":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low = read_int("Минимальный возраст: ", 0, 120)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high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("Максимальный возраст: ", </w:t>
            </w:r>
            <w:r>
              <w:rPr>
                <w:rFonts w:ascii="Calibri" w:eastAsia="Calibri" w:hAnsi="Calibri" w:cs="Calibri"/>
                <w:sz w:val="20"/>
              </w:rPr>
              <w:t>low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, 120)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print_visitors(filter_by_age(visitors, low, high), f"Возрас</w:t>
            </w:r>
            <w:r>
              <w:rPr>
                <w:rFonts w:ascii="Calibri" w:eastAsia="Calibri" w:hAnsi="Calibri" w:cs="Calibri"/>
                <w:sz w:val="20"/>
              </w:rPr>
              <w:t>т {low}–{high}")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"5":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 = input("По убыванию? (д/н): ").strip().lower() == "д"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print_visitors(sort_by_age(visitors, order), "Сортировка по возрасту")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"6":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print_statistics(visitors)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"7":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cities = unique_citi</w:t>
            </w:r>
            <w:r>
              <w:rPr>
                <w:rFonts w:ascii="Calibri" w:eastAsia="Calibri" w:hAnsi="Calibri" w:cs="Calibri"/>
                <w:sz w:val="20"/>
              </w:rPr>
              <w:t>es(visitors)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print(f"Уникальных городов: {len(cities)}: {', '.join(sorted(cities))}")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"8":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print_visitors(visitors)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visitors:</w:t>
            </w:r>
          </w:p>
          <w:p w:rsidR="001C4625" w:rsidRDefault="00F5272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index = read_int("Номер посетителя для удаления: ", 1, len(visitors))</w:t>
            </w:r>
          </w:p>
          <w:p w:rsidR="001C4625" w:rsidRDefault="00F5272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removed = visitors.pop(index - 1)</w:t>
            </w:r>
          </w:p>
          <w:p w:rsidR="001C4625" w:rsidRDefault="00F5272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print(f"Удалён: {removed['name']}")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"9":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low = read_int("Минимальный возраст: ", 0, 120)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high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read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("Максимальный возраст: ", </w:t>
            </w:r>
            <w:r>
              <w:rPr>
                <w:rFonts w:ascii="Calibri" w:eastAsia="Calibri" w:hAnsi="Calibri" w:cs="Calibri"/>
                <w:sz w:val="20"/>
              </w:rPr>
              <w:t>low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, 120)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ticket = input("Категория билета: ").strip().lower()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print_visitors(filter_by_age_and_ticket(visitor</w:t>
            </w:r>
            <w:r>
              <w:rPr>
                <w:rFonts w:ascii="Calibri" w:eastAsia="Calibri" w:hAnsi="Calibri" w:cs="Calibri"/>
                <w:sz w:val="20"/>
              </w:rPr>
              <w:t>s, low, high, ticket),</w:t>
            </w:r>
          </w:p>
          <w:p w:rsidR="001C4625" w:rsidRDefault="00F5272D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f"Возраст {low}–{high}, билет {ticket}")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"10":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city, names in sorted(group_by_city(visitors).items()):</w:t>
            </w:r>
          </w:p>
          <w:p w:rsidR="001C4625" w:rsidRDefault="00F5272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print(f"{city}: {', '.join(names)}")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"11":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visitors.extend(dict(v) for v in DEMO_VISITORS)</w:t>
            </w:r>
          </w:p>
          <w:p w:rsidR="001C4625" w:rsidRDefault="00F5272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print(f"Загружено {len(DEMO_VISITORS)} посетителей.")</w:t>
            </w:r>
          </w:p>
          <w:p w:rsidR="001C4625" w:rsidRDefault="00F5272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elif choice == "0":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("До свидания!")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1C4625" w:rsidRPr="008D6AE3" w:rsidRDefault="00F5272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else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1C4625" w:rsidRPr="008D6AE3" w:rsidRDefault="00F5272D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>("Ошибка: неизвестный пункт меню.")</w:t>
            </w:r>
          </w:p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C4625" w:rsidRDefault="00F5272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1C4625" w:rsidRDefault="00F5272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1C4625" w:rsidRDefault="001C4625">
      <w:pPr>
        <w:jc w:val="both"/>
      </w:pPr>
    </w:p>
    <w:p w:rsidR="001C4625" w:rsidRDefault="00F5272D">
      <w:pPr>
        <w:keepNext/>
        <w:spacing w:before="200" w:after="80"/>
        <w:ind w:firstLine="709"/>
      </w:pPr>
      <w:r>
        <w:rPr>
          <w:rFonts w:cs="Times New Roman"/>
          <w:b/>
        </w:rPr>
        <w:t>6. Тестирование</w:t>
      </w:r>
    </w:p>
    <w:p w:rsidR="001C4625" w:rsidRDefault="00F5272D">
      <w:pPr>
        <w:keepNext/>
      </w:pPr>
      <w:r>
        <w:rPr>
          <w:rFonts w:cs="Times New Roman"/>
          <w:sz w:val="24"/>
        </w:rPr>
        <w:t>Таблица 2.2 – Результаты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572"/>
        <w:gridCol w:w="2835"/>
        <w:gridCol w:w="1984"/>
      </w:tblGrid>
      <w:tr w:rsidR="001C4625">
        <w:trPr>
          <w:jc w:val="center"/>
        </w:trPr>
        <w:tc>
          <w:tcPr>
            <w:tcW w:w="680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Тест</w:t>
            </w:r>
          </w:p>
        </w:tc>
        <w:tc>
          <w:tcPr>
            <w:tcW w:w="357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Содержание</w:t>
            </w:r>
          </w:p>
        </w:tc>
        <w:tc>
          <w:tcPr>
            <w:tcW w:w="2835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1984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Результат</w:t>
            </w:r>
          </w:p>
        </w:tc>
      </w:tr>
      <w:tr w:rsidR="001C4625">
        <w:trPr>
          <w:jc w:val="center"/>
        </w:trPr>
        <w:tc>
          <w:tcPr>
            <w:tcW w:w="680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57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Обычный набор: 6 демонстрационных посетителей + добавлен 7-й</w:t>
            </w:r>
          </w:p>
        </w:tc>
        <w:tc>
          <w:tcPr>
            <w:tcW w:w="2835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все объекты выведены, статистика рассчитана</w:t>
            </w:r>
          </w:p>
        </w:tc>
        <w:tc>
          <w:tcPr>
            <w:tcW w:w="1984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 (рис. 2.1)</w:t>
            </w:r>
          </w:p>
        </w:tc>
      </w:tr>
      <w:tr w:rsidR="001C4625">
        <w:trPr>
          <w:jc w:val="center"/>
        </w:trPr>
        <w:tc>
          <w:tcPr>
            <w:tcW w:w="680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57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Несколько объектов с одинаковыми значениями: 3 посетителя из Москвы, двое по 27 лет</w:t>
            </w:r>
          </w:p>
        </w:tc>
        <w:tc>
          <w:tcPr>
            <w:tcW w:w="2835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найдены все трое, одинаковый возраст корректно сортируется</w:t>
            </w:r>
          </w:p>
        </w:tc>
        <w:tc>
          <w:tcPr>
            <w:tcW w:w="1984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 (рис. 2.2)</w:t>
            </w:r>
          </w:p>
        </w:tc>
      </w:tr>
      <w:tr w:rsidR="001C4625">
        <w:trPr>
          <w:jc w:val="center"/>
        </w:trPr>
        <w:tc>
          <w:tcPr>
            <w:tcW w:w="680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57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Граничные значения возраста 0 и 120; ввод 121 и текста</w:t>
            </w:r>
          </w:p>
        </w:tc>
        <w:tc>
          <w:tcPr>
            <w:tcW w:w="2835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>0 и 120 приняты, 121 и «</w:t>
            </w:r>
            <w:r>
              <w:rPr>
                <w:rFonts w:cs="Times New Roman"/>
                <w:sz w:val="24"/>
              </w:rPr>
              <w:t>abc</w:t>
            </w:r>
            <w:r w:rsidRPr="008D6AE3">
              <w:rPr>
                <w:rFonts w:cs="Times New Roman"/>
                <w:sz w:val="24"/>
                <w:lang w:val="ru-RU"/>
              </w:rPr>
              <w:t>» отклонены</w:t>
            </w:r>
          </w:p>
        </w:tc>
        <w:tc>
          <w:tcPr>
            <w:tcW w:w="1984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 (рис. 2.3)</w:t>
            </w:r>
          </w:p>
        </w:tc>
      </w:tr>
      <w:tr w:rsidR="001C4625">
        <w:trPr>
          <w:jc w:val="center"/>
        </w:trPr>
        <w:tc>
          <w:tcPr>
            <w:tcW w:w="680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4</w:t>
            </w:r>
          </w:p>
        </w:tc>
        <w:tc>
          <w:tcPr>
            <w:tcW w:w="3572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Поиск по городу «Владивосток»</w:t>
            </w:r>
          </w:p>
        </w:tc>
        <w:tc>
          <w:tcPr>
            <w:tcW w:w="2835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сообщение «Нет подходящи</w:t>
            </w:r>
            <w:r>
              <w:rPr>
                <w:rFonts w:cs="Times New Roman"/>
                <w:sz w:val="24"/>
              </w:rPr>
              <w:t>х посетителей»</w:t>
            </w:r>
          </w:p>
        </w:tc>
        <w:tc>
          <w:tcPr>
            <w:tcW w:w="1984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 (рис. 2.4)</w:t>
            </w:r>
          </w:p>
        </w:tc>
      </w:tr>
      <w:tr w:rsidR="001C4625">
        <w:trPr>
          <w:jc w:val="center"/>
        </w:trPr>
        <w:tc>
          <w:tcPr>
            <w:tcW w:w="680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572" w:type="dxa"/>
          </w:tcPr>
          <w:p w:rsidR="001C4625" w:rsidRPr="008D6AE3" w:rsidRDefault="00F5272D">
            <w:pPr>
              <w:spacing w:line="240" w:lineRule="auto"/>
              <w:rPr>
                <w:lang w:val="ru-RU"/>
              </w:rPr>
            </w:pPr>
            <w:r w:rsidRPr="008D6AE3">
              <w:rPr>
                <w:rFonts w:cs="Times New Roman"/>
                <w:sz w:val="24"/>
                <w:lang w:val="ru-RU"/>
              </w:rPr>
              <w:t xml:space="preserve">Фильтрация по возрасту 60–100 и по возрасту 18–30 + билет </w:t>
            </w:r>
            <w:r>
              <w:rPr>
                <w:rFonts w:cs="Times New Roman"/>
                <w:sz w:val="24"/>
              </w:rPr>
              <w:t>child</w:t>
            </w:r>
          </w:p>
        </w:tc>
        <w:tc>
          <w:tcPr>
            <w:tcW w:w="2835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пустой результат с сообщением</w:t>
            </w:r>
          </w:p>
        </w:tc>
        <w:tc>
          <w:tcPr>
            <w:tcW w:w="1984" w:type="dxa"/>
          </w:tcPr>
          <w:p w:rsidR="001C4625" w:rsidRDefault="00F5272D">
            <w:pPr>
              <w:spacing w:line="240" w:lineRule="auto"/>
            </w:pPr>
            <w:r>
              <w:rPr>
                <w:rFonts w:cs="Times New Roman"/>
                <w:sz w:val="24"/>
              </w:rPr>
              <w:t>выполнено (рис. 2.5)</w:t>
            </w:r>
          </w:p>
        </w:tc>
      </w:tr>
    </w:tbl>
    <w:p w:rsidR="001C4625" w:rsidRDefault="001C4625">
      <w:pPr>
        <w:jc w:val="both"/>
      </w:pP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 – Тест 1 — обычный набор данных и статистика (часть 1)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 xml:space="preserve">Рисунок 2.2 – Тест 1 — </w:t>
      </w:r>
      <w:r w:rsidRPr="008D6AE3">
        <w:rPr>
          <w:rFonts w:cs="Times New Roman"/>
          <w:sz w:val="24"/>
          <w:lang w:val="ru-RU"/>
        </w:rPr>
        <w:t>обычный набор данных и статистика (часть 2)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962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2.3 – Тест 1 — обычный набор данных и статистика (часть 3)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2.4 – Тест 2 — одинаковые значения параметров (часть 1)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2.5 – Тест 2 — одинаковые значения параметров (часть 2)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15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</w:t>
      </w:r>
      <w:r w:rsidRPr="008D6AE3">
        <w:rPr>
          <w:rFonts w:cs="Times New Roman"/>
          <w:sz w:val="24"/>
          <w:lang w:val="ru-RU"/>
        </w:rPr>
        <w:t>.6 – Тест 2 — одинаковые значения параметров (часть 3)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2.7 – Тест 3 — граничные значения (часть 1)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2.8 – Тест 3 — граничные значения (часть 2)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7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2.9 – Тест 3 — граничные значения (часть 3)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 xml:space="preserve">Рисунок 2.10 – Тест 4 — поиск без </w:t>
      </w:r>
      <w:r w:rsidRPr="008D6AE3">
        <w:rPr>
          <w:rFonts w:cs="Times New Roman"/>
          <w:sz w:val="24"/>
          <w:lang w:val="ru-RU"/>
        </w:rPr>
        <w:t>результатов (часть 1)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481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2.11 – Тест 4 — поиск без результатов (часть 2)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2.12 – Тест 5 — фильтрация без результатов (часть 1)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1017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2.13 – Тест 5 — фильтрация без результатов (часть 2)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2.14 – Дополнительные операции: фильтр п</w:t>
      </w:r>
      <w:r w:rsidRPr="008D6AE3">
        <w:rPr>
          <w:rFonts w:cs="Times New Roman"/>
          <w:sz w:val="24"/>
          <w:lang w:val="ru-RU"/>
        </w:rPr>
        <w:t>о двум критериям, группировка, удаление (часть 1)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2.15 – Дополнительные операции: фильтр по двум критериям, группировка, удаление (часть 2)</w:t>
      </w:r>
    </w:p>
    <w:p w:rsidR="001C4625" w:rsidRDefault="00F5272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5954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25" w:rsidRPr="008D6AE3" w:rsidRDefault="00F5272D">
      <w:pPr>
        <w:spacing w:after="120"/>
        <w:jc w:val="center"/>
        <w:rPr>
          <w:lang w:val="ru-RU"/>
        </w:rPr>
      </w:pPr>
      <w:r w:rsidRPr="008D6AE3">
        <w:rPr>
          <w:rFonts w:cs="Times New Roman"/>
          <w:sz w:val="24"/>
          <w:lang w:val="ru-RU"/>
        </w:rPr>
        <w:t>Рисунок 2.16 – Дополнительные операции: фильтр по двум критериям, группировка, удаление (часть 3)</w:t>
      </w:r>
    </w:p>
    <w:p w:rsidR="001C4625" w:rsidRPr="008D6AE3" w:rsidRDefault="00F5272D">
      <w:pPr>
        <w:keepNext/>
        <w:spacing w:before="200" w:after="80"/>
        <w:ind w:firstLine="709"/>
        <w:rPr>
          <w:lang w:val="ru-RU"/>
        </w:rPr>
      </w:pPr>
      <w:r w:rsidRPr="008D6AE3">
        <w:rPr>
          <w:rFonts w:cs="Times New Roman"/>
          <w:b/>
          <w:lang w:val="ru-RU"/>
        </w:rPr>
        <w:t>7. Выв</w:t>
      </w:r>
      <w:r w:rsidRPr="008D6AE3">
        <w:rPr>
          <w:rFonts w:cs="Times New Roman"/>
          <w:b/>
          <w:lang w:val="ru-RU"/>
        </w:rPr>
        <w:t>од</w:t>
      </w:r>
    </w:p>
    <w:p w:rsidR="001C4625" w:rsidRDefault="00F5272D">
      <w:pPr>
        <w:ind w:firstLine="709"/>
        <w:jc w:val="both"/>
      </w:pPr>
      <w:r w:rsidRPr="008D6AE3">
        <w:rPr>
          <w:rFonts w:cs="Times New Roman"/>
          <w:lang w:val="ru-RU"/>
        </w:rPr>
        <w:t xml:space="preserve">Разработано консольное приложение для обработки информации о посетителях мероприятия. Данные хранятся в списке словарей; использованы кортеж для допустимых категорий, множество для уникальных городов и словарь для подсчёта категорий. Реализованы поиск, </w:t>
      </w:r>
      <w:r w:rsidRPr="008D6AE3">
        <w:rPr>
          <w:rFonts w:cs="Times New Roman"/>
          <w:lang w:val="ru-RU"/>
        </w:rPr>
        <w:t xml:space="preserve">фильтрация (в том числе по нескольким критериям), сортировка по одному и двум параметрам, статистика, группировка и удаление объектов. Операции оформлены в виде функций, получающих данные через параметры, </w:t>
      </w:r>
      <w:r>
        <w:rPr>
          <w:rFonts w:cs="Times New Roman"/>
        </w:rPr>
        <w:t>list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</w:t>
      </w:r>
      <w:r w:rsidRPr="008D6AE3">
        <w:rPr>
          <w:rFonts w:cs="Times New Roman"/>
          <w:lang w:val="ru-RU"/>
        </w:rPr>
        <w:t xml:space="preserve"> применён </w:t>
      </w:r>
      <w:r w:rsidRPr="008D6AE3">
        <w:rPr>
          <w:rFonts w:cs="Times New Roman"/>
          <w:lang w:val="ru-RU"/>
        </w:rPr>
        <w:lastRenderedPageBreak/>
        <w:t>в нескольких операциях.</w:t>
      </w:r>
      <w:r w:rsidRPr="008D6AE3">
        <w:rPr>
          <w:rFonts w:cs="Times New Roman"/>
          <w:lang w:val="ru-RU"/>
        </w:rPr>
        <w:t xml:space="preserve"> </w:t>
      </w:r>
      <w:r>
        <w:rPr>
          <w:rFonts w:cs="Times New Roman"/>
        </w:rPr>
        <w:t>Программа проверена на пяти наборах тестовых данных.</w:t>
      </w:r>
    </w:p>
    <w:sectPr w:rsidR="001C4625" w:rsidSect="00034616">
      <w:headerReference w:type="default" r:id="rId24"/>
      <w:footerReference w:type="default" r:id="rId2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72D" w:rsidRDefault="00F5272D">
      <w:pPr>
        <w:spacing w:line="240" w:lineRule="auto"/>
      </w:pPr>
      <w:r>
        <w:separator/>
      </w:r>
    </w:p>
  </w:endnote>
  <w:endnote w:type="continuationSeparator" w:id="0">
    <w:p w:rsidR="00F5272D" w:rsidRDefault="00F527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4625" w:rsidRDefault="00F5272D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8D6AE3">
      <w:rPr>
        <w:rFonts w:cs="Times New Roman"/>
        <w:sz w:val="24"/>
      </w:rPr>
      <w:fldChar w:fldCharType="separate"/>
    </w:r>
    <w:r w:rsidR="008D6AE3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72D" w:rsidRDefault="00F5272D">
      <w:pPr>
        <w:spacing w:line="240" w:lineRule="auto"/>
      </w:pPr>
      <w:r>
        <w:separator/>
      </w:r>
    </w:p>
  </w:footnote>
  <w:footnote w:type="continuationSeparator" w:id="0">
    <w:p w:rsidR="00F5272D" w:rsidRDefault="00F527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4625" w:rsidRPr="008D6AE3" w:rsidRDefault="00F5272D">
    <w:pPr>
      <w:pStyle w:val="a5"/>
      <w:jc w:val="center"/>
      <w:rPr>
        <w:lang w:val="ru-RU"/>
      </w:rPr>
    </w:pPr>
    <w:r w:rsidRPr="008D6AE3">
      <w:rPr>
        <w:rFonts w:cs="Times New Roman"/>
        <w:i/>
        <w:sz w:val="22"/>
        <w:lang w:val="ru-RU"/>
      </w:rPr>
      <w:t xml:space="preserve">Лабораторная работа №2. Коллекции, строки и функции в </w:t>
    </w:r>
    <w:r>
      <w:rPr>
        <w:rFonts w:cs="Times New Roman"/>
        <w:i/>
        <w:sz w:val="2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4625"/>
    <w:rsid w:val="0029639D"/>
    <w:rsid w:val="00326F90"/>
    <w:rsid w:val="008D6AE3"/>
    <w:rsid w:val="00AA1D8D"/>
    <w:rsid w:val="00B47730"/>
    <w:rsid w:val="00CB0664"/>
    <w:rsid w:val="00F527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D12E9"/>
  <w14:defaultImageDpi w14:val="300"/>
  <w15:docId w15:val="{FBBBCAF6-3C0E-4066-85B3-DC1D14EC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C30D08-DC0F-4C4B-A8D5-104E9AEAC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2026-10-19T17:49:00Z</dcterms:modified>
  <cp:category/>
</cp:coreProperties>
</file>