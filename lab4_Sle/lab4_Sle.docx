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87B" w:rsidRPr="00094D84" w:rsidRDefault="00F04420">
      <w:pPr>
        <w:jc w:val="center"/>
        <w:rPr>
          <w:lang w:val="ru-RU"/>
        </w:rPr>
      </w:pPr>
      <w:r w:rsidRPr="00094D84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B2487B" w:rsidRPr="00094D84" w:rsidRDefault="00F04420">
      <w:pPr>
        <w:jc w:val="center"/>
        <w:rPr>
          <w:lang w:val="ru-RU"/>
        </w:rPr>
      </w:pPr>
      <w:r w:rsidRPr="00094D84">
        <w:rPr>
          <w:rFonts w:cs="Times New Roman"/>
          <w:lang w:val="ru-RU"/>
        </w:rPr>
        <w:t>Кафедра информационных технологий</w:t>
      </w: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F04420">
      <w:pPr>
        <w:jc w:val="center"/>
        <w:rPr>
          <w:lang w:val="ru-RU"/>
        </w:rPr>
      </w:pPr>
      <w:r w:rsidRPr="00094D84">
        <w:rPr>
          <w:rFonts w:cs="Times New Roman"/>
          <w:b/>
          <w:sz w:val="32"/>
          <w:lang w:val="ru-RU"/>
        </w:rPr>
        <w:t>ОТЧЁТ</w:t>
      </w:r>
    </w:p>
    <w:p w:rsidR="00B2487B" w:rsidRPr="00094D84" w:rsidRDefault="00F04420">
      <w:pPr>
        <w:jc w:val="center"/>
        <w:rPr>
          <w:lang w:val="ru-RU"/>
        </w:rPr>
      </w:pPr>
      <w:r w:rsidRPr="00094D84">
        <w:rPr>
          <w:rFonts w:cs="Times New Roman"/>
          <w:lang w:val="ru-RU"/>
        </w:rPr>
        <w:t>по лабораторной работе №4</w:t>
      </w:r>
    </w:p>
    <w:p w:rsidR="00B2487B" w:rsidRPr="00094D84" w:rsidRDefault="00F04420">
      <w:pPr>
        <w:jc w:val="center"/>
        <w:rPr>
          <w:lang w:val="ru-RU"/>
        </w:rPr>
      </w:pPr>
      <w:r w:rsidRPr="00094D84">
        <w:rPr>
          <w:rFonts w:cs="Times New Roman"/>
          <w:b/>
          <w:lang w:val="ru-RU"/>
        </w:rPr>
        <w:t xml:space="preserve">«Модули, исключения, файлы и сериализация данных в </w:t>
      </w:r>
      <w:r>
        <w:rPr>
          <w:rFonts w:cs="Times New Roman"/>
          <w:b/>
        </w:rPr>
        <w:t>Python</w:t>
      </w:r>
      <w:r w:rsidRPr="00094D84">
        <w:rPr>
          <w:rFonts w:cs="Times New Roman"/>
          <w:b/>
          <w:lang w:val="ru-RU"/>
        </w:rPr>
        <w:t>»</w:t>
      </w:r>
    </w:p>
    <w:p w:rsidR="00B2487B" w:rsidRPr="00094D84" w:rsidRDefault="00F04420">
      <w:pPr>
        <w:jc w:val="center"/>
        <w:rPr>
          <w:lang w:val="ru-RU"/>
        </w:rPr>
      </w:pPr>
      <w:r w:rsidRPr="00094D84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094D84">
        <w:rPr>
          <w:rFonts w:cs="Times New Roman"/>
          <w:lang w:val="ru-RU"/>
        </w:rPr>
        <w:t>»</w:t>
      </w:r>
    </w:p>
    <w:p w:rsidR="00B2487B" w:rsidRPr="00094D84" w:rsidRDefault="00F04420">
      <w:pPr>
        <w:jc w:val="center"/>
        <w:rPr>
          <w:lang w:val="ru-RU"/>
        </w:rPr>
      </w:pPr>
      <w:r w:rsidRPr="00094D84">
        <w:rPr>
          <w:rFonts w:cs="Times New Roman"/>
          <w:lang w:val="ru-RU"/>
        </w:rPr>
        <w:t>Вариант 17</w:t>
      </w: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F04420">
      <w:pPr>
        <w:jc w:val="right"/>
        <w:rPr>
          <w:lang w:val="ru-RU"/>
        </w:rPr>
      </w:pPr>
      <w:r w:rsidRPr="00094D84">
        <w:rPr>
          <w:rFonts w:cs="Times New Roman"/>
          <w:lang w:val="ru-RU"/>
        </w:rPr>
        <w:t>В</w:t>
      </w:r>
      <w:r w:rsidR="00094D84">
        <w:rPr>
          <w:rFonts w:cs="Times New Roman"/>
          <w:lang w:val="ru-RU"/>
        </w:rPr>
        <w:t xml:space="preserve">ыполнил: студент группы </w:t>
      </w:r>
      <w:r w:rsidR="00094D84" w:rsidRPr="00D44A47">
        <w:rPr>
          <w:rFonts w:cs="Times New Roman"/>
          <w:lang w:val="ru-RU"/>
        </w:rPr>
        <w:t>090302-</w:t>
      </w:r>
      <w:r w:rsidR="00094D84">
        <w:rPr>
          <w:rFonts w:cs="Times New Roman"/>
          <w:lang w:val="ru-RU"/>
        </w:rPr>
        <w:t>ИСТа-о24</w:t>
      </w:r>
      <w:bookmarkStart w:id="0" w:name="_GoBack"/>
      <w:bookmarkEnd w:id="0"/>
    </w:p>
    <w:p w:rsidR="00094D84" w:rsidRDefault="00094D84" w:rsidP="00094D84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B2487B" w:rsidRPr="00094D84" w:rsidRDefault="00B2487B">
      <w:pPr>
        <w:jc w:val="right"/>
        <w:rPr>
          <w:lang w:val="ru-RU"/>
        </w:rPr>
      </w:pPr>
    </w:p>
    <w:p w:rsidR="00B2487B" w:rsidRPr="00094D84" w:rsidRDefault="00F04420">
      <w:pPr>
        <w:jc w:val="right"/>
        <w:rPr>
          <w:lang w:val="ru-RU"/>
        </w:rPr>
      </w:pPr>
      <w:r w:rsidRPr="00094D84">
        <w:rPr>
          <w:rFonts w:cs="Times New Roman"/>
          <w:lang w:val="ru-RU"/>
        </w:rPr>
        <w:t>Проверил: ________________</w:t>
      </w: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F04420">
      <w:pPr>
        <w:jc w:val="center"/>
        <w:rPr>
          <w:lang w:val="ru-RU"/>
        </w:rPr>
      </w:pPr>
      <w:r w:rsidRPr="00094D84">
        <w:rPr>
          <w:rFonts w:cs="Times New Roman"/>
          <w:lang w:val="ru-RU"/>
        </w:rPr>
        <w:t>2026</w:t>
      </w:r>
    </w:p>
    <w:p w:rsidR="00B2487B" w:rsidRPr="00094D84" w:rsidRDefault="00F04420">
      <w:pPr>
        <w:rPr>
          <w:lang w:val="ru-RU"/>
        </w:rPr>
      </w:pPr>
      <w:r w:rsidRPr="00094D84">
        <w:rPr>
          <w:lang w:val="ru-RU"/>
        </w:rPr>
        <w:br w:type="page"/>
      </w:r>
    </w:p>
    <w:p w:rsidR="00B2487B" w:rsidRPr="00094D84" w:rsidRDefault="00F04420">
      <w:pPr>
        <w:jc w:val="center"/>
        <w:rPr>
          <w:lang w:val="ru-RU"/>
        </w:rPr>
      </w:pPr>
      <w:r w:rsidRPr="00094D84">
        <w:rPr>
          <w:rFonts w:cs="Times New Roman"/>
          <w:b/>
          <w:sz w:val="32"/>
          <w:lang w:val="ru-RU"/>
        </w:rPr>
        <w:lastRenderedPageBreak/>
        <w:t>Лабораторная работа №4</w:t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b/>
          <w:lang w:val="ru-RU"/>
        </w:rPr>
        <w:t xml:space="preserve">Модули, исключения, файлы и сериализация данных в </w:t>
      </w:r>
      <w:r>
        <w:rPr>
          <w:rFonts w:cs="Times New Roman"/>
          <w:b/>
        </w:rPr>
        <w:t>Python</w:t>
      </w:r>
    </w:p>
    <w:p w:rsidR="00B2487B" w:rsidRPr="00094D84" w:rsidRDefault="00F04420">
      <w:pPr>
        <w:keepNext/>
        <w:spacing w:before="200" w:after="80"/>
        <w:ind w:firstLine="709"/>
        <w:rPr>
          <w:lang w:val="ru-RU"/>
        </w:rPr>
      </w:pPr>
      <w:r w:rsidRPr="00094D84">
        <w:rPr>
          <w:rFonts w:cs="Times New Roman"/>
          <w:b/>
          <w:lang w:val="ru-RU"/>
        </w:rPr>
        <w:t>1. Цель работы</w:t>
      </w:r>
    </w:p>
    <w:p w:rsidR="00B2487B" w:rsidRPr="00094D84" w:rsidRDefault="00F04420">
      <w:pPr>
        <w:ind w:firstLine="709"/>
        <w:jc w:val="both"/>
        <w:rPr>
          <w:lang w:val="ru-RU"/>
        </w:rPr>
      </w:pPr>
      <w:r w:rsidRPr="00094D84">
        <w:rPr>
          <w:rFonts w:cs="Times New Roman"/>
          <w:lang w:val="ru-RU"/>
        </w:rPr>
        <w:t xml:space="preserve">Получить практические навыки разработки многофайловых </w:t>
      </w:r>
      <w:r>
        <w:rPr>
          <w:rFonts w:cs="Times New Roman"/>
        </w:rPr>
        <w:t>Python</w:t>
      </w:r>
      <w:r w:rsidRPr="00094D84">
        <w:rPr>
          <w:rFonts w:cs="Times New Roman"/>
          <w:lang w:val="ru-RU"/>
        </w:rPr>
        <w:t xml:space="preserve">-приложений, обработки </w:t>
      </w:r>
      <w:r w:rsidRPr="00094D84">
        <w:rPr>
          <w:rFonts w:cs="Times New Roman"/>
          <w:lang w:val="ru-RU"/>
        </w:rPr>
        <w:t xml:space="preserve">исключительных ситуаций и сохранения данных во внешних файлах: модули и пакеты, импорт, конструкции </w:t>
      </w:r>
      <w:r>
        <w:rPr>
          <w:rFonts w:cs="Times New Roman"/>
        </w:rPr>
        <w:t>try</w:t>
      </w:r>
      <w:r w:rsidRPr="00094D84">
        <w:rPr>
          <w:rFonts w:cs="Times New Roman"/>
          <w:lang w:val="ru-RU"/>
        </w:rPr>
        <w:t>/</w:t>
      </w:r>
      <w:r>
        <w:rPr>
          <w:rFonts w:cs="Times New Roman"/>
        </w:rPr>
        <w:t>except</w:t>
      </w:r>
      <w:r w:rsidRPr="00094D84">
        <w:rPr>
          <w:rFonts w:cs="Times New Roman"/>
          <w:lang w:val="ru-RU"/>
        </w:rPr>
        <w:t>/</w:t>
      </w:r>
      <w:r>
        <w:rPr>
          <w:rFonts w:cs="Times New Roman"/>
        </w:rPr>
        <w:t>else</w:t>
      </w:r>
      <w:r w:rsidRPr="00094D84">
        <w:rPr>
          <w:rFonts w:cs="Times New Roman"/>
          <w:lang w:val="ru-RU"/>
        </w:rPr>
        <w:t>/</w:t>
      </w:r>
      <w:r>
        <w:rPr>
          <w:rFonts w:cs="Times New Roman"/>
        </w:rPr>
        <w:t>finally</w:t>
      </w:r>
      <w:r w:rsidRPr="00094D84">
        <w:rPr>
          <w:rFonts w:cs="Times New Roman"/>
          <w:lang w:val="ru-RU"/>
        </w:rPr>
        <w:t xml:space="preserve">, собственные исключения, чтение и запись текстовых файлов, </w:t>
      </w:r>
      <w:r>
        <w:rPr>
          <w:rFonts w:cs="Times New Roman"/>
        </w:rPr>
        <w:t>CSV</w:t>
      </w:r>
      <w:r w:rsidRPr="00094D84">
        <w:rPr>
          <w:rFonts w:cs="Times New Roman"/>
          <w:lang w:val="ru-RU"/>
        </w:rPr>
        <w:t xml:space="preserve"> и </w:t>
      </w:r>
      <w:r>
        <w:rPr>
          <w:rFonts w:cs="Times New Roman"/>
        </w:rPr>
        <w:t>JSON</w:t>
      </w:r>
      <w:r w:rsidRPr="00094D84">
        <w:rPr>
          <w:rFonts w:cs="Times New Roman"/>
          <w:lang w:val="ru-RU"/>
        </w:rPr>
        <w:t xml:space="preserve">, сериализация и десериализация объектов, сохранение состояния </w:t>
      </w:r>
      <w:r w:rsidRPr="00094D84">
        <w:rPr>
          <w:rFonts w:cs="Times New Roman"/>
          <w:lang w:val="ru-RU"/>
        </w:rPr>
        <w:t>программы между запусками.</w:t>
      </w:r>
    </w:p>
    <w:p w:rsidR="00B2487B" w:rsidRPr="00094D84" w:rsidRDefault="00F04420">
      <w:pPr>
        <w:keepNext/>
        <w:spacing w:before="200" w:after="80"/>
        <w:ind w:firstLine="709"/>
        <w:rPr>
          <w:lang w:val="ru-RU"/>
        </w:rPr>
      </w:pPr>
      <w:r w:rsidRPr="00094D84">
        <w:rPr>
          <w:rFonts w:cs="Times New Roman"/>
          <w:b/>
          <w:lang w:val="ru-RU"/>
        </w:rPr>
        <w:t>2. Постановка индивидуального задания (вариант 17)</w:t>
      </w:r>
    </w:p>
    <w:p w:rsidR="00B2487B" w:rsidRPr="00094D84" w:rsidRDefault="00F04420">
      <w:pPr>
        <w:ind w:firstLine="709"/>
        <w:jc w:val="both"/>
        <w:rPr>
          <w:lang w:val="ru-RU"/>
        </w:rPr>
      </w:pPr>
      <w:r w:rsidRPr="00094D84">
        <w:rPr>
          <w:rFonts w:cs="Times New Roman"/>
          <w:lang w:val="ru-RU"/>
        </w:rPr>
        <w:t>Вариант 17. Музыкальная библиотека. Создать каталог музыкальных композиций. Хранить: название, исполнителя, жанр, продолжительность. Реализовать: добавление, поиск, фильтрацию, с</w:t>
      </w:r>
      <w:r w:rsidRPr="00094D84">
        <w:rPr>
          <w:rFonts w:cs="Times New Roman"/>
          <w:lang w:val="ru-RU"/>
        </w:rPr>
        <w:t xml:space="preserve">оздание плейлиста, сохранение каталога в </w:t>
      </w:r>
      <w:r>
        <w:rPr>
          <w:rFonts w:cs="Times New Roman"/>
        </w:rPr>
        <w:t>JSON</w:t>
      </w:r>
      <w:r w:rsidRPr="00094D84">
        <w:rPr>
          <w:rFonts w:cs="Times New Roman"/>
          <w:lang w:val="ru-RU"/>
        </w:rPr>
        <w:t>.</w:t>
      </w:r>
    </w:p>
    <w:p w:rsidR="00B2487B" w:rsidRPr="00094D84" w:rsidRDefault="00F04420">
      <w:pPr>
        <w:ind w:firstLine="709"/>
        <w:jc w:val="both"/>
        <w:rPr>
          <w:lang w:val="ru-RU"/>
        </w:rPr>
      </w:pPr>
      <w:r w:rsidRPr="00094D84">
        <w:rPr>
          <w:rFonts w:cs="Times New Roman"/>
          <w:lang w:val="ru-RU"/>
        </w:rPr>
        <w:t>Общие требования лабораторной: несколько модулей (</w:t>
      </w:r>
      <w:r>
        <w:rPr>
          <w:rFonts w:cs="Times New Roman"/>
        </w:rPr>
        <w:t>models</w:t>
      </w:r>
      <w:r w:rsidRPr="00094D84">
        <w:rPr>
          <w:rFonts w:cs="Times New Roman"/>
          <w:lang w:val="ru-RU"/>
        </w:rPr>
        <w:t xml:space="preserve">, </w:t>
      </w:r>
      <w:r>
        <w:rPr>
          <w:rFonts w:cs="Times New Roman"/>
        </w:rPr>
        <w:t>services</w:t>
      </w:r>
      <w:r w:rsidRPr="00094D84">
        <w:rPr>
          <w:rFonts w:cs="Times New Roman"/>
          <w:lang w:val="ru-RU"/>
        </w:rPr>
        <w:t xml:space="preserve">, </w:t>
      </w:r>
      <w:r>
        <w:rPr>
          <w:rFonts w:cs="Times New Roman"/>
        </w:rPr>
        <w:t>storage</w:t>
      </w:r>
      <w:r w:rsidRPr="00094D84">
        <w:rPr>
          <w:rFonts w:cs="Times New Roman"/>
          <w:lang w:val="ru-RU"/>
        </w:rPr>
        <w:t xml:space="preserve">, </w:t>
      </w:r>
      <w:r>
        <w:rPr>
          <w:rFonts w:cs="Times New Roman"/>
        </w:rPr>
        <w:t>exceptions</w:t>
      </w:r>
      <w:r w:rsidRPr="00094D84">
        <w:rPr>
          <w:rFonts w:cs="Times New Roman"/>
          <w:lang w:val="ru-RU"/>
        </w:rPr>
        <w:t xml:space="preserve">, </w:t>
      </w:r>
      <w:r>
        <w:rPr>
          <w:rFonts w:cs="Times New Roman"/>
        </w:rPr>
        <w:t>main</w:t>
      </w:r>
      <w:r w:rsidRPr="00094D84">
        <w:rPr>
          <w:rFonts w:cs="Times New Roman"/>
          <w:lang w:val="ru-RU"/>
        </w:rPr>
        <w:t xml:space="preserve">), обработка некорректного ввода, сохранение и загрузка </w:t>
      </w:r>
      <w:r>
        <w:rPr>
          <w:rFonts w:cs="Times New Roman"/>
        </w:rPr>
        <w:t>JSON</w:t>
      </w:r>
      <w:r w:rsidRPr="00094D84">
        <w:rPr>
          <w:rFonts w:cs="Times New Roman"/>
          <w:lang w:val="ru-RU"/>
        </w:rPr>
        <w:t xml:space="preserve"> при запуске, преобразование объектов в словари и обратн</w:t>
      </w:r>
      <w:r w:rsidRPr="00094D84">
        <w:rPr>
          <w:rFonts w:cs="Times New Roman"/>
          <w:lang w:val="ru-RU"/>
        </w:rPr>
        <w:t>о (</w:t>
      </w:r>
      <w:r>
        <w:rPr>
          <w:rFonts w:ascii="Calibri" w:eastAsia="Calibri" w:hAnsi="Calibri" w:cs="Calibri"/>
          <w:sz w:val="26"/>
        </w:rPr>
        <w:t>to</w:t>
      </w:r>
      <w:r w:rsidRPr="00094D84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dict</w:t>
      </w:r>
      <w:r w:rsidRPr="00094D84">
        <w:rPr>
          <w:rFonts w:cs="Times New Roman"/>
          <w:lang w:val="ru-RU"/>
        </w:rPr>
        <w:t xml:space="preserve"> / </w:t>
      </w:r>
      <w:r>
        <w:rPr>
          <w:rFonts w:ascii="Calibri" w:eastAsia="Calibri" w:hAnsi="Calibri" w:cs="Calibri"/>
          <w:sz w:val="26"/>
        </w:rPr>
        <w:t>from</w:t>
      </w:r>
      <w:r w:rsidRPr="00094D84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dict</w:t>
      </w:r>
      <w:r w:rsidRPr="00094D84">
        <w:rPr>
          <w:rFonts w:cs="Times New Roman"/>
          <w:lang w:val="ru-RU"/>
        </w:rPr>
        <w:t xml:space="preserve"> </w:t>
      </w:r>
      <w:r>
        <w:rPr>
          <w:rFonts w:cs="Times New Roman"/>
        </w:rPr>
        <w:t>c</w:t>
      </w:r>
      <w:r w:rsidRPr="00094D84">
        <w:rPr>
          <w:rFonts w:cs="Times New Roman"/>
          <w:lang w:val="ru-RU"/>
        </w:rPr>
        <w:t xml:space="preserve"> </w:t>
      </w:r>
      <w:r w:rsidRPr="00094D84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classmethod</w:t>
      </w:r>
      <w:r w:rsidRPr="00094D84">
        <w:rPr>
          <w:rFonts w:cs="Times New Roman"/>
          <w:lang w:val="ru-RU"/>
        </w:rPr>
        <w:t xml:space="preserve">), экспорт в </w:t>
      </w:r>
      <w:r>
        <w:rPr>
          <w:rFonts w:cs="Times New Roman"/>
        </w:rPr>
        <w:t>CSV</w:t>
      </w:r>
      <w:r w:rsidRPr="00094D84">
        <w:rPr>
          <w:rFonts w:cs="Times New Roman"/>
          <w:lang w:val="ru-RU"/>
        </w:rPr>
        <w:t xml:space="preserve">, консольное меню. Из дополнительных заданий выполнены: автоматическое резервное копирование </w:t>
      </w:r>
      <w:r>
        <w:rPr>
          <w:rFonts w:cs="Times New Roman"/>
        </w:rPr>
        <w:t>JSON</w:t>
      </w:r>
      <w:r w:rsidRPr="00094D84">
        <w:rPr>
          <w:rFonts w:cs="Times New Roman"/>
          <w:lang w:val="ru-RU"/>
        </w:rPr>
        <w:t xml:space="preserve"> (№2), импорт из </w:t>
      </w:r>
      <w:r>
        <w:rPr>
          <w:rFonts w:cs="Times New Roman"/>
        </w:rPr>
        <w:t>CSV</w:t>
      </w:r>
      <w:r w:rsidRPr="00094D84">
        <w:rPr>
          <w:rFonts w:cs="Times New Roman"/>
          <w:lang w:val="ru-RU"/>
        </w:rPr>
        <w:t xml:space="preserve"> (№3), журнал операций в .</w:t>
      </w:r>
      <w:r>
        <w:rPr>
          <w:rFonts w:cs="Times New Roman"/>
        </w:rPr>
        <w:t>log</w:t>
      </w:r>
      <w:r w:rsidRPr="00094D84">
        <w:rPr>
          <w:rFonts w:cs="Times New Roman"/>
          <w:lang w:val="ru-RU"/>
        </w:rPr>
        <w:t xml:space="preserve">-файле (№4), собственный класс </w:t>
      </w:r>
      <w:r>
        <w:rPr>
          <w:rFonts w:cs="Times New Roman"/>
        </w:rPr>
        <w:t>Repository</w:t>
      </w:r>
      <w:r w:rsidRPr="00094D84">
        <w:rPr>
          <w:rFonts w:cs="Times New Roman"/>
          <w:lang w:val="ru-RU"/>
        </w:rPr>
        <w:t xml:space="preserve"> (№8).</w:t>
      </w:r>
    </w:p>
    <w:p w:rsidR="00B2487B" w:rsidRPr="00094D84" w:rsidRDefault="00F04420">
      <w:pPr>
        <w:keepNext/>
        <w:spacing w:before="200" w:after="80"/>
        <w:ind w:firstLine="709"/>
        <w:rPr>
          <w:lang w:val="ru-RU"/>
        </w:rPr>
      </w:pPr>
      <w:r w:rsidRPr="00094D84">
        <w:rPr>
          <w:rFonts w:cs="Times New Roman"/>
          <w:b/>
          <w:lang w:val="ru-RU"/>
        </w:rPr>
        <w:t>3. Кратки</w:t>
      </w:r>
      <w:r w:rsidRPr="00094D84">
        <w:rPr>
          <w:rFonts w:cs="Times New Roman"/>
          <w:b/>
          <w:lang w:val="ru-RU"/>
        </w:rPr>
        <w:t>е теоретические сведения</w:t>
      </w:r>
    </w:p>
    <w:p w:rsidR="00B2487B" w:rsidRPr="00094D84" w:rsidRDefault="00F04420">
      <w:pPr>
        <w:ind w:firstLine="709"/>
        <w:jc w:val="both"/>
        <w:rPr>
          <w:lang w:val="ru-RU"/>
        </w:rPr>
      </w:pPr>
      <w:r w:rsidRPr="00094D84">
        <w:rPr>
          <w:rFonts w:cs="Times New Roman"/>
          <w:lang w:val="ru-RU"/>
        </w:rPr>
        <w:t xml:space="preserve">Модуль — это файл </w:t>
      </w:r>
      <w:r w:rsidRPr="00094D84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py</w:t>
      </w:r>
      <w:r w:rsidRPr="00094D84">
        <w:rPr>
          <w:rFonts w:cs="Times New Roman"/>
          <w:lang w:val="ru-RU"/>
        </w:rPr>
        <w:t xml:space="preserve">; его содержимое подключается инструкцией </w:t>
      </w:r>
      <w:r>
        <w:rPr>
          <w:rFonts w:ascii="Calibri" w:eastAsia="Calibri" w:hAnsi="Calibri" w:cs="Calibri"/>
          <w:sz w:val="26"/>
        </w:rPr>
        <w:t>import</w:t>
      </w:r>
      <w:r w:rsidRPr="00094D84">
        <w:rPr>
          <w:rFonts w:cs="Times New Roman"/>
          <w:lang w:val="ru-RU"/>
        </w:rPr>
        <w:t>. Разделение программы на модули уменьшает размер файлов, разделяет ответственность и упрощает тестирование. В проекте модель, бизнес-логика, хранение и интерфейс</w:t>
      </w:r>
      <w:r w:rsidRPr="00094D84">
        <w:rPr>
          <w:rFonts w:cs="Times New Roman"/>
          <w:lang w:val="ru-RU"/>
        </w:rPr>
        <w:t xml:space="preserve"> находятся в разных модулях, и </w:t>
      </w:r>
      <w:r>
        <w:rPr>
          <w:rFonts w:ascii="Calibri" w:eastAsia="Calibri" w:hAnsi="Calibri" w:cs="Calibri"/>
          <w:sz w:val="26"/>
        </w:rPr>
        <w:t>main</w:t>
      </w:r>
      <w:r w:rsidRPr="00094D84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py</w:t>
      </w:r>
      <w:r w:rsidRPr="00094D84">
        <w:rPr>
          <w:rFonts w:cs="Times New Roman"/>
          <w:lang w:val="ru-RU"/>
        </w:rPr>
        <w:t xml:space="preserve"> не работает с файлами напрямую.</w:t>
      </w:r>
    </w:p>
    <w:p w:rsidR="00B2487B" w:rsidRPr="00094D84" w:rsidRDefault="00F04420">
      <w:pPr>
        <w:ind w:firstLine="709"/>
        <w:jc w:val="both"/>
        <w:rPr>
          <w:lang w:val="ru-RU"/>
        </w:rPr>
      </w:pPr>
      <w:r w:rsidRPr="00094D84">
        <w:rPr>
          <w:rFonts w:cs="Times New Roman"/>
          <w:lang w:val="ru-RU"/>
        </w:rPr>
        <w:lastRenderedPageBreak/>
        <w:t xml:space="preserve">Исключение — объект ошибки, возникающей во время выполнения. Код, который может завершиться ошибкой, помещается в блок </w:t>
      </w:r>
      <w:r>
        <w:rPr>
          <w:rFonts w:ascii="Calibri" w:eastAsia="Calibri" w:hAnsi="Calibri" w:cs="Calibri"/>
          <w:sz w:val="26"/>
        </w:rPr>
        <w:t>try</w:t>
      </w:r>
      <w:r w:rsidRPr="00094D84">
        <w:rPr>
          <w:rFonts w:cs="Times New Roman"/>
          <w:lang w:val="ru-RU"/>
        </w:rPr>
        <w:t xml:space="preserve">, обработчики — в </w:t>
      </w:r>
      <w:r>
        <w:rPr>
          <w:rFonts w:ascii="Calibri" w:eastAsia="Calibri" w:hAnsi="Calibri" w:cs="Calibri"/>
          <w:sz w:val="26"/>
        </w:rPr>
        <w:t>except</w:t>
      </w:r>
      <w:r w:rsidRPr="00094D84">
        <w:rPr>
          <w:rFonts w:cs="Times New Roman"/>
          <w:lang w:val="ru-RU"/>
        </w:rPr>
        <w:t xml:space="preserve">; блок </w:t>
      </w:r>
      <w:r>
        <w:rPr>
          <w:rFonts w:ascii="Calibri" w:eastAsia="Calibri" w:hAnsi="Calibri" w:cs="Calibri"/>
          <w:sz w:val="26"/>
        </w:rPr>
        <w:t>else</w:t>
      </w:r>
      <w:r w:rsidRPr="00094D84">
        <w:rPr>
          <w:rFonts w:cs="Times New Roman"/>
          <w:lang w:val="ru-RU"/>
        </w:rPr>
        <w:t xml:space="preserve"> выполняется при отсутствии </w:t>
      </w:r>
      <w:r w:rsidRPr="00094D84">
        <w:rPr>
          <w:rFonts w:cs="Times New Roman"/>
          <w:lang w:val="ru-RU"/>
        </w:rPr>
        <w:t xml:space="preserve">ошибки, </w:t>
      </w:r>
      <w:r>
        <w:rPr>
          <w:rFonts w:ascii="Calibri" w:eastAsia="Calibri" w:hAnsi="Calibri" w:cs="Calibri"/>
          <w:sz w:val="26"/>
        </w:rPr>
        <w:t>finally</w:t>
      </w:r>
      <w:r w:rsidRPr="00094D84">
        <w:rPr>
          <w:rFonts w:cs="Times New Roman"/>
          <w:lang w:val="ru-RU"/>
        </w:rPr>
        <w:t xml:space="preserve"> — всегда. Инструкция </w:t>
      </w:r>
      <w:r>
        <w:rPr>
          <w:rFonts w:ascii="Calibri" w:eastAsia="Calibri" w:hAnsi="Calibri" w:cs="Calibri"/>
          <w:sz w:val="26"/>
        </w:rPr>
        <w:t>raise</w:t>
      </w:r>
      <w:r w:rsidRPr="00094D84">
        <w:rPr>
          <w:rFonts w:cs="Times New Roman"/>
          <w:lang w:val="ru-RU"/>
        </w:rPr>
        <w:t xml:space="preserve"> позволяет сгенерировать исключение. Собственные исключения создаются наследованием от </w:t>
      </w:r>
      <w:r>
        <w:rPr>
          <w:rFonts w:ascii="Calibri" w:eastAsia="Calibri" w:hAnsi="Calibri" w:cs="Calibri"/>
          <w:sz w:val="26"/>
        </w:rPr>
        <w:t>Exception</w:t>
      </w:r>
      <w:r w:rsidRPr="00094D84">
        <w:rPr>
          <w:rFonts w:cs="Times New Roman"/>
          <w:lang w:val="ru-RU"/>
        </w:rPr>
        <w:t xml:space="preserve">; в проекте все они наследуются от общего </w:t>
      </w:r>
      <w:r>
        <w:rPr>
          <w:rFonts w:ascii="Calibri" w:eastAsia="Calibri" w:hAnsi="Calibri" w:cs="Calibri"/>
          <w:sz w:val="26"/>
        </w:rPr>
        <w:t>MusicLibraryError</w:t>
      </w:r>
      <w:r w:rsidRPr="00094D84">
        <w:rPr>
          <w:rFonts w:cs="Times New Roman"/>
          <w:lang w:val="ru-RU"/>
        </w:rPr>
        <w:t>, что позволяет перехватывать их одним обработчиком.</w:t>
      </w:r>
    </w:p>
    <w:p w:rsidR="00B2487B" w:rsidRPr="00094D84" w:rsidRDefault="00F04420">
      <w:pPr>
        <w:ind w:firstLine="709"/>
        <w:jc w:val="both"/>
        <w:rPr>
          <w:lang w:val="ru-RU"/>
        </w:rPr>
      </w:pPr>
      <w:r w:rsidRPr="00094D84">
        <w:rPr>
          <w:rFonts w:cs="Times New Roman"/>
          <w:lang w:val="ru-RU"/>
        </w:rPr>
        <w:t xml:space="preserve">Файлы </w:t>
      </w:r>
      <w:r w:rsidRPr="00094D84">
        <w:rPr>
          <w:rFonts w:cs="Times New Roman"/>
          <w:lang w:val="ru-RU"/>
        </w:rPr>
        <w:t xml:space="preserve">открываются функцией </w:t>
      </w:r>
      <w:r>
        <w:rPr>
          <w:rFonts w:ascii="Calibri" w:eastAsia="Calibri" w:hAnsi="Calibri" w:cs="Calibri"/>
          <w:sz w:val="26"/>
        </w:rPr>
        <w:t>open</w:t>
      </w:r>
      <w:r w:rsidRPr="00094D84">
        <w:rPr>
          <w:rFonts w:ascii="Calibri" w:eastAsia="Calibri" w:hAnsi="Calibri" w:cs="Calibri"/>
          <w:sz w:val="26"/>
          <w:lang w:val="ru-RU"/>
        </w:rPr>
        <w:t>()</w:t>
      </w:r>
      <w:r w:rsidRPr="00094D84">
        <w:rPr>
          <w:rFonts w:cs="Times New Roman"/>
          <w:lang w:val="ru-RU"/>
        </w:rPr>
        <w:t xml:space="preserve"> с режимами </w:t>
      </w:r>
      <w:r>
        <w:rPr>
          <w:rFonts w:ascii="Calibri" w:eastAsia="Calibri" w:hAnsi="Calibri" w:cs="Calibri"/>
          <w:sz w:val="26"/>
        </w:rPr>
        <w:t>r</w:t>
      </w:r>
      <w:r w:rsidRPr="00094D84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w</w:t>
      </w:r>
      <w:r w:rsidRPr="00094D84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a</w:t>
      </w:r>
      <w:r w:rsidRPr="00094D84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x</w:t>
      </w:r>
      <w:r w:rsidRPr="00094D84">
        <w:rPr>
          <w:rFonts w:cs="Times New Roman"/>
          <w:lang w:val="ru-RU"/>
        </w:rPr>
        <w:t xml:space="preserve">; контекстный менеджер </w:t>
      </w:r>
      <w:r>
        <w:rPr>
          <w:rFonts w:ascii="Calibri" w:eastAsia="Calibri" w:hAnsi="Calibri" w:cs="Calibri"/>
          <w:sz w:val="26"/>
        </w:rPr>
        <w:t>with</w:t>
      </w:r>
      <w:r w:rsidRPr="00094D84">
        <w:rPr>
          <w:rFonts w:cs="Times New Roman"/>
          <w:lang w:val="ru-RU"/>
        </w:rPr>
        <w:t xml:space="preserve"> гарантирует закрытие файла. Модуль </w:t>
      </w:r>
      <w:r>
        <w:rPr>
          <w:rFonts w:ascii="Calibri" w:eastAsia="Calibri" w:hAnsi="Calibri" w:cs="Calibri"/>
          <w:sz w:val="26"/>
        </w:rPr>
        <w:t>csv</w:t>
      </w:r>
      <w:r w:rsidRPr="00094D84">
        <w:rPr>
          <w:rFonts w:cs="Times New Roman"/>
          <w:lang w:val="ru-RU"/>
        </w:rPr>
        <w:t xml:space="preserve"> (</w:t>
      </w:r>
      <w:r>
        <w:rPr>
          <w:rFonts w:ascii="Calibri" w:eastAsia="Calibri" w:hAnsi="Calibri" w:cs="Calibri"/>
          <w:sz w:val="26"/>
        </w:rPr>
        <w:t>DictWriter</w:t>
      </w:r>
      <w:r w:rsidRPr="00094D84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DictReader</w:t>
      </w:r>
      <w:r w:rsidRPr="00094D84">
        <w:rPr>
          <w:rFonts w:cs="Times New Roman"/>
          <w:lang w:val="ru-RU"/>
        </w:rPr>
        <w:t xml:space="preserve">) работает с табличными данными, модуль </w:t>
      </w:r>
      <w:r>
        <w:rPr>
          <w:rFonts w:ascii="Calibri" w:eastAsia="Calibri" w:hAnsi="Calibri" w:cs="Calibri"/>
          <w:sz w:val="26"/>
        </w:rPr>
        <w:t>json</w:t>
      </w:r>
      <w:r w:rsidRPr="00094D84">
        <w:rPr>
          <w:rFonts w:cs="Times New Roman"/>
          <w:lang w:val="ru-RU"/>
        </w:rPr>
        <w:t xml:space="preserve"> — со структурированными: </w:t>
      </w:r>
      <w:r>
        <w:rPr>
          <w:rFonts w:ascii="Calibri" w:eastAsia="Calibri" w:hAnsi="Calibri" w:cs="Calibri"/>
          <w:sz w:val="26"/>
        </w:rPr>
        <w:t>dump</w:t>
      </w:r>
      <w:r w:rsidRPr="00094D84">
        <w:rPr>
          <w:rFonts w:cs="Times New Roman"/>
          <w:lang w:val="ru-RU"/>
        </w:rPr>
        <w:t>/</w:t>
      </w:r>
      <w:r>
        <w:rPr>
          <w:rFonts w:ascii="Calibri" w:eastAsia="Calibri" w:hAnsi="Calibri" w:cs="Calibri"/>
          <w:sz w:val="26"/>
        </w:rPr>
        <w:t>load</w:t>
      </w:r>
      <w:r w:rsidRPr="00094D84">
        <w:rPr>
          <w:rFonts w:cs="Times New Roman"/>
          <w:lang w:val="ru-RU"/>
        </w:rPr>
        <w:t xml:space="preserve"> пишут и читают файл, </w:t>
      </w:r>
      <w:r>
        <w:rPr>
          <w:rFonts w:ascii="Calibri" w:eastAsia="Calibri" w:hAnsi="Calibri" w:cs="Calibri"/>
          <w:sz w:val="26"/>
        </w:rPr>
        <w:t>dumps</w:t>
      </w:r>
      <w:r w:rsidRPr="00094D84">
        <w:rPr>
          <w:rFonts w:cs="Times New Roman"/>
          <w:lang w:val="ru-RU"/>
        </w:rPr>
        <w:t>/</w:t>
      </w:r>
      <w:r>
        <w:rPr>
          <w:rFonts w:ascii="Calibri" w:eastAsia="Calibri" w:hAnsi="Calibri" w:cs="Calibri"/>
          <w:sz w:val="26"/>
        </w:rPr>
        <w:t>loads</w:t>
      </w:r>
      <w:r w:rsidRPr="00094D84">
        <w:rPr>
          <w:rFonts w:cs="Times New Roman"/>
          <w:lang w:val="ru-RU"/>
        </w:rPr>
        <w:t xml:space="preserve"> — строку. Сериализация — преобразование объекта в формат для хранения или передачи; объект класса напрямую в </w:t>
      </w:r>
      <w:r>
        <w:rPr>
          <w:rFonts w:cs="Times New Roman"/>
        </w:rPr>
        <w:t>JSON</w:t>
      </w:r>
      <w:r w:rsidRPr="00094D84">
        <w:rPr>
          <w:rFonts w:cs="Times New Roman"/>
          <w:lang w:val="ru-RU"/>
        </w:rPr>
        <w:t xml:space="preserve"> не записывается, поэтому он сначала преобразуется в словарь методом </w:t>
      </w:r>
      <w:r>
        <w:rPr>
          <w:rFonts w:ascii="Calibri" w:eastAsia="Calibri" w:hAnsi="Calibri" w:cs="Calibri"/>
          <w:sz w:val="26"/>
        </w:rPr>
        <w:t>to</w:t>
      </w:r>
      <w:r w:rsidRPr="00094D84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dict</w:t>
      </w:r>
      <w:r w:rsidRPr="00094D84">
        <w:rPr>
          <w:rFonts w:ascii="Calibri" w:eastAsia="Calibri" w:hAnsi="Calibri" w:cs="Calibri"/>
          <w:sz w:val="26"/>
          <w:lang w:val="ru-RU"/>
        </w:rPr>
        <w:t>()</w:t>
      </w:r>
      <w:r w:rsidRPr="00094D84">
        <w:rPr>
          <w:rFonts w:cs="Times New Roman"/>
          <w:lang w:val="ru-RU"/>
        </w:rPr>
        <w:t xml:space="preserve">, а восстанавливается методом класса </w:t>
      </w:r>
      <w:r>
        <w:rPr>
          <w:rFonts w:ascii="Calibri" w:eastAsia="Calibri" w:hAnsi="Calibri" w:cs="Calibri"/>
          <w:sz w:val="26"/>
        </w:rPr>
        <w:t>from</w:t>
      </w:r>
      <w:r w:rsidRPr="00094D84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dict</w:t>
      </w:r>
      <w:r w:rsidRPr="00094D84">
        <w:rPr>
          <w:rFonts w:ascii="Calibri" w:eastAsia="Calibri" w:hAnsi="Calibri" w:cs="Calibri"/>
          <w:sz w:val="26"/>
          <w:lang w:val="ru-RU"/>
        </w:rPr>
        <w:t>()</w:t>
      </w:r>
      <w:r w:rsidRPr="00094D84">
        <w:rPr>
          <w:rFonts w:cs="Times New Roman"/>
          <w:lang w:val="ru-RU"/>
        </w:rPr>
        <w:t xml:space="preserve"> (</w:t>
      </w:r>
      <w:r w:rsidRPr="00094D84">
        <w:rPr>
          <w:rFonts w:ascii="Calibri" w:eastAsia="Calibri" w:hAnsi="Calibri" w:cs="Calibri"/>
          <w:sz w:val="26"/>
          <w:lang w:val="ru-RU"/>
        </w:rPr>
        <w:t>@</w:t>
      </w:r>
      <w:r>
        <w:rPr>
          <w:rFonts w:ascii="Calibri" w:eastAsia="Calibri" w:hAnsi="Calibri" w:cs="Calibri"/>
          <w:sz w:val="26"/>
        </w:rPr>
        <w:t>classmethod</w:t>
      </w:r>
      <w:r w:rsidRPr="00094D84">
        <w:rPr>
          <w:rFonts w:cs="Times New Roman"/>
          <w:lang w:val="ru-RU"/>
        </w:rPr>
        <w:t xml:space="preserve"> п</w:t>
      </w:r>
      <w:r w:rsidRPr="00094D84">
        <w:rPr>
          <w:rFonts w:cs="Times New Roman"/>
          <w:lang w:val="ru-RU"/>
        </w:rPr>
        <w:t xml:space="preserve">олучает класс </w:t>
      </w:r>
      <w:r>
        <w:rPr>
          <w:rFonts w:ascii="Calibri" w:eastAsia="Calibri" w:hAnsi="Calibri" w:cs="Calibri"/>
          <w:sz w:val="26"/>
        </w:rPr>
        <w:t>cls</w:t>
      </w:r>
      <w:r w:rsidRPr="00094D84">
        <w:rPr>
          <w:rFonts w:cs="Times New Roman"/>
          <w:lang w:val="ru-RU"/>
        </w:rPr>
        <w:t xml:space="preserve"> и создаёт его экземпляр).</w:t>
      </w:r>
    </w:p>
    <w:p w:rsidR="00B2487B" w:rsidRDefault="00F04420">
      <w:pPr>
        <w:keepNext/>
        <w:spacing w:before="200" w:after="80"/>
        <w:ind w:firstLine="709"/>
      </w:pPr>
      <w:r>
        <w:rPr>
          <w:rFonts w:cs="Times New Roman"/>
          <w:b/>
        </w:rPr>
        <w:t>4. Структура проекта и архитектура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B2487B" w:rsidRPr="00094D84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lab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4_</w:t>
            </w:r>
            <w:r>
              <w:rPr>
                <w:rFonts w:ascii="Calibri" w:eastAsia="Calibri" w:hAnsi="Calibri" w:cs="Calibri"/>
                <w:sz w:val="20"/>
              </w:rPr>
              <w:t>Sle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/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main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          — консольное меню, точка входа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models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        — классы </w:t>
            </w:r>
            <w:r>
              <w:rPr>
                <w:rFonts w:ascii="Calibri" w:eastAsia="Calibri" w:hAnsi="Calibri" w:cs="Calibri"/>
                <w:sz w:val="20"/>
              </w:rPr>
              <w:t>Track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и </w:t>
            </w:r>
            <w:r>
              <w:rPr>
                <w:rFonts w:ascii="Calibri" w:eastAsia="Calibri" w:hAnsi="Calibri" w:cs="Calibri"/>
                <w:sz w:val="20"/>
              </w:rPr>
              <w:t>Playlist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, работа с длительностью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services.py       — бизнес-логика Musi</w:t>
            </w:r>
            <w:r>
              <w:rPr>
                <w:rFonts w:ascii="Calibri" w:eastAsia="Calibri" w:hAnsi="Calibri" w:cs="Calibri"/>
                <w:sz w:val="20"/>
              </w:rPr>
              <w:t>cLibraryService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storage.py        — Repository, JsonRepository, export_csv, import_csv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exceptions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    — пользовательские исключения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import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example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csv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— пример файла для импорта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└── </w:t>
            </w:r>
            <w:r>
              <w:rPr>
                <w:rFonts w:ascii="Calibri" w:eastAsia="Calibri" w:hAnsi="Calibri" w:cs="Calibri"/>
                <w:sz w:val="20"/>
              </w:rPr>
              <w:t>data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/</w:t>
            </w:r>
          </w:p>
          <w:p w:rsidR="00B2487B" w:rsidRPr="00094D84" w:rsidRDefault="00F04420">
            <w:pPr>
              <w:spacing w:line="240" w:lineRule="auto"/>
              <w:ind w:left="208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library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     — каталог</w:t>
            </w:r>
          </w:p>
          <w:p w:rsidR="00B2487B" w:rsidRPr="00094D84" w:rsidRDefault="00F04420">
            <w:pPr>
              <w:spacing w:line="240" w:lineRule="auto"/>
              <w:ind w:left="208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library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bak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— резервная копия</w:t>
            </w:r>
          </w:p>
          <w:p w:rsidR="00B2487B" w:rsidRPr="00094D84" w:rsidRDefault="00F04420">
            <w:pPr>
              <w:spacing w:line="240" w:lineRule="auto"/>
              <w:ind w:left="208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library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csv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      — экспорт</w:t>
            </w:r>
          </w:p>
          <w:p w:rsidR="00B2487B" w:rsidRPr="00094D84" w:rsidRDefault="00F04420">
            <w:pPr>
              <w:spacing w:line="240" w:lineRule="auto"/>
              <w:ind w:left="208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└── </w:t>
            </w:r>
            <w:r>
              <w:rPr>
                <w:rFonts w:ascii="Calibri" w:eastAsia="Calibri" w:hAnsi="Calibri" w:cs="Calibri"/>
                <w:sz w:val="20"/>
              </w:rPr>
              <w:t>app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log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          — журнал операций</w:t>
            </w:r>
          </w:p>
        </w:tc>
      </w:tr>
    </w:tbl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F04420">
      <w:pPr>
        <w:ind w:firstLine="709"/>
        <w:jc w:val="both"/>
        <w:rPr>
          <w:lang w:val="ru-RU"/>
        </w:rPr>
      </w:pPr>
      <w:r w:rsidRPr="00094D84">
        <w:rPr>
          <w:rFonts w:cs="Times New Roman"/>
          <w:lang w:val="ru-RU"/>
        </w:rPr>
        <w:t xml:space="preserve">Взаимодействие слоёв: </w:t>
      </w:r>
      <w:r>
        <w:rPr>
          <w:rFonts w:cs="Times New Roman"/>
        </w:rPr>
        <w:t>main</w:t>
      </w:r>
      <w:r w:rsidRPr="00094D84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094D84">
        <w:rPr>
          <w:rFonts w:cs="Times New Roman"/>
          <w:lang w:val="ru-RU"/>
        </w:rPr>
        <w:t xml:space="preserve"> → </w:t>
      </w:r>
      <w:r>
        <w:rPr>
          <w:rFonts w:cs="Times New Roman"/>
        </w:rPr>
        <w:t>services</w:t>
      </w:r>
      <w:r w:rsidRPr="00094D84">
        <w:rPr>
          <w:rFonts w:cs="Times New Roman"/>
          <w:lang w:val="ru-RU"/>
        </w:rPr>
        <w:t xml:space="preserve"> (</w:t>
      </w:r>
      <w:r>
        <w:rPr>
          <w:rFonts w:cs="Times New Roman"/>
        </w:rPr>
        <w:t>MusicLibraryService</w:t>
      </w:r>
      <w:r w:rsidRPr="00094D84">
        <w:rPr>
          <w:rFonts w:cs="Times New Roman"/>
          <w:lang w:val="ru-RU"/>
        </w:rPr>
        <w:t xml:space="preserve">) → </w:t>
      </w:r>
      <w:r>
        <w:rPr>
          <w:rFonts w:cs="Times New Roman"/>
        </w:rPr>
        <w:t>models</w:t>
      </w:r>
      <w:r w:rsidRPr="00094D84">
        <w:rPr>
          <w:rFonts w:cs="Times New Roman"/>
          <w:lang w:val="ru-RU"/>
        </w:rPr>
        <w:t xml:space="preserve"> и </w:t>
      </w:r>
      <w:r>
        <w:rPr>
          <w:rFonts w:cs="Times New Roman"/>
        </w:rPr>
        <w:t>storage</w:t>
      </w:r>
      <w:r w:rsidRPr="00094D84">
        <w:rPr>
          <w:rFonts w:cs="Times New Roman"/>
          <w:lang w:val="ru-RU"/>
        </w:rPr>
        <w:t xml:space="preserve"> (</w:t>
      </w:r>
      <w:r>
        <w:rPr>
          <w:rFonts w:cs="Times New Roman"/>
        </w:rPr>
        <w:t>JsonRepository</w:t>
      </w:r>
      <w:r w:rsidRPr="00094D84">
        <w:rPr>
          <w:rFonts w:cs="Times New Roman"/>
          <w:lang w:val="ru-RU"/>
        </w:rPr>
        <w:t xml:space="preserve">) → </w:t>
      </w:r>
      <w:r>
        <w:rPr>
          <w:rFonts w:cs="Times New Roman"/>
        </w:rPr>
        <w:t>data</w:t>
      </w:r>
      <w:r w:rsidRPr="00094D84">
        <w:rPr>
          <w:rFonts w:cs="Times New Roman"/>
          <w:lang w:val="ru-RU"/>
        </w:rPr>
        <w:t>/</w:t>
      </w:r>
      <w:r>
        <w:rPr>
          <w:rFonts w:cs="Times New Roman"/>
        </w:rPr>
        <w:t>library</w:t>
      </w:r>
      <w:r w:rsidRPr="00094D84">
        <w:rPr>
          <w:rFonts w:cs="Times New Roman"/>
          <w:lang w:val="ru-RU"/>
        </w:rPr>
        <w:t>.</w:t>
      </w:r>
      <w:r>
        <w:rPr>
          <w:rFonts w:cs="Times New Roman"/>
        </w:rPr>
        <w:t>json</w:t>
      </w:r>
      <w:r w:rsidRPr="00094D84">
        <w:rPr>
          <w:rFonts w:cs="Times New Roman"/>
          <w:lang w:val="ru-RU"/>
        </w:rPr>
        <w:t xml:space="preserve">. Сервис получает репозиторий через </w:t>
      </w:r>
      <w:r w:rsidRPr="00094D84">
        <w:rPr>
          <w:rFonts w:cs="Times New Roman"/>
          <w:lang w:val="ru-RU"/>
        </w:rPr>
        <w:t>конструктор, поэтому способ хранения можно заменить, не меняя бизнес-логику.</w:t>
      </w:r>
    </w:p>
    <w:p w:rsidR="00B2487B" w:rsidRDefault="00F04420">
      <w:pPr>
        <w:keepNext/>
      </w:pPr>
      <w:r>
        <w:rPr>
          <w:rFonts w:cs="Times New Roman"/>
          <w:sz w:val="24"/>
        </w:rPr>
        <w:lastRenderedPageBreak/>
        <w:t>Таблица 4.1 – Пользовательские исключения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2487B">
        <w:trPr>
          <w:jc w:val="center"/>
        </w:trPr>
        <w:tc>
          <w:tcPr>
            <w:tcW w:w="2835" w:type="dxa"/>
          </w:tcPr>
          <w:p w:rsidR="00B2487B" w:rsidRDefault="00F0442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Исключение</w:t>
            </w:r>
          </w:p>
        </w:tc>
        <w:tc>
          <w:tcPr>
            <w:tcW w:w="6236" w:type="dxa"/>
          </w:tcPr>
          <w:p w:rsidR="00B2487B" w:rsidRDefault="00F0442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Когда возникает</w:t>
            </w:r>
          </w:p>
        </w:tc>
      </w:tr>
      <w:tr w:rsidR="00B2487B" w:rsidRPr="00094D84">
        <w:trPr>
          <w:jc w:val="center"/>
        </w:trPr>
        <w:tc>
          <w:tcPr>
            <w:tcW w:w="2835" w:type="dxa"/>
          </w:tcPr>
          <w:p w:rsidR="00B2487B" w:rsidRDefault="00F04420">
            <w:pPr>
              <w:spacing w:line="240" w:lineRule="auto"/>
            </w:pPr>
            <w:r>
              <w:rPr>
                <w:rFonts w:cs="Times New Roman"/>
                <w:sz w:val="24"/>
              </w:rPr>
              <w:t>TrackNotFoundError</w:t>
            </w:r>
          </w:p>
        </w:tc>
        <w:tc>
          <w:tcPr>
            <w:tcW w:w="6236" w:type="dxa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cs="Times New Roman"/>
                <w:sz w:val="24"/>
                <w:lang w:val="ru-RU"/>
              </w:rPr>
              <w:t xml:space="preserve">обращение к композиции с несуществующим </w:t>
            </w:r>
            <w:r>
              <w:rPr>
                <w:rFonts w:cs="Times New Roman"/>
                <w:sz w:val="24"/>
              </w:rPr>
              <w:t>id</w:t>
            </w:r>
          </w:p>
        </w:tc>
      </w:tr>
      <w:tr w:rsidR="00B2487B" w:rsidRPr="00094D84">
        <w:trPr>
          <w:jc w:val="center"/>
        </w:trPr>
        <w:tc>
          <w:tcPr>
            <w:tcW w:w="2835" w:type="dxa"/>
          </w:tcPr>
          <w:p w:rsidR="00B2487B" w:rsidRDefault="00F04420">
            <w:pPr>
              <w:spacing w:line="240" w:lineRule="auto"/>
            </w:pPr>
            <w:r>
              <w:rPr>
                <w:rFonts w:cs="Times New Roman"/>
                <w:sz w:val="24"/>
              </w:rPr>
              <w:t>DuplicateTrackError</w:t>
            </w:r>
          </w:p>
        </w:tc>
        <w:tc>
          <w:tcPr>
            <w:tcW w:w="6236" w:type="dxa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cs="Times New Roman"/>
                <w:sz w:val="24"/>
                <w:lang w:val="ru-RU"/>
              </w:rPr>
              <w:t xml:space="preserve">добавление композиции, </w:t>
            </w:r>
            <w:r w:rsidRPr="00094D84">
              <w:rPr>
                <w:rFonts w:cs="Times New Roman"/>
                <w:sz w:val="24"/>
                <w:lang w:val="ru-RU"/>
              </w:rPr>
              <w:t>которая уже есть в каталоге</w:t>
            </w:r>
          </w:p>
        </w:tc>
      </w:tr>
      <w:tr w:rsidR="00B2487B" w:rsidRPr="00094D84">
        <w:trPr>
          <w:jc w:val="center"/>
        </w:trPr>
        <w:tc>
          <w:tcPr>
            <w:tcW w:w="2835" w:type="dxa"/>
          </w:tcPr>
          <w:p w:rsidR="00B2487B" w:rsidRDefault="00F04420">
            <w:pPr>
              <w:spacing w:line="240" w:lineRule="auto"/>
            </w:pPr>
            <w:r>
              <w:rPr>
                <w:rFonts w:cs="Times New Roman"/>
                <w:sz w:val="24"/>
              </w:rPr>
              <w:t>InvalidDurationError</w:t>
            </w:r>
          </w:p>
        </w:tc>
        <w:tc>
          <w:tcPr>
            <w:tcW w:w="6236" w:type="dxa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cs="Times New Roman"/>
                <w:sz w:val="24"/>
                <w:lang w:val="ru-RU"/>
              </w:rPr>
              <w:t>длительность не число, секунды ≥ 60, вне диапазона 1 с – 60 мин</w:t>
            </w:r>
          </w:p>
        </w:tc>
      </w:tr>
      <w:tr w:rsidR="00B2487B" w:rsidRPr="00094D84">
        <w:trPr>
          <w:jc w:val="center"/>
        </w:trPr>
        <w:tc>
          <w:tcPr>
            <w:tcW w:w="2835" w:type="dxa"/>
          </w:tcPr>
          <w:p w:rsidR="00B2487B" w:rsidRDefault="00F04420">
            <w:pPr>
              <w:spacing w:line="240" w:lineRule="auto"/>
            </w:pPr>
            <w:r>
              <w:rPr>
                <w:rFonts w:cs="Times New Roman"/>
                <w:sz w:val="24"/>
              </w:rPr>
              <w:t>PlaylistError</w:t>
            </w:r>
          </w:p>
        </w:tc>
        <w:tc>
          <w:tcPr>
            <w:tcW w:w="6236" w:type="dxa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cs="Times New Roman"/>
                <w:sz w:val="24"/>
                <w:lang w:val="ru-RU"/>
              </w:rPr>
              <w:t>пустое имя, дубликат плейлиста или композиции в нём</w:t>
            </w:r>
          </w:p>
        </w:tc>
      </w:tr>
      <w:tr w:rsidR="00B2487B" w:rsidRPr="00094D84">
        <w:trPr>
          <w:jc w:val="center"/>
        </w:trPr>
        <w:tc>
          <w:tcPr>
            <w:tcW w:w="2835" w:type="dxa"/>
          </w:tcPr>
          <w:p w:rsidR="00B2487B" w:rsidRDefault="00F04420">
            <w:pPr>
              <w:spacing w:line="240" w:lineRule="auto"/>
            </w:pPr>
            <w:r>
              <w:rPr>
                <w:rFonts w:cs="Times New Roman"/>
                <w:sz w:val="24"/>
              </w:rPr>
              <w:t>StorageError</w:t>
            </w:r>
          </w:p>
        </w:tc>
        <w:tc>
          <w:tcPr>
            <w:tcW w:w="6236" w:type="dxa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cs="Times New Roman"/>
                <w:sz w:val="24"/>
                <w:lang w:val="ru-RU"/>
              </w:rPr>
              <w:t xml:space="preserve">повреждённый </w:t>
            </w:r>
            <w:r>
              <w:rPr>
                <w:rFonts w:cs="Times New Roman"/>
                <w:sz w:val="24"/>
              </w:rPr>
              <w:t>JSON</w:t>
            </w:r>
            <w:r w:rsidRPr="00094D84">
              <w:rPr>
                <w:rFonts w:cs="Times New Roman"/>
                <w:sz w:val="24"/>
                <w:lang w:val="ru-RU"/>
              </w:rPr>
              <w:t xml:space="preserve">, отсутствующий </w:t>
            </w:r>
            <w:r>
              <w:rPr>
                <w:rFonts w:cs="Times New Roman"/>
                <w:sz w:val="24"/>
              </w:rPr>
              <w:t>CSV</w:t>
            </w:r>
            <w:r w:rsidRPr="00094D84">
              <w:rPr>
                <w:rFonts w:cs="Times New Roman"/>
                <w:sz w:val="24"/>
                <w:lang w:val="ru-RU"/>
              </w:rPr>
              <w:t>, ошибка записи</w:t>
            </w:r>
          </w:p>
        </w:tc>
      </w:tr>
    </w:tbl>
    <w:p w:rsidR="00B2487B" w:rsidRPr="00094D84" w:rsidRDefault="00B2487B">
      <w:pPr>
        <w:jc w:val="both"/>
        <w:rPr>
          <w:lang w:val="ru-RU"/>
        </w:rPr>
      </w:pPr>
    </w:p>
    <w:p w:rsidR="00B2487B" w:rsidRPr="00094D84" w:rsidRDefault="00F04420">
      <w:pPr>
        <w:keepNext/>
        <w:spacing w:before="200" w:after="80"/>
        <w:ind w:firstLine="709"/>
        <w:rPr>
          <w:lang w:val="ru-RU"/>
        </w:rPr>
      </w:pPr>
      <w:r w:rsidRPr="00094D84">
        <w:rPr>
          <w:rFonts w:cs="Times New Roman"/>
          <w:b/>
          <w:lang w:val="ru-RU"/>
        </w:rPr>
        <w:t xml:space="preserve">5. </w:t>
      </w:r>
      <w:r w:rsidRPr="00094D84">
        <w:rPr>
          <w:rFonts w:cs="Times New Roman"/>
          <w:b/>
          <w:lang w:val="ru-RU"/>
        </w:rPr>
        <w:t>Исходный код программы</w:t>
      </w:r>
    </w:p>
    <w:p w:rsidR="00B2487B" w:rsidRPr="00094D84" w:rsidRDefault="00F04420">
      <w:pPr>
        <w:keepNext/>
        <w:spacing w:before="80"/>
        <w:rPr>
          <w:lang w:val="ru-RU"/>
        </w:rPr>
      </w:pPr>
      <w:r w:rsidRPr="00094D84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exceptions</w:t>
      </w:r>
      <w:r w:rsidRPr="00094D84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094D84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B2487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"""Пользовательские исключения музыкальной библиотеки."""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MusicLibraryError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Exception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"""Базовое исключение приложения."""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TrackNotFoundError(MusicLibraryError):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"""Композиция не найдена."""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DuplicateTrackError(MusicLibraryError):</w:t>
            </w:r>
          </w:p>
          <w:p w:rsidR="00B2487B" w:rsidRPr="00094D84" w:rsidRDefault="00F04420">
            <w:pPr>
              <w:spacing w:line="240" w:lineRule="auto"/>
              <w:ind w:left="208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"""Композиция уже есть в каталоге."""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InvalidDurationError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MusicLibraryError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B2487B" w:rsidRPr="00094D84" w:rsidRDefault="00F04420">
            <w:pPr>
              <w:spacing w:line="240" w:lineRule="auto"/>
              <w:ind w:left="208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"""Некорректная продолжительность композиции."""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PlaylistError(MusicLibraryError):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"""Ошибка работы с плейл</w:t>
            </w:r>
            <w:r>
              <w:rPr>
                <w:rFonts w:ascii="Calibri" w:eastAsia="Calibri" w:hAnsi="Calibri" w:cs="Calibri"/>
                <w:sz w:val="20"/>
              </w:rPr>
              <w:t>истом."""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StorageError(MusicLibraryError):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"""Ошибка чтения или записи файла данных."""</w:t>
            </w:r>
          </w:p>
        </w:tc>
      </w:tr>
    </w:tbl>
    <w:p w:rsidR="00B2487B" w:rsidRDefault="00B2487B">
      <w:pPr>
        <w:jc w:val="both"/>
      </w:pPr>
    </w:p>
    <w:p w:rsidR="00B2487B" w:rsidRDefault="00F04420">
      <w:pPr>
        <w:keepNext/>
        <w:spacing w:before="80"/>
      </w:pPr>
      <w:r>
        <w:rPr>
          <w:rFonts w:cs="Times New Roman"/>
          <w:i/>
        </w:rPr>
        <w:t>Файл models.py: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B2487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"""Классы предметной области: композиция и плейлист."""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InvalidDurationError, PlaylistError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parse_duration(text):</w:t>
            </w:r>
          </w:p>
          <w:p w:rsidR="00B2487B" w:rsidRPr="00094D84" w:rsidRDefault="00F04420">
            <w:pPr>
              <w:spacing w:line="240" w:lineRule="auto"/>
              <w:ind w:left="208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"""Преобразует строку «м:сс» или число секунд в секунды."""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text = str(text).strip()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try: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":" in text: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minutes, seconds = text.split(":")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minutes, seconds = int(minutes), int(seconds)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not 0 &lt;= seconds &lt; 60: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raise </w:t>
            </w:r>
            <w:r>
              <w:rPr>
                <w:rFonts w:ascii="Calibri" w:eastAsia="Calibri" w:hAnsi="Calibri" w:cs="Calibri"/>
                <w:sz w:val="20"/>
              </w:rPr>
              <w:t>InvalidDurationError("Секунды должны быть в диапазоне 0–59")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total = minutes * 60 + seconds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total = int(text)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ValueError: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InvalidDurationError(f"Некорректная продолжительность: «{text}»") from None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total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format_duration(se</w:t>
            </w:r>
            <w:r>
              <w:rPr>
                <w:rFonts w:ascii="Calibri" w:eastAsia="Calibri" w:hAnsi="Calibri" w:cs="Calibri"/>
                <w:sz w:val="20"/>
              </w:rPr>
              <w:t>conds):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f"{seconds // 60}:{seconds % 60:02d}"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Track: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MAX_DURATION = 60 * 60  # не более часа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title, artist, genre, duration, track_id=None):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title.strip() or not artist.strip():</w:t>
            </w:r>
          </w:p>
          <w:p w:rsidR="00B2487B" w:rsidRPr="00094D84" w:rsidRDefault="00F04420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("Название и испо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лнитель не могут быть пустыми")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self.id = track_id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self.title = title.strip()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self.artist = artist.strip()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self.genre = genre.strip().lower()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self.duration = duration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duration(self):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self._duration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@duration.setter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duration(self, value):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isinstance(value, int):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value = parse_duration(value)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1 &lt;= value &lt;= self.MAX_DURATION:</w:t>
            </w:r>
          </w:p>
          <w:p w:rsidR="00B2487B" w:rsidRPr="00094D84" w:rsidRDefault="00F04420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InvalidDurationError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("Продолжительность должна быть от 1 секунды до 60 минут")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self._duration = value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to_dict(self):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{"id": self.id, "title": self.title, "artist": self.artist,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"genre": self.genre, "duration": self.duration}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@classmethod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from_dict(cls, data):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cls(data["title"], data["artist"], data["genre"], int(data["duration"]),</w:t>
            </w:r>
          </w:p>
          <w:p w:rsidR="00B2487B" w:rsidRDefault="00F04420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track_id=int(data["id"]))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__str__(self):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(f"[{self.id:&gt;3}] {self.artist} — {self.title} "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f"({self.genre}, {format_duration(self.duration)})")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Playlist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B2487B" w:rsidRPr="00094D84" w:rsidRDefault="00F04420">
            <w:pPr>
              <w:spacing w:line="240" w:lineRule="auto"/>
              <w:ind w:left="208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"""Плейлист хранит идентификаторы композиций каталога."""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n</w:t>
            </w:r>
            <w:r>
              <w:rPr>
                <w:rFonts w:ascii="Calibri" w:eastAsia="Calibri" w:hAnsi="Calibri" w:cs="Calibri"/>
                <w:sz w:val="20"/>
              </w:rPr>
              <w:t>ame, track_ids=None):</w:t>
            </w:r>
          </w:p>
          <w:p w:rsidR="00B2487B" w:rsidRPr="00094D84" w:rsidRDefault="00F0442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not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strip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():</w:t>
            </w:r>
          </w:p>
          <w:p w:rsidR="00B2487B" w:rsidRPr="00094D84" w:rsidRDefault="00F04420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PlaylistError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("Название плейлиста не может быть пустым")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self.name = name.strip()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self.track_ids = list(track_ids or [])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track_id):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track_id in self.track_ids: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raise </w:t>
            </w:r>
            <w:r>
              <w:rPr>
                <w:rFonts w:ascii="Calibri" w:eastAsia="Calibri" w:hAnsi="Calibri" w:cs="Calibri"/>
                <w:sz w:val="20"/>
              </w:rPr>
              <w:t>PlaylistError(f"Композиция {track_id} уже есть в плейлисте «{self.name}»")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self.track_ids.append(track_id)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to_dict(self):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{"name": self.name, "track_ids": self.track_ids}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@classmethod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from_dict(cls, data):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cls(data["name"], [int(i</w:t>
            </w:r>
            <w:r>
              <w:rPr>
                <w:rFonts w:ascii="Calibri" w:eastAsia="Calibri" w:hAnsi="Calibri" w:cs="Calibri"/>
                <w:sz w:val="20"/>
              </w:rPr>
              <w:t>) for i in data["track_ids"]])</w:t>
            </w:r>
          </w:p>
        </w:tc>
      </w:tr>
    </w:tbl>
    <w:p w:rsidR="00B2487B" w:rsidRDefault="00B2487B">
      <w:pPr>
        <w:jc w:val="both"/>
      </w:pPr>
    </w:p>
    <w:p w:rsidR="00B2487B" w:rsidRDefault="00F04420">
      <w:pPr>
        <w:keepNext/>
        <w:spacing w:before="80"/>
      </w:pPr>
      <w:r>
        <w:rPr>
          <w:rFonts w:cs="Times New Roman"/>
          <w:i/>
        </w:rPr>
        <w:t>Файл storage.py: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B2487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"""Хранение данных: 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-репозиторий, экспорт и импорт </w:t>
            </w:r>
            <w:r>
              <w:rPr>
                <w:rFonts w:ascii="Calibri" w:eastAsia="Calibri" w:hAnsi="Calibri" w:cs="Calibri"/>
                <w:sz w:val="20"/>
              </w:rPr>
              <w:t>CSV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csv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json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shutil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StorageError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Playlist,</w:t>
            </w:r>
            <w:r>
              <w:rPr>
                <w:rFonts w:ascii="Calibri" w:eastAsia="Calibri" w:hAnsi="Calibri" w:cs="Calibri"/>
                <w:sz w:val="20"/>
              </w:rPr>
              <w:t xml:space="preserve"> Track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logger = logging.getLogger("music.storage")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Repository: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"""Интерфейс хранилища."""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save(self, tracks, playlists):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NotImplementedError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load(self):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NotImplementedError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JsonRepository(Repository):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__init__(self, path):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self.path = Path(path)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save(self, tracks, playlists):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self.path.parent.mkdir(parents=True, exist_ok=True)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if self.path.exists():                       # резервная копия перед записью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shutil.copy(self.path, self.path.with_suffix(</w:t>
            </w:r>
            <w:r>
              <w:rPr>
                <w:rFonts w:ascii="Calibri" w:eastAsia="Calibri" w:hAnsi="Calibri" w:cs="Calibri"/>
                <w:sz w:val="20"/>
              </w:rPr>
              <w:t>".bak.json"))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 = {"tracks": [t.to_dict() for t in tracks],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"playlists": [p.to_dict() for p in playlists]}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with open(self.path, "w", encoding="utf-8") as file: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json.dump(data, file, ensure_ascii=False, indent=4)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OSError as error: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Stora</w:t>
            </w:r>
            <w:r>
              <w:rPr>
                <w:rFonts w:ascii="Calibri" w:eastAsia="Calibri" w:hAnsi="Calibri" w:cs="Calibri"/>
                <w:sz w:val="20"/>
              </w:rPr>
              <w:t>geError(f"Не удалось сохранить файл: {error}") from error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logger.info("Сохранено %d композиций в %s", len(tracks), self.path)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load(self):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with open(self.path, "r", encoding="utf-8") as file: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data = json.load(file)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tracks = [Track.from_dict(item)</w:t>
            </w:r>
            <w:r>
              <w:rPr>
                <w:rFonts w:ascii="Calibri" w:eastAsia="Calibri" w:hAnsi="Calibri" w:cs="Calibri"/>
                <w:sz w:val="20"/>
              </w:rPr>
              <w:t xml:space="preserve"> for item in data.get("tracks", [])]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playlists = [Playlist.from_dict(item) for item in data.get("playlists", [])]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FileNotFoundError: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logger.info("Файл %s не найден — начинаем с пустого каталога", self.path)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[], []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(json.JSONDecodeError</w:t>
            </w:r>
            <w:r>
              <w:rPr>
                <w:rFonts w:ascii="Calibri" w:eastAsia="Calibri" w:hAnsi="Calibri" w:cs="Calibri"/>
                <w:sz w:val="20"/>
              </w:rPr>
              <w:t>, KeyError, ValueError, TypeError) as error: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StorageError(f"Файл {self.path} содержит некорректные данные: {error}") from error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logger.info("Загружено %d композиций из %s", len(tracks), self.path)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tracks, playlists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FIELDS = ["id", "title",</w:t>
            </w:r>
            <w:r>
              <w:rPr>
                <w:rFonts w:ascii="Calibri" w:eastAsia="Calibri" w:hAnsi="Calibri" w:cs="Calibri"/>
                <w:sz w:val="20"/>
              </w:rPr>
              <w:t xml:space="preserve"> "artist", "genre", "duration"]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export_csv(tracks, path):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 = Path(path)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path.parent.mkdir(parents=True, exist_ok=True)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open(path, "w", newline="", encoding="utf-8") as file: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writer = csv.DictWriter(file, fieldnames=FIELDS)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writer.writeheader()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track in tracks: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writer.writerow(track.to_dict())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logger.info("Экспортировано %d строк в %s", len(tracks), path)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import_csv(path):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open(path, "r", encoding="utf-8") as file: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rows = list(csv.DictReader(file))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</w:t>
            </w:r>
            <w:r>
              <w:rPr>
                <w:rFonts w:ascii="Calibri" w:eastAsia="Calibri" w:hAnsi="Calibri" w:cs="Calibri"/>
                <w:sz w:val="20"/>
              </w:rPr>
              <w:t>t FileNotFoundError as error: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StorageError(f"CSV-файл {path} не найден") from error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result = []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row in rows: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result.append(Track(row["title"], row["artist"], row["genre"], row["duration"]))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result</w:t>
            </w:r>
          </w:p>
        </w:tc>
      </w:tr>
    </w:tbl>
    <w:p w:rsidR="00B2487B" w:rsidRDefault="00B2487B">
      <w:pPr>
        <w:jc w:val="both"/>
      </w:pPr>
    </w:p>
    <w:p w:rsidR="00B2487B" w:rsidRDefault="00F04420">
      <w:pPr>
        <w:keepNext/>
        <w:spacing w:before="80"/>
      </w:pPr>
      <w:r>
        <w:rPr>
          <w:rFonts w:cs="Times New Roman"/>
          <w:i/>
        </w:rPr>
        <w:t>Файл services.py: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B2487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"""Бизнес-логика 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музыкальной библиотеки."""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import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logging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DuplicateTrackError, PlaylistError, TrackNotFoundError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Playlist, Track, format_duration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logger = logging.getLogger("music.service")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MusicLibraryService: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</w:t>
            </w:r>
            <w:r>
              <w:rPr>
                <w:rFonts w:ascii="Calibri" w:eastAsia="Calibri" w:hAnsi="Calibri" w:cs="Calibri"/>
                <w:sz w:val="20"/>
              </w:rPr>
              <w:t>_init__(self, repository):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 = repository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self.tracks, self.playlists = repository.load()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_next_id(self):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max((t.id for t in self.tracks), default=0) + 1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 каталог ---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add_track(self, title, artist, genre, duration):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track = Track(title, artist, genre, duration)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existing in self.tracks: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(existing.title.lower(), existing.artist.lower()) == (track.title.lower(),</w:t>
            </w:r>
          </w:p>
          <w:p w:rsidR="00B2487B" w:rsidRDefault="00F04420">
            <w:pPr>
              <w:spacing w:line="240" w:lineRule="auto"/>
              <w:ind w:left="3588"/>
            </w:pPr>
            <w:r>
              <w:rPr>
                <w:rFonts w:ascii="Calibri" w:eastAsia="Calibri" w:hAnsi="Calibri" w:cs="Calibri"/>
                <w:sz w:val="20"/>
              </w:rPr>
              <w:t>track.artist.lower()):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raise DuplicateTrackError(f"«{track.title}» ({track.artist}) уже есть в </w:t>
            </w:r>
            <w:r>
              <w:rPr>
                <w:rFonts w:ascii="Calibri" w:eastAsia="Calibri" w:hAnsi="Calibri" w:cs="Calibri"/>
                <w:sz w:val="20"/>
              </w:rPr>
              <w:t>каталоге")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track.id = self._next_id()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self.tracks.append(track)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logger.info("Добавлена композиция %s", track)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track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get_track(self, track_id):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track in self.tracks: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track.id == track_id: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 track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raise </w:t>
            </w:r>
            <w:r>
              <w:rPr>
                <w:rFonts w:ascii="Calibri" w:eastAsia="Calibri" w:hAnsi="Calibri" w:cs="Calibri"/>
                <w:sz w:val="20"/>
              </w:rPr>
              <w:t>TrackNotFoundError(f"Композиция с id={track_id} не найдена")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update_track(self, track_id, **fields):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track = self.get_track(track_id)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name, value in fields.items():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value not in (None, ""):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setattr(track, name, value)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logger.info("Изменена ком</w:t>
            </w:r>
            <w:r>
              <w:rPr>
                <w:rFonts w:ascii="Calibri" w:eastAsia="Calibri" w:hAnsi="Calibri" w:cs="Calibri"/>
                <w:sz w:val="20"/>
              </w:rPr>
              <w:t>позиция %s", track)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track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delete_track(self, track_id):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track = self.get_track(track_id)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self.tracks.remove(track)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playlist in self.playlists: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track_id in playlist.track_ids: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playlist.track_ids.remove(track_id)</w:t>
            </w:r>
          </w:p>
          <w:p w:rsidR="00B2487B" w:rsidRPr="00094D84" w:rsidRDefault="00F0442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logger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info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("Удалена комп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озиция %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", </w:t>
            </w:r>
            <w:r>
              <w:rPr>
                <w:rFonts w:ascii="Calibri" w:eastAsia="Calibri" w:hAnsi="Calibri" w:cs="Calibri"/>
                <w:sz w:val="20"/>
              </w:rPr>
              <w:t>track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track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search(self, text):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text = text.lower()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[t for t in self.tracks if text in t.title.lower() or text in t.artist.lower()]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filter(self, genre=None, max_duration=None):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 = self.tracks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if genre: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result = </w:t>
            </w:r>
            <w:r>
              <w:rPr>
                <w:rFonts w:ascii="Calibri" w:eastAsia="Calibri" w:hAnsi="Calibri" w:cs="Calibri"/>
                <w:sz w:val="20"/>
              </w:rPr>
              <w:t>[t for t in result if t.genre == genre.lower()]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max_duration: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result = [t for t in result if t.duration &lt;= max_duration]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result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self.tracks: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{}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total = sum(t.duration for t in self.tracks)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genres = {}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t i</w:t>
            </w:r>
            <w:r>
              <w:rPr>
                <w:rFonts w:ascii="Calibri" w:eastAsia="Calibri" w:hAnsi="Calibri" w:cs="Calibri"/>
                <w:sz w:val="20"/>
              </w:rPr>
              <w:t>n self.tracks: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genres[t.genre] = genres.get(t.genre, 0) + 1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{"композиций": len(self.tracks),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"исполнителей": len({t.artist for t in self.tracks}),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"общая длительность": format_duration(total),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"средняя длительность": format_duration(total // </w:t>
            </w:r>
            <w:r>
              <w:rPr>
                <w:rFonts w:ascii="Calibri" w:eastAsia="Calibri" w:hAnsi="Calibri" w:cs="Calibri"/>
                <w:sz w:val="20"/>
              </w:rPr>
              <w:t>len(self.tracks)),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"жанры": genres}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 плейлисты ---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create_playlist(self, name, track_ids):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any(p.name.lower() == name.lower() for p in self.playlists):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PlaylistError(f"Плейлист «{name}» уже существует")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playlist = Playlist(name)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tra</w:t>
            </w:r>
            <w:r>
              <w:rPr>
                <w:rFonts w:ascii="Calibri" w:eastAsia="Calibri" w:hAnsi="Calibri" w:cs="Calibri"/>
                <w:sz w:val="20"/>
              </w:rPr>
              <w:t>ck_id in track_ids:</w:t>
            </w:r>
          </w:p>
          <w:p w:rsidR="00B2487B" w:rsidRPr="00094D84" w:rsidRDefault="00F04420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get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track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track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)          # проверка существования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playlist.add(track_id)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self.playlists.append(playlist)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logger.info("Создан плейлист %s (%d композиций)", name, len(track_ids))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playlist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playlist_tracks(self, playli</w:t>
            </w:r>
            <w:r>
              <w:rPr>
                <w:rFonts w:ascii="Calibri" w:eastAsia="Calibri" w:hAnsi="Calibri" w:cs="Calibri"/>
                <w:sz w:val="20"/>
              </w:rPr>
              <w:t>st):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[self.get_track(i) for i in playlist.track_ids]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save(self):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self.repository.save(self.tracks, self.playlists)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import_tracks(self, tracks):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added = 0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track in tracks: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self.add_track(track.title, track.artist, track.genre, </w:t>
            </w:r>
            <w:r>
              <w:rPr>
                <w:rFonts w:ascii="Calibri" w:eastAsia="Calibri" w:hAnsi="Calibri" w:cs="Calibri"/>
                <w:sz w:val="20"/>
              </w:rPr>
              <w:t>track.duration)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added += 1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DuplicateTrackError: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added</w:t>
            </w:r>
          </w:p>
        </w:tc>
      </w:tr>
    </w:tbl>
    <w:p w:rsidR="00B2487B" w:rsidRDefault="00B2487B">
      <w:pPr>
        <w:jc w:val="both"/>
      </w:pPr>
    </w:p>
    <w:p w:rsidR="00B2487B" w:rsidRDefault="00F04420">
      <w:pPr>
        <w:keepNext/>
        <w:spacing w:before="80"/>
      </w:pPr>
      <w:r>
        <w:rPr>
          <w:rFonts w:cs="Times New Roman"/>
          <w:i/>
        </w:rPr>
        <w:t>Файл main.py: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B2487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"""Лабораторная работа №4. Вариант 17 — «Музыкальная библиотека».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Точка входа: консольное меню. Данные хранятся в </w:t>
            </w:r>
            <w:r>
              <w:rPr>
                <w:rFonts w:ascii="Calibri" w:eastAsia="Calibri" w:hAnsi="Calibri" w:cs="Calibri"/>
                <w:sz w:val="20"/>
              </w:rPr>
              <w:t>data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library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,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журнал операций — в </w:t>
            </w:r>
            <w:r>
              <w:rPr>
                <w:rFonts w:ascii="Calibri" w:eastAsia="Calibri" w:hAnsi="Calibri" w:cs="Calibri"/>
                <w:sz w:val="20"/>
              </w:rPr>
              <w:t>data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app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log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MusicLibraryError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format_duration, parse_duration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 import MusicLibraryService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storage import JsonRepository, export_csv, import_csv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DATA_DIR = Path(__file__).parent / "data"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DATA_DIR.mkdir(exist_ok=True)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logging.basicConfig(filename=DATA_DIR / "app.log", level=logging.INFO, encoding="utf-8",</w:t>
            </w:r>
          </w:p>
          <w:p w:rsidR="00B2487B" w:rsidRDefault="00F04420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format="%(asctime)s %(levelname)s %(name)s: %(message)s")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MENU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= """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===== Музыкальная 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библиотека =====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1. Добавить композицию      6. Создать плейлист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2. Показать каталог         7. Показать плейлисты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3. Найти композицию         8. Изменить / удалить композицию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4. Фильтрация               9. Статистика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5. Сохранить 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         10. Экспорт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CSV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  11. Импорт </w:t>
            </w:r>
            <w:r>
              <w:rPr>
                <w:rFonts w:ascii="Calibri" w:eastAsia="Calibri" w:hAnsi="Calibri" w:cs="Calibri"/>
                <w:sz w:val="20"/>
              </w:rPr>
              <w:t>CSV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0. Выход (с сохранением)"""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read_int(prompt):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int(input(prompt))</w:t>
            </w:r>
          </w:p>
          <w:p w:rsidR="00B2487B" w:rsidRPr="00094D84" w:rsidRDefault="00F0442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except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B2487B" w:rsidRPr="00094D84" w:rsidRDefault="00F04420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("Ошибка: необходимо ввести целое число.")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print_tracks(tracks):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tracks: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print("Ничего не </w:t>
            </w:r>
            <w:r>
              <w:rPr>
                <w:rFonts w:ascii="Calibri" w:eastAsia="Calibri" w:hAnsi="Calibri" w:cs="Calibri"/>
                <w:sz w:val="20"/>
              </w:rPr>
              <w:t>найдено.")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track in tracks: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print(track)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handle(choice, service):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choice == "1":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track = service.add_track(input("Название: "), input("Исполнитель: "),</w:t>
            </w:r>
          </w:p>
          <w:p w:rsidR="00B2487B" w:rsidRPr="00094D84" w:rsidRDefault="00F04420">
            <w:pPr>
              <w:spacing w:line="240" w:lineRule="auto"/>
              <w:ind w:left="176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("Жанр: "),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("Длительность (м:сс): "))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print("Добавлено:", track)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choice =</w:t>
            </w:r>
            <w:r>
              <w:rPr>
                <w:rFonts w:ascii="Calibri" w:eastAsia="Calibri" w:hAnsi="Calibri" w:cs="Calibri"/>
                <w:sz w:val="20"/>
              </w:rPr>
              <w:t>= "2":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print_tracks(service.tracks)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choice == "3":</w:t>
            </w:r>
          </w:p>
          <w:p w:rsidR="00B2487B" w:rsidRPr="00094D84" w:rsidRDefault="00F0442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tracks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service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search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("Часть названия или исполнителя: ")))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choice == "4":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genre = input("Жанр (пусто — любой): ").strip()</w:t>
            </w:r>
          </w:p>
          <w:p w:rsidR="00B2487B" w:rsidRPr="00094D84" w:rsidRDefault="00F0442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limit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("Максимальная длительность м:сс (пусто — без о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граничения): ").</w:t>
            </w:r>
            <w:r>
              <w:rPr>
                <w:rFonts w:ascii="Calibri" w:eastAsia="Calibri" w:hAnsi="Calibri" w:cs="Calibri"/>
                <w:sz w:val="20"/>
              </w:rPr>
              <w:t>strip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print_tracks(service.filter(genre or None, parse_duration(limit) if limit else None))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choice == "5":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service.save()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print("Каталог сохранён в", service.repository.path.name)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choice == "6":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name = input("Название плейлиста:</w:t>
            </w:r>
            <w:r>
              <w:rPr>
                <w:rFonts w:ascii="Calibri" w:eastAsia="Calibri" w:hAnsi="Calibri" w:cs="Calibri"/>
                <w:sz w:val="20"/>
              </w:rPr>
              <w:t xml:space="preserve"> 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ids = [int(x) for x in input("id композиций через пробел: ").split()]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playlist = service.create_playlist(name, ids)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print(f"Плейлист «{playlist.name}» создан, композиций: {len(playlist.track_ids)}")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choice == "7":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playlist in service.playlists</w:t>
            </w:r>
            <w:r>
              <w:rPr>
                <w:rFonts w:ascii="Calibri" w:eastAsia="Calibri" w:hAnsi="Calibri" w:cs="Calibri"/>
                <w:sz w:val="20"/>
              </w:rPr>
              <w:t>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tracks = service.playlist_tracks(playlist)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total = format_duration(sum(t.duration for t in tracks))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print(f"Плейлист «{playlist.name}» — {len(tracks)} шт., {total}")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t in tracks:</w:t>
            </w:r>
          </w:p>
          <w:p w:rsidR="00B2487B" w:rsidRDefault="00F0442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   ", t)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choice == "8":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track_id = read_int("id композиции:</w:t>
            </w:r>
            <w:r>
              <w:rPr>
                <w:rFonts w:ascii="Calibri" w:eastAsia="Calibri" w:hAnsi="Calibri" w:cs="Calibri"/>
                <w:sz w:val="20"/>
              </w:rPr>
              <w:t xml:space="preserve"> ")</w:t>
            </w:r>
          </w:p>
          <w:p w:rsidR="00B2487B" w:rsidRPr="00094D84" w:rsidRDefault="00F0442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action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("1 — изменить, 2 — удалить: ").</w:t>
            </w:r>
            <w:r>
              <w:rPr>
                <w:rFonts w:ascii="Calibri" w:eastAsia="Calibri" w:hAnsi="Calibri" w:cs="Calibri"/>
                <w:sz w:val="20"/>
              </w:rPr>
              <w:t>strip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action == "1":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track = service.update_track(track_id, genre=input("Новый жанр (пусто — без изменений): "),</w:t>
            </w:r>
          </w:p>
          <w:p w:rsidR="00B2487B" w:rsidRPr="00094D84" w:rsidRDefault="00F04420">
            <w:pPr>
              <w:spacing w:line="240" w:lineRule="auto"/>
              <w:ind w:left="21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duration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("Новая длительность (пусто — без изменений): "))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print("Изменено:", </w:t>
            </w:r>
            <w:r>
              <w:rPr>
                <w:rFonts w:ascii="Calibri" w:eastAsia="Calibri" w:hAnsi="Calibri" w:cs="Calibri"/>
                <w:sz w:val="20"/>
              </w:rPr>
              <w:t>track)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action == "2":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print("Удалено:", service.delete_track(track_id))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choice == "9":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key, value in service.statistics().items():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print(f"{key}: {value}")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choice == "10":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export_csv(service.tracks, DATA_DIR / "library.csv")</w:t>
            </w:r>
          </w:p>
          <w:p w:rsidR="00B2487B" w:rsidRPr="00094D84" w:rsidRDefault="00F0442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("Экспо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ртировано в </w:t>
            </w:r>
            <w:r>
              <w:rPr>
                <w:rFonts w:ascii="Calibri" w:eastAsia="Calibri" w:hAnsi="Calibri" w:cs="Calibri"/>
                <w:sz w:val="20"/>
              </w:rPr>
              <w:t>data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library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csv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")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choice == "11":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added = service.import_tracks(import_csv(input("Путь к CSV: ")))</w:t>
            </w:r>
          </w:p>
          <w:p w:rsidR="00B2487B" w:rsidRPr="00094D84" w:rsidRDefault="00F0442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("Импортировано новых композиций:", </w:t>
            </w:r>
            <w:r>
              <w:rPr>
                <w:rFonts w:ascii="Calibri" w:eastAsia="Calibri" w:hAnsi="Calibri" w:cs="Calibri"/>
                <w:sz w:val="20"/>
              </w:rPr>
              <w:t>added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B2487B" w:rsidRPr="00094D84" w:rsidRDefault="00F04420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else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B2487B" w:rsidRPr="00094D84" w:rsidRDefault="00F0442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>("Ошибка: неизвестный пункт меню.")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Pr="00094D84" w:rsidRDefault="00F04420">
            <w:pPr>
              <w:spacing w:line="240" w:lineRule="auto"/>
              <w:rPr>
                <w:lang w:val="ru-RU"/>
              </w:rPr>
            </w:pPr>
            <w:r w:rsidRPr="00094D84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data_file = DATA_DIR / "libr</w:t>
            </w:r>
            <w:r>
              <w:rPr>
                <w:rFonts w:ascii="Calibri" w:eastAsia="Calibri" w:hAnsi="Calibri" w:cs="Calibri"/>
                <w:sz w:val="20"/>
              </w:rPr>
              <w:t>ary.json"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 = MusicLibraryService(JsonRepository(data_file))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MusicLibraryError as error: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print("Ошибка загрузки:", error)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corrupted = data_file.with_suffix(".corrupted.json")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data_file.replace(corrupted)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print(f"Повреждённый файл сохранён</w:t>
            </w:r>
            <w:r>
              <w:rPr>
                <w:rFonts w:ascii="Calibri" w:eastAsia="Calibri" w:hAnsi="Calibri" w:cs="Calibri"/>
                <w:sz w:val="20"/>
              </w:rPr>
              <w:t xml:space="preserve"> как {corrupted.name}")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backup = data_file.with_suffix(".bak.json")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tracks, playlists = JsonRepository(backup).load()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MusicLibraryError: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tracks, playlists = [], []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print(f"Восстановлено из резервной копии: {len(tracks)} композиций")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repository </w:t>
            </w:r>
            <w:r>
              <w:rPr>
                <w:rFonts w:ascii="Calibri" w:eastAsia="Calibri" w:hAnsi="Calibri" w:cs="Calibri"/>
                <w:sz w:val="20"/>
              </w:rPr>
              <w:t>= JsonRepository(data_file)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repository.save(tracks, playlists)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 = MusicLibraryService(repository)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print(f"Загружено композиций: {len(service.tracks)}, плейлистов: {len(service.playlists)}")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print(MENU)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choice = input("Выберите пункт: ").</w:t>
            </w:r>
            <w:r>
              <w:rPr>
                <w:rFonts w:ascii="Calibri" w:eastAsia="Calibri" w:hAnsi="Calibri" w:cs="Calibri"/>
                <w:sz w:val="20"/>
              </w:rPr>
              <w:t>strip()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choice == "0":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service.save()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print("Данные сохранены. До свидания!")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handle(choice, service)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except MusicLibraryError as error: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print(f"Ошибка ({type(error).__name__}): {error}")</w:t>
            </w:r>
          </w:p>
          <w:p w:rsidR="00B2487B" w:rsidRDefault="00F0442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ValueError as error:</w:t>
            </w:r>
          </w:p>
          <w:p w:rsidR="00B2487B" w:rsidRDefault="00F0442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print("Ошибка ввода:", </w:t>
            </w:r>
            <w:r>
              <w:rPr>
                <w:rFonts w:ascii="Calibri" w:eastAsia="Calibri" w:hAnsi="Calibri" w:cs="Calibri"/>
                <w:sz w:val="20"/>
              </w:rPr>
              <w:t>error)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B2487B" w:rsidRDefault="00F0442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B2487B" w:rsidRDefault="00F0442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B2487B" w:rsidRDefault="00B2487B">
      <w:pPr>
        <w:jc w:val="both"/>
      </w:pPr>
    </w:p>
    <w:p w:rsidR="00B2487B" w:rsidRDefault="00F04420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6. Результаты работы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57142" cy="791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>Рисунок 4.1 – Первый запуск: файла данных нет, добавление композиций (часть 1)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>Рисунок 4.2 – Первый запуск: файла данных нет, добавление композиций (часть 2)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253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5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 xml:space="preserve">Рисунок 4.3 – Первый </w:t>
      </w:r>
      <w:r w:rsidRPr="00094D84">
        <w:rPr>
          <w:rFonts w:cs="Times New Roman"/>
          <w:sz w:val="24"/>
          <w:lang w:val="ru-RU"/>
        </w:rPr>
        <w:t>запуск: файла данных нет, добавление композиций (часть 3)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97551" cy="79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755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 xml:space="preserve">Рисунок 4.4 – Ошибки ввода, поиск, фильтрация, плейлисты, изменение, удаление, статистика, экспорт и импорт </w:t>
      </w:r>
      <w:r>
        <w:rPr>
          <w:rFonts w:cs="Times New Roman"/>
          <w:sz w:val="24"/>
        </w:rPr>
        <w:t>CSV</w:t>
      </w:r>
      <w:r w:rsidRPr="00094D84">
        <w:rPr>
          <w:rFonts w:cs="Times New Roman"/>
          <w:sz w:val="24"/>
          <w:lang w:val="ru-RU"/>
        </w:rPr>
        <w:t xml:space="preserve"> (часть 1)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>Рисунок 4.5 – Ошибки ввода, поиск, фильтрация, плейлисты, изменение, уда</w:t>
      </w:r>
      <w:r w:rsidRPr="00094D84">
        <w:rPr>
          <w:rFonts w:cs="Times New Roman"/>
          <w:sz w:val="24"/>
          <w:lang w:val="ru-RU"/>
        </w:rPr>
        <w:t xml:space="preserve">ление, статистика, экспорт и импорт </w:t>
      </w:r>
      <w:r>
        <w:rPr>
          <w:rFonts w:cs="Times New Roman"/>
          <w:sz w:val="24"/>
        </w:rPr>
        <w:t>CSV</w:t>
      </w:r>
      <w:r w:rsidRPr="00094D84">
        <w:rPr>
          <w:rFonts w:cs="Times New Roman"/>
          <w:sz w:val="24"/>
          <w:lang w:val="ru-RU"/>
        </w:rPr>
        <w:t xml:space="preserve"> (часть 2)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 xml:space="preserve">Рисунок 4.6 – Ошибки ввода, поиск, фильтрация, плейлисты, изменение, удаление, статистика, экспорт и импорт </w:t>
      </w:r>
      <w:r>
        <w:rPr>
          <w:rFonts w:cs="Times New Roman"/>
          <w:sz w:val="24"/>
        </w:rPr>
        <w:t>CSV</w:t>
      </w:r>
      <w:r w:rsidRPr="00094D84">
        <w:rPr>
          <w:rFonts w:cs="Times New Roman"/>
          <w:sz w:val="24"/>
          <w:lang w:val="ru-RU"/>
        </w:rPr>
        <w:t xml:space="preserve"> (часть 3)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>Рисунок 4.7 – Ошибки ввода, поиск, фильтрация, плейлисты, изменение, удаление, с</w:t>
      </w:r>
      <w:r w:rsidRPr="00094D84">
        <w:rPr>
          <w:rFonts w:cs="Times New Roman"/>
          <w:sz w:val="24"/>
          <w:lang w:val="ru-RU"/>
        </w:rPr>
        <w:t xml:space="preserve">татистика, экспорт и импорт </w:t>
      </w:r>
      <w:r>
        <w:rPr>
          <w:rFonts w:cs="Times New Roman"/>
          <w:sz w:val="24"/>
        </w:rPr>
        <w:t>CSV</w:t>
      </w:r>
      <w:r w:rsidRPr="00094D84">
        <w:rPr>
          <w:rFonts w:cs="Times New Roman"/>
          <w:sz w:val="24"/>
          <w:lang w:val="ru-RU"/>
        </w:rPr>
        <w:t xml:space="preserve"> (часть 4)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443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4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 xml:space="preserve">Рисунок 4.8 – Ошибки ввода, поиск, фильтрация, плейлисты, изменение, удаление, статистика, экспорт и импорт </w:t>
      </w:r>
      <w:r>
        <w:rPr>
          <w:rFonts w:cs="Times New Roman"/>
          <w:sz w:val="24"/>
        </w:rPr>
        <w:t>CSV</w:t>
      </w:r>
      <w:r w:rsidRPr="00094D84">
        <w:rPr>
          <w:rFonts w:cs="Times New Roman"/>
          <w:sz w:val="24"/>
          <w:lang w:val="ru-RU"/>
        </w:rPr>
        <w:t xml:space="preserve"> (часть 5)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2411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>Рисунок 4.9 – Повторный запуск — автоматическая загрузка сохранённых данных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128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s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 xml:space="preserve">Рисунок </w:t>
      </w:r>
      <w:r w:rsidRPr="00094D84">
        <w:rPr>
          <w:rFonts w:cs="Times New Roman"/>
          <w:sz w:val="24"/>
          <w:lang w:val="ru-RU"/>
        </w:rPr>
        <w:t xml:space="preserve">4.10 – Содержимое </w:t>
      </w:r>
      <w:r>
        <w:rPr>
          <w:rFonts w:cs="Times New Roman"/>
          <w:sz w:val="24"/>
        </w:rPr>
        <w:t>JSON</w:t>
      </w:r>
      <w:r w:rsidRPr="00094D84">
        <w:rPr>
          <w:rFonts w:cs="Times New Roman"/>
          <w:sz w:val="24"/>
          <w:lang w:val="ru-RU"/>
        </w:rPr>
        <w:t xml:space="preserve">-файла, </w:t>
      </w:r>
      <w:r>
        <w:rPr>
          <w:rFonts w:cs="Times New Roman"/>
          <w:sz w:val="24"/>
        </w:rPr>
        <w:t>CSV</w:t>
      </w:r>
      <w:r w:rsidRPr="00094D84">
        <w:rPr>
          <w:rFonts w:cs="Times New Roman"/>
          <w:sz w:val="24"/>
          <w:lang w:val="ru-RU"/>
        </w:rPr>
        <w:t>-файла и журнала операций (часть 1)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72516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s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 xml:space="preserve">Рисунок 4.11 – Содержимое </w:t>
      </w:r>
      <w:r>
        <w:rPr>
          <w:rFonts w:cs="Times New Roman"/>
          <w:sz w:val="24"/>
        </w:rPr>
        <w:t>JSON</w:t>
      </w:r>
      <w:r w:rsidRPr="00094D84">
        <w:rPr>
          <w:rFonts w:cs="Times New Roman"/>
          <w:sz w:val="24"/>
          <w:lang w:val="ru-RU"/>
        </w:rPr>
        <w:t xml:space="preserve">-файла, </w:t>
      </w:r>
      <w:r>
        <w:rPr>
          <w:rFonts w:cs="Times New Roman"/>
          <w:sz w:val="24"/>
        </w:rPr>
        <w:t>CSV</w:t>
      </w:r>
      <w:r w:rsidRPr="00094D84">
        <w:rPr>
          <w:rFonts w:cs="Times New Roman"/>
          <w:sz w:val="24"/>
          <w:lang w:val="ru-RU"/>
        </w:rPr>
        <w:t>-файла и журнала операций (часть 2)</w:t>
      </w:r>
    </w:p>
    <w:p w:rsidR="00B2487B" w:rsidRDefault="00F0442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1852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7B" w:rsidRPr="00094D84" w:rsidRDefault="00F04420">
      <w:pPr>
        <w:spacing w:after="120"/>
        <w:jc w:val="center"/>
        <w:rPr>
          <w:lang w:val="ru-RU"/>
        </w:rPr>
      </w:pPr>
      <w:r w:rsidRPr="00094D84">
        <w:rPr>
          <w:rFonts w:cs="Times New Roman"/>
          <w:sz w:val="24"/>
          <w:lang w:val="ru-RU"/>
        </w:rPr>
        <w:t xml:space="preserve">Рисунок 4.12 – Обработка повреждённого </w:t>
      </w:r>
      <w:r>
        <w:rPr>
          <w:rFonts w:cs="Times New Roman"/>
          <w:sz w:val="24"/>
        </w:rPr>
        <w:t>JSON</w:t>
      </w:r>
      <w:r w:rsidRPr="00094D84">
        <w:rPr>
          <w:rFonts w:cs="Times New Roman"/>
          <w:sz w:val="24"/>
          <w:lang w:val="ru-RU"/>
        </w:rPr>
        <w:t>-файла: автоматическое восстановление из резервной копии и след</w:t>
      </w:r>
      <w:r w:rsidRPr="00094D84">
        <w:rPr>
          <w:rFonts w:cs="Times New Roman"/>
          <w:sz w:val="24"/>
          <w:lang w:val="ru-RU"/>
        </w:rPr>
        <w:t>ующий запуск</w:t>
      </w:r>
    </w:p>
    <w:p w:rsidR="00B2487B" w:rsidRPr="00094D84" w:rsidRDefault="00F04420">
      <w:pPr>
        <w:ind w:firstLine="709"/>
        <w:jc w:val="both"/>
        <w:rPr>
          <w:lang w:val="ru-RU"/>
        </w:rPr>
      </w:pPr>
      <w:r w:rsidRPr="00094D84">
        <w:rPr>
          <w:rFonts w:cs="Times New Roman"/>
          <w:lang w:val="ru-RU"/>
        </w:rPr>
        <w:t>Продемонстрированы все пункты защиты: запуск, создание объектов, изменение, поиск, обработка некорректного ввода (строка вместо числа, неверная длительность, несуществующий объект, неизвестный пункт меню, отсутствующий файл), сохранение, закры</w:t>
      </w:r>
      <w:r w:rsidRPr="00094D84">
        <w:rPr>
          <w:rFonts w:cs="Times New Roman"/>
          <w:lang w:val="ru-RU"/>
        </w:rPr>
        <w:t xml:space="preserve">тие и повторный запуск с загрузкой данных, экспорт </w:t>
      </w:r>
      <w:r>
        <w:rPr>
          <w:rFonts w:cs="Times New Roman"/>
        </w:rPr>
        <w:t>CSV</w:t>
      </w:r>
      <w:r w:rsidRPr="00094D84">
        <w:rPr>
          <w:rFonts w:cs="Times New Roman"/>
          <w:lang w:val="ru-RU"/>
        </w:rPr>
        <w:t xml:space="preserve">, содержимое </w:t>
      </w:r>
      <w:r>
        <w:rPr>
          <w:rFonts w:cs="Times New Roman"/>
        </w:rPr>
        <w:t>JSON</w:t>
      </w:r>
      <w:r w:rsidRPr="00094D84">
        <w:rPr>
          <w:rFonts w:cs="Times New Roman"/>
          <w:lang w:val="ru-RU"/>
        </w:rPr>
        <w:t xml:space="preserve"> и работа пользовательских исключений.</w:t>
      </w:r>
    </w:p>
    <w:p w:rsidR="00B2487B" w:rsidRPr="00094D84" w:rsidRDefault="00F04420">
      <w:pPr>
        <w:keepNext/>
        <w:spacing w:before="200" w:after="80"/>
        <w:ind w:firstLine="709"/>
        <w:rPr>
          <w:lang w:val="ru-RU"/>
        </w:rPr>
      </w:pPr>
      <w:r w:rsidRPr="00094D84">
        <w:rPr>
          <w:rFonts w:cs="Times New Roman"/>
          <w:b/>
          <w:lang w:val="ru-RU"/>
        </w:rPr>
        <w:lastRenderedPageBreak/>
        <w:t>7. Вывод</w:t>
      </w:r>
    </w:p>
    <w:p w:rsidR="00B2487B" w:rsidRPr="00094D84" w:rsidRDefault="00F04420">
      <w:pPr>
        <w:ind w:firstLine="709"/>
        <w:jc w:val="both"/>
        <w:rPr>
          <w:lang w:val="ru-RU"/>
        </w:rPr>
      </w:pPr>
      <w:r w:rsidRPr="00094D84">
        <w:rPr>
          <w:rFonts w:cs="Times New Roman"/>
          <w:lang w:val="ru-RU"/>
        </w:rPr>
        <w:t>Разработано многофайловое приложение «Музыкальная библиотека» с разделением на модели, бизнес-логику, хранилище и интерфейс. Реализованы собственные исключения и обработка ошибок, при которой программа не завершается аварийно. Каталог и плейлисты сериализу</w:t>
      </w:r>
      <w:r w:rsidRPr="00094D84">
        <w:rPr>
          <w:rFonts w:cs="Times New Roman"/>
          <w:lang w:val="ru-RU"/>
        </w:rPr>
        <w:t xml:space="preserve">ются в </w:t>
      </w:r>
      <w:r>
        <w:rPr>
          <w:rFonts w:cs="Times New Roman"/>
        </w:rPr>
        <w:t>JSON</w:t>
      </w:r>
      <w:r w:rsidRPr="00094D84">
        <w:rPr>
          <w:rFonts w:cs="Times New Roman"/>
          <w:lang w:val="ru-RU"/>
        </w:rPr>
        <w:t xml:space="preserve"> через методы </w:t>
      </w:r>
      <w:r>
        <w:rPr>
          <w:rFonts w:ascii="Calibri" w:eastAsia="Calibri" w:hAnsi="Calibri" w:cs="Calibri"/>
          <w:sz w:val="26"/>
        </w:rPr>
        <w:t>to</w:t>
      </w:r>
      <w:r w:rsidRPr="00094D84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dict</w:t>
      </w:r>
      <w:r w:rsidRPr="00094D84">
        <w:rPr>
          <w:rFonts w:cs="Times New Roman"/>
          <w:lang w:val="ru-RU"/>
        </w:rPr>
        <w:t>/</w:t>
      </w:r>
      <w:r>
        <w:rPr>
          <w:rFonts w:ascii="Calibri" w:eastAsia="Calibri" w:hAnsi="Calibri" w:cs="Calibri"/>
          <w:sz w:val="26"/>
        </w:rPr>
        <w:t>from</w:t>
      </w:r>
      <w:r w:rsidRPr="00094D84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dict</w:t>
      </w:r>
      <w:r w:rsidRPr="00094D84">
        <w:rPr>
          <w:rFonts w:cs="Times New Roman"/>
          <w:lang w:val="ru-RU"/>
        </w:rPr>
        <w:t xml:space="preserve">, загружаются при запуске, экспортируются и импортируются в формате </w:t>
      </w:r>
      <w:r>
        <w:rPr>
          <w:rFonts w:cs="Times New Roman"/>
        </w:rPr>
        <w:t>CSV</w:t>
      </w:r>
      <w:r w:rsidRPr="00094D84">
        <w:rPr>
          <w:rFonts w:cs="Times New Roman"/>
          <w:lang w:val="ru-RU"/>
        </w:rPr>
        <w:t>; ведётся журнал операций и резервная копия файла данных.</w:t>
      </w:r>
    </w:p>
    <w:sectPr w:rsidR="00B2487B" w:rsidRPr="00094D84" w:rsidSect="00034616">
      <w:headerReference w:type="default" r:id="rId20"/>
      <w:footerReference w:type="default" r:id="rId2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420" w:rsidRDefault="00F04420">
      <w:pPr>
        <w:spacing w:line="240" w:lineRule="auto"/>
      </w:pPr>
      <w:r>
        <w:separator/>
      </w:r>
    </w:p>
  </w:endnote>
  <w:endnote w:type="continuationSeparator" w:id="0">
    <w:p w:rsidR="00F04420" w:rsidRDefault="00F044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87B" w:rsidRDefault="00F04420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094D84">
      <w:rPr>
        <w:rFonts w:cs="Times New Roman"/>
        <w:sz w:val="24"/>
      </w:rPr>
      <w:fldChar w:fldCharType="separate"/>
    </w:r>
    <w:r w:rsidR="00094D84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420" w:rsidRDefault="00F04420">
      <w:pPr>
        <w:spacing w:line="240" w:lineRule="auto"/>
      </w:pPr>
      <w:r>
        <w:separator/>
      </w:r>
    </w:p>
  </w:footnote>
  <w:footnote w:type="continuationSeparator" w:id="0">
    <w:p w:rsidR="00F04420" w:rsidRDefault="00F044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87B" w:rsidRPr="00094D84" w:rsidRDefault="00F04420">
    <w:pPr>
      <w:pStyle w:val="a5"/>
      <w:jc w:val="center"/>
      <w:rPr>
        <w:lang w:val="ru-RU"/>
      </w:rPr>
    </w:pPr>
    <w:r w:rsidRPr="00094D84">
      <w:rPr>
        <w:rFonts w:cs="Times New Roman"/>
        <w:i/>
        <w:sz w:val="22"/>
        <w:lang w:val="ru-RU"/>
      </w:rPr>
      <w:t>Лабораторная ра</w:t>
    </w:r>
    <w:r w:rsidRPr="00094D84">
      <w:rPr>
        <w:rFonts w:cs="Times New Roman"/>
        <w:i/>
        <w:sz w:val="22"/>
        <w:lang w:val="ru-RU"/>
      </w:rPr>
      <w:t xml:space="preserve">бота №4. Модули, исключения, файлы и сериализация данных в </w:t>
    </w:r>
    <w:r>
      <w:rPr>
        <w:rFonts w:cs="Times New Roman"/>
        <w:i/>
        <w:sz w:val="22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D84"/>
    <w:rsid w:val="0015074B"/>
    <w:rsid w:val="0029639D"/>
    <w:rsid w:val="00326F90"/>
    <w:rsid w:val="00AA1D8D"/>
    <w:rsid w:val="00B2487B"/>
    <w:rsid w:val="00B47730"/>
    <w:rsid w:val="00CB0664"/>
    <w:rsid w:val="00F04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A9F638"/>
  <w14:defaultImageDpi w14:val="300"/>
  <w15:docId w15:val="{D40EF879-B01E-46A1-B371-471CA9EF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10E960-7AF0-43E8-9342-5883EDA09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2841</Words>
  <Characters>16196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2026-10-19T17:50:00Z</dcterms:modified>
  <cp:category/>
</cp:coreProperties>
</file>