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A2B" w:rsidRPr="00B05BF0" w:rsidRDefault="002F516A">
      <w:pPr>
        <w:jc w:val="center"/>
        <w:rPr>
          <w:lang w:val="ru-RU"/>
        </w:rPr>
      </w:pPr>
      <w:r w:rsidRPr="00B05BF0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6C7A2B" w:rsidRDefault="002F516A">
      <w:pPr>
        <w:jc w:val="center"/>
      </w:pPr>
      <w:r>
        <w:rPr>
          <w:rFonts w:cs="Times New Roman"/>
        </w:rPr>
        <w:t>Кафедра информационных технологий</w:t>
      </w:r>
    </w:p>
    <w:p w:rsidR="006C7A2B" w:rsidRDefault="006C7A2B">
      <w:pPr>
        <w:jc w:val="both"/>
      </w:pPr>
    </w:p>
    <w:p w:rsidR="006C7A2B" w:rsidRDefault="006C7A2B">
      <w:pPr>
        <w:jc w:val="both"/>
      </w:pPr>
    </w:p>
    <w:p w:rsidR="006C7A2B" w:rsidRDefault="006C7A2B">
      <w:pPr>
        <w:jc w:val="both"/>
      </w:pPr>
    </w:p>
    <w:p w:rsidR="006C7A2B" w:rsidRDefault="006C7A2B">
      <w:pPr>
        <w:jc w:val="both"/>
      </w:pPr>
    </w:p>
    <w:p w:rsidR="006C7A2B" w:rsidRDefault="006C7A2B">
      <w:pPr>
        <w:jc w:val="both"/>
      </w:pPr>
    </w:p>
    <w:p w:rsidR="006C7A2B" w:rsidRDefault="006C7A2B">
      <w:pPr>
        <w:jc w:val="both"/>
      </w:pPr>
    </w:p>
    <w:p w:rsidR="006C7A2B" w:rsidRPr="00B05BF0" w:rsidRDefault="002F516A">
      <w:pPr>
        <w:jc w:val="center"/>
        <w:rPr>
          <w:lang w:val="ru-RU"/>
        </w:rPr>
      </w:pPr>
      <w:r w:rsidRPr="00B05BF0">
        <w:rPr>
          <w:rFonts w:cs="Times New Roman"/>
          <w:b/>
          <w:sz w:val="32"/>
          <w:lang w:val="ru-RU"/>
        </w:rPr>
        <w:t>ОТЧЁТ</w:t>
      </w:r>
    </w:p>
    <w:p w:rsidR="006C7A2B" w:rsidRPr="00B05BF0" w:rsidRDefault="002F516A">
      <w:pPr>
        <w:jc w:val="center"/>
        <w:rPr>
          <w:lang w:val="ru-RU"/>
        </w:rPr>
      </w:pPr>
      <w:r w:rsidRPr="00B05BF0">
        <w:rPr>
          <w:rFonts w:cs="Times New Roman"/>
          <w:lang w:val="ru-RU"/>
        </w:rPr>
        <w:t>по лабораторной работе №17</w:t>
      </w:r>
    </w:p>
    <w:p w:rsidR="006C7A2B" w:rsidRPr="00B05BF0" w:rsidRDefault="002F516A">
      <w:pPr>
        <w:jc w:val="center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«Разработка </w:t>
      </w:r>
      <w:r>
        <w:rPr>
          <w:rFonts w:cs="Times New Roman"/>
          <w:b/>
        </w:rPr>
        <w:t>Telegram</w:t>
      </w:r>
      <w:r w:rsidRPr="00B05BF0">
        <w:rPr>
          <w:rFonts w:cs="Times New Roman"/>
          <w:b/>
          <w:lang w:val="ru-RU"/>
        </w:rPr>
        <w:t xml:space="preserve">-бота на </w:t>
      </w:r>
      <w:r>
        <w:rPr>
          <w:rFonts w:cs="Times New Roman"/>
          <w:b/>
        </w:rPr>
        <w:t>Python</w:t>
      </w:r>
      <w:r w:rsidRPr="00B05BF0">
        <w:rPr>
          <w:rFonts w:cs="Times New Roman"/>
          <w:b/>
          <w:lang w:val="ru-RU"/>
        </w:rPr>
        <w:t xml:space="preserve"> с использованием </w:t>
      </w:r>
      <w:r>
        <w:rPr>
          <w:rFonts w:cs="Times New Roman"/>
          <w:b/>
        </w:rPr>
        <w:t>aiogram</w:t>
      </w:r>
      <w:r w:rsidRPr="00B05BF0">
        <w:rPr>
          <w:rFonts w:cs="Times New Roman"/>
          <w:b/>
          <w:lang w:val="ru-RU"/>
        </w:rPr>
        <w:t>»</w:t>
      </w:r>
    </w:p>
    <w:p w:rsidR="006C7A2B" w:rsidRPr="00B05BF0" w:rsidRDefault="002F516A">
      <w:pPr>
        <w:jc w:val="center"/>
        <w:rPr>
          <w:lang w:val="ru-RU"/>
        </w:rPr>
      </w:pPr>
      <w:r w:rsidRPr="00B05BF0">
        <w:rPr>
          <w:rFonts w:cs="Times New Roman"/>
          <w:lang w:val="ru-RU"/>
        </w:rPr>
        <w:t xml:space="preserve">Дисциплина: «Программирование на языке </w:t>
      </w:r>
      <w:r>
        <w:rPr>
          <w:rFonts w:cs="Times New Roman"/>
        </w:rPr>
        <w:t>Python</w:t>
      </w:r>
      <w:r w:rsidRPr="00B05BF0">
        <w:rPr>
          <w:rFonts w:cs="Times New Roman"/>
          <w:lang w:val="ru-RU"/>
        </w:rPr>
        <w:t>»</w:t>
      </w:r>
    </w:p>
    <w:p w:rsidR="006C7A2B" w:rsidRPr="00B05BF0" w:rsidRDefault="002F516A">
      <w:pPr>
        <w:jc w:val="center"/>
        <w:rPr>
          <w:lang w:val="ru-RU"/>
        </w:rPr>
      </w:pPr>
      <w:r w:rsidRPr="00B05BF0">
        <w:rPr>
          <w:rFonts w:cs="Times New Roman"/>
          <w:lang w:val="ru-RU"/>
        </w:rPr>
        <w:t>Вариант 17</w:t>
      </w:r>
    </w:p>
    <w:p w:rsidR="006C7A2B" w:rsidRPr="00B05BF0" w:rsidRDefault="006C7A2B">
      <w:pPr>
        <w:jc w:val="both"/>
        <w:rPr>
          <w:lang w:val="ru-RU"/>
        </w:rPr>
      </w:pPr>
    </w:p>
    <w:p w:rsidR="006C7A2B" w:rsidRPr="00B05BF0" w:rsidRDefault="006C7A2B">
      <w:pPr>
        <w:jc w:val="both"/>
        <w:rPr>
          <w:lang w:val="ru-RU"/>
        </w:rPr>
      </w:pPr>
    </w:p>
    <w:p w:rsidR="006C7A2B" w:rsidRPr="00B05BF0" w:rsidRDefault="006C7A2B">
      <w:pPr>
        <w:jc w:val="both"/>
        <w:rPr>
          <w:lang w:val="ru-RU"/>
        </w:rPr>
      </w:pPr>
    </w:p>
    <w:p w:rsidR="006C7A2B" w:rsidRPr="00B05BF0" w:rsidRDefault="006C7A2B">
      <w:pPr>
        <w:jc w:val="both"/>
        <w:rPr>
          <w:lang w:val="ru-RU"/>
        </w:rPr>
      </w:pPr>
    </w:p>
    <w:p w:rsidR="006C7A2B" w:rsidRPr="00B05BF0" w:rsidRDefault="006C7A2B">
      <w:pPr>
        <w:jc w:val="both"/>
        <w:rPr>
          <w:lang w:val="ru-RU"/>
        </w:rPr>
      </w:pPr>
    </w:p>
    <w:p w:rsidR="006C7A2B" w:rsidRPr="00B05BF0" w:rsidRDefault="002F516A">
      <w:pPr>
        <w:jc w:val="right"/>
        <w:rPr>
          <w:lang w:val="ru-RU"/>
        </w:rPr>
      </w:pPr>
      <w:r w:rsidRPr="00B05BF0">
        <w:rPr>
          <w:rFonts w:cs="Times New Roman"/>
          <w:lang w:val="ru-RU"/>
        </w:rPr>
        <w:t>В</w:t>
      </w:r>
      <w:r w:rsidR="00B05BF0">
        <w:rPr>
          <w:rFonts w:cs="Times New Roman"/>
          <w:lang w:val="ru-RU"/>
        </w:rPr>
        <w:t xml:space="preserve">ыполнил: студент группы </w:t>
      </w:r>
      <w:r w:rsidR="00B05BF0" w:rsidRPr="00D44A47">
        <w:rPr>
          <w:rFonts w:cs="Times New Roman"/>
          <w:lang w:val="ru-RU"/>
        </w:rPr>
        <w:t>090302-</w:t>
      </w:r>
      <w:r w:rsidR="00B05BF0">
        <w:rPr>
          <w:rFonts w:cs="Times New Roman"/>
          <w:lang w:val="ru-RU"/>
        </w:rPr>
        <w:t>ИСТа-о24</w:t>
      </w:r>
    </w:p>
    <w:p w:rsidR="00B05BF0" w:rsidRDefault="00B05BF0" w:rsidP="00B05BF0">
      <w:pPr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Слепков Артём Игоревич</w:t>
      </w:r>
      <w:bookmarkStart w:id="0" w:name="_GoBack"/>
    </w:p>
    <w:bookmarkEnd w:id="0"/>
    <w:p w:rsidR="006C7A2B" w:rsidRPr="00B05BF0" w:rsidRDefault="006C7A2B">
      <w:pPr>
        <w:jc w:val="right"/>
        <w:rPr>
          <w:lang w:val="ru-RU"/>
        </w:rPr>
      </w:pPr>
    </w:p>
    <w:p w:rsidR="006C7A2B" w:rsidRPr="00B05BF0" w:rsidRDefault="002F516A">
      <w:pPr>
        <w:jc w:val="right"/>
        <w:rPr>
          <w:lang w:val="ru-RU"/>
        </w:rPr>
      </w:pPr>
      <w:r w:rsidRPr="00B05BF0">
        <w:rPr>
          <w:rFonts w:cs="Times New Roman"/>
          <w:lang w:val="ru-RU"/>
        </w:rPr>
        <w:t>Проверил: ________________</w:t>
      </w:r>
    </w:p>
    <w:p w:rsidR="006C7A2B" w:rsidRPr="00B05BF0" w:rsidRDefault="006C7A2B">
      <w:pPr>
        <w:jc w:val="both"/>
        <w:rPr>
          <w:lang w:val="ru-RU"/>
        </w:rPr>
      </w:pPr>
    </w:p>
    <w:p w:rsidR="006C7A2B" w:rsidRPr="00B05BF0" w:rsidRDefault="006C7A2B">
      <w:pPr>
        <w:jc w:val="both"/>
        <w:rPr>
          <w:lang w:val="ru-RU"/>
        </w:rPr>
      </w:pPr>
    </w:p>
    <w:p w:rsidR="006C7A2B" w:rsidRPr="00B05BF0" w:rsidRDefault="006C7A2B">
      <w:pPr>
        <w:jc w:val="both"/>
        <w:rPr>
          <w:lang w:val="ru-RU"/>
        </w:rPr>
      </w:pPr>
    </w:p>
    <w:p w:rsidR="006C7A2B" w:rsidRPr="00B05BF0" w:rsidRDefault="006C7A2B">
      <w:pPr>
        <w:jc w:val="both"/>
        <w:rPr>
          <w:lang w:val="ru-RU"/>
        </w:rPr>
      </w:pPr>
    </w:p>
    <w:p w:rsidR="006C7A2B" w:rsidRPr="00B05BF0" w:rsidRDefault="002F516A">
      <w:pPr>
        <w:jc w:val="center"/>
        <w:rPr>
          <w:lang w:val="ru-RU"/>
        </w:rPr>
      </w:pPr>
      <w:r w:rsidRPr="00B05BF0">
        <w:rPr>
          <w:rFonts w:cs="Times New Roman"/>
          <w:lang w:val="ru-RU"/>
        </w:rPr>
        <w:t>2026</w:t>
      </w:r>
    </w:p>
    <w:p w:rsidR="006C7A2B" w:rsidRPr="00B05BF0" w:rsidRDefault="002F516A">
      <w:pPr>
        <w:rPr>
          <w:lang w:val="ru-RU"/>
        </w:rPr>
      </w:pPr>
      <w:r w:rsidRPr="00B05BF0">
        <w:rPr>
          <w:lang w:val="ru-RU"/>
        </w:rPr>
        <w:br w:type="page"/>
      </w:r>
    </w:p>
    <w:p w:rsidR="006C7A2B" w:rsidRPr="00B05BF0" w:rsidRDefault="002F516A">
      <w:pPr>
        <w:jc w:val="center"/>
        <w:rPr>
          <w:lang w:val="ru-RU"/>
        </w:rPr>
      </w:pPr>
      <w:r w:rsidRPr="00B05BF0">
        <w:rPr>
          <w:rFonts w:cs="Times New Roman"/>
          <w:b/>
          <w:sz w:val="32"/>
          <w:lang w:val="ru-RU"/>
        </w:rPr>
        <w:lastRenderedPageBreak/>
        <w:t>Лабораторная работа №17</w:t>
      </w:r>
    </w:p>
    <w:p w:rsidR="006C7A2B" w:rsidRPr="00B05BF0" w:rsidRDefault="002F516A">
      <w:pPr>
        <w:spacing w:after="120"/>
        <w:jc w:val="center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Разработка </w:t>
      </w:r>
      <w:r>
        <w:rPr>
          <w:rFonts w:cs="Times New Roman"/>
          <w:b/>
        </w:rPr>
        <w:t>Telegram</w:t>
      </w:r>
      <w:r w:rsidRPr="00B05BF0">
        <w:rPr>
          <w:rFonts w:cs="Times New Roman"/>
          <w:b/>
          <w:lang w:val="ru-RU"/>
        </w:rPr>
        <w:t xml:space="preserve">-бота на </w:t>
      </w:r>
      <w:r>
        <w:rPr>
          <w:rFonts w:cs="Times New Roman"/>
          <w:b/>
        </w:rPr>
        <w:t>Python</w:t>
      </w:r>
      <w:r w:rsidRPr="00B05BF0">
        <w:rPr>
          <w:rFonts w:cs="Times New Roman"/>
          <w:b/>
          <w:lang w:val="ru-RU"/>
        </w:rPr>
        <w:t xml:space="preserve"> с использованием </w:t>
      </w:r>
      <w:r>
        <w:rPr>
          <w:rFonts w:cs="Times New Roman"/>
          <w:b/>
        </w:rPr>
        <w:t>aiogram</w:t>
      </w:r>
    </w:p>
    <w:p w:rsidR="006C7A2B" w:rsidRPr="00B05BF0" w:rsidRDefault="002F516A">
      <w:pPr>
        <w:keepNext/>
        <w:spacing w:before="200" w:after="80"/>
        <w:ind w:firstLine="709"/>
        <w:rPr>
          <w:lang w:val="ru-RU"/>
        </w:rPr>
      </w:pPr>
      <w:r w:rsidRPr="00B05BF0">
        <w:rPr>
          <w:rFonts w:cs="Times New Roman"/>
          <w:b/>
          <w:lang w:val="ru-RU"/>
        </w:rPr>
        <w:t>1. Цель работы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Получить практические навыки разработки асинхронного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 xml:space="preserve">-бота на </w:t>
      </w:r>
      <w:r>
        <w:rPr>
          <w:rFonts w:cs="Times New Roman"/>
        </w:rPr>
        <w:t>aiogram</w:t>
      </w:r>
      <w:r w:rsidRPr="00B05BF0">
        <w:rPr>
          <w:rFonts w:cs="Times New Roman"/>
          <w:lang w:val="ru-RU"/>
        </w:rPr>
        <w:t xml:space="preserve"> 3: команды, </w:t>
      </w:r>
      <w:r>
        <w:rPr>
          <w:rFonts w:cs="Times New Roman"/>
        </w:rPr>
        <w:t>Router</w:t>
      </w:r>
      <w:r w:rsidRPr="00B05BF0">
        <w:rPr>
          <w:rFonts w:cs="Times New Roman"/>
          <w:lang w:val="ru-RU"/>
        </w:rPr>
        <w:t xml:space="preserve"> и </w:t>
      </w:r>
      <w:r>
        <w:rPr>
          <w:rFonts w:cs="Times New Roman"/>
        </w:rPr>
        <w:t>handlers</w:t>
      </w:r>
      <w:r w:rsidRPr="00B05BF0">
        <w:rPr>
          <w:rFonts w:cs="Times New Roman"/>
          <w:lang w:val="ru-RU"/>
        </w:rPr>
        <w:t xml:space="preserve">, фильтры, </w:t>
      </w:r>
      <w:r>
        <w:rPr>
          <w:rFonts w:cs="Times New Roman"/>
        </w:rPr>
        <w:t>Reply</w:t>
      </w:r>
      <w:r w:rsidRPr="00B05BF0">
        <w:rPr>
          <w:rFonts w:cs="Times New Roman"/>
          <w:lang w:val="ru-RU"/>
        </w:rPr>
        <w:t xml:space="preserve">- и </w:t>
      </w:r>
      <w:r>
        <w:rPr>
          <w:rFonts w:cs="Times New Roman"/>
        </w:rPr>
        <w:t>Inline</w:t>
      </w:r>
      <w:r w:rsidRPr="00B05BF0">
        <w:rPr>
          <w:rFonts w:cs="Times New Roman"/>
          <w:lang w:val="ru-RU"/>
        </w:rPr>
        <w:t xml:space="preserve">-клавиатуры, </w:t>
      </w:r>
      <w:r>
        <w:rPr>
          <w:rFonts w:cs="Times New Roman"/>
        </w:rPr>
        <w:t>Callback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Query</w:t>
      </w:r>
      <w:r w:rsidRPr="00B05BF0">
        <w:rPr>
          <w:rFonts w:cs="Times New Roman"/>
          <w:lang w:val="ru-RU"/>
        </w:rPr>
        <w:t>, конечный автомат состояний (</w:t>
      </w:r>
      <w:r>
        <w:rPr>
          <w:rFonts w:cs="Times New Roman"/>
        </w:rPr>
        <w:t>FSM</w:t>
      </w:r>
      <w:r w:rsidRPr="00B05BF0">
        <w:rPr>
          <w:rFonts w:cs="Times New Roman"/>
          <w:lang w:val="ru-RU"/>
        </w:rPr>
        <w:t xml:space="preserve">), </w:t>
      </w:r>
      <w:r>
        <w:rPr>
          <w:rFonts w:cs="Times New Roman"/>
        </w:rPr>
        <w:t>middleware</w:t>
      </w:r>
      <w:r w:rsidRPr="00B05BF0">
        <w:rPr>
          <w:rFonts w:cs="Times New Roman"/>
          <w:lang w:val="ru-RU"/>
        </w:rPr>
        <w:t>, работа с базой данных, многослойная архитектура, обработка ошибок, конфигурация через переменные окружения и тестирова</w:t>
      </w:r>
      <w:r w:rsidRPr="00B05BF0">
        <w:rPr>
          <w:rFonts w:cs="Times New Roman"/>
          <w:lang w:val="ru-RU"/>
        </w:rPr>
        <w:t>ние.</w:t>
      </w:r>
    </w:p>
    <w:p w:rsidR="006C7A2B" w:rsidRPr="00B05BF0" w:rsidRDefault="002F516A">
      <w:pPr>
        <w:keepNext/>
        <w:spacing w:before="200" w:after="80"/>
        <w:ind w:firstLine="709"/>
        <w:rPr>
          <w:lang w:val="ru-RU"/>
        </w:rPr>
      </w:pPr>
      <w:r w:rsidRPr="00B05BF0">
        <w:rPr>
          <w:rFonts w:cs="Times New Roman"/>
          <w:b/>
          <w:lang w:val="ru-RU"/>
        </w:rPr>
        <w:t>2. Индивидуальное задание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Вариант 17 — Склад. Сущности: товар, склад, поставщик, остаток. Функции: просмотр остатков, поиск товара, поступление, списание, уведомление о критическом остатке.</w:t>
      </w:r>
    </w:p>
    <w:p w:rsidR="006C7A2B" w:rsidRDefault="002F516A">
      <w:pPr>
        <w:keepNext/>
      </w:pPr>
      <w:r>
        <w:rPr>
          <w:rFonts w:cs="Times New Roman"/>
          <w:sz w:val="24"/>
        </w:rPr>
        <w:t>Таблица 17.1 – Требования и их реализация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6C7A2B">
        <w:trPr>
          <w:jc w:val="center"/>
        </w:trPr>
        <w:tc>
          <w:tcPr>
            <w:tcW w:w="283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Требование</w:t>
            </w:r>
          </w:p>
        </w:tc>
        <w:tc>
          <w:tcPr>
            <w:tcW w:w="6236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Реализац</w:t>
            </w:r>
            <w:r>
              <w:rPr>
                <w:rFonts w:cs="Times New Roman"/>
                <w:b/>
                <w:sz w:val="24"/>
              </w:rPr>
              <w:t>ия</w:t>
            </w:r>
          </w:p>
        </w:tc>
      </w:tr>
      <w:tr w:rsidR="006C7A2B">
        <w:trPr>
          <w:jc w:val="center"/>
        </w:trPr>
        <w:tc>
          <w:tcPr>
            <w:tcW w:w="283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/start, /help, /cancel + ≥ 2 команды</w:t>
            </w:r>
          </w:p>
        </w:tc>
        <w:tc>
          <w:tcPr>
            <w:tcW w:w="6236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/stock, /search, /critical, /receive, /writeoff, /new; администратор: /admin, /users, /statistics</w:t>
            </w:r>
          </w:p>
        </w:tc>
      </w:tr>
      <w:tr w:rsidR="006C7A2B">
        <w:trPr>
          <w:jc w:val="center"/>
        </w:trPr>
        <w:tc>
          <w:tcPr>
            <w:tcW w:w="283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главное меню ≥ 4 пунктов</w:t>
            </w:r>
          </w:p>
        </w:tc>
        <w:tc>
          <w:tcPr>
            <w:tcW w:w="6236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Reply-клавиатура из 7 кнопок</w:t>
            </w:r>
          </w:p>
        </w:tc>
      </w:tr>
      <w:tr w:rsidR="006C7A2B" w:rsidRPr="00B05BF0">
        <w:trPr>
          <w:jc w:val="center"/>
        </w:trPr>
        <w:tc>
          <w:tcPr>
            <w:tcW w:w="283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≥ 3 inline-кнопок, callback с id</w:t>
            </w:r>
          </w:p>
        </w:tc>
        <w:tc>
          <w:tcPr>
            <w:tcW w:w="6236" w:type="dxa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cs="Times New Roman"/>
                <w:sz w:val="24"/>
                <w:lang w:val="ru-RU"/>
              </w:rPr>
              <w:t>склады, товары, действия с т</w:t>
            </w:r>
            <w:r w:rsidRPr="00B05BF0">
              <w:rPr>
                <w:rFonts w:cs="Times New Roman"/>
                <w:sz w:val="24"/>
                <w:lang w:val="ru-RU"/>
              </w:rPr>
              <w:t xml:space="preserve">оваром, подтверждения; </w:t>
            </w:r>
            <w:r>
              <w:rPr>
                <w:rFonts w:cs="Times New Roman"/>
                <w:sz w:val="24"/>
              </w:rPr>
              <w:t>CallbackData</w:t>
            </w:r>
            <w:r w:rsidRPr="00B05BF0">
              <w:rPr>
                <w:rFonts w:cs="Times New Roman"/>
                <w:sz w:val="24"/>
                <w:lang w:val="ru-RU"/>
              </w:rPr>
              <w:t xml:space="preserve">: </w:t>
            </w:r>
            <w:r>
              <w:rPr>
                <w:rFonts w:cs="Times New Roman"/>
                <w:sz w:val="24"/>
              </w:rPr>
              <w:t>wh</w:t>
            </w:r>
            <w:r w:rsidRPr="00B05BF0">
              <w:rPr>
                <w:rFonts w:cs="Times New Roman"/>
                <w:sz w:val="24"/>
                <w:lang w:val="ru-RU"/>
              </w:rPr>
              <w:t>:</w:t>
            </w:r>
            <w:r>
              <w:rPr>
                <w:rFonts w:cs="Times New Roman"/>
                <w:sz w:val="24"/>
              </w:rPr>
              <w:t>stock</w:t>
            </w:r>
            <w:r w:rsidRPr="00B05BF0">
              <w:rPr>
                <w:rFonts w:cs="Times New Roman"/>
                <w:sz w:val="24"/>
                <w:lang w:val="ru-RU"/>
              </w:rPr>
              <w:t xml:space="preserve">:1, </w:t>
            </w:r>
            <w:r>
              <w:rPr>
                <w:rFonts w:cs="Times New Roman"/>
                <w:sz w:val="24"/>
              </w:rPr>
              <w:t>pr</w:t>
            </w:r>
            <w:r w:rsidRPr="00B05BF0">
              <w:rPr>
                <w:rFonts w:cs="Times New Roman"/>
                <w:sz w:val="24"/>
                <w:lang w:val="ru-RU"/>
              </w:rPr>
              <w:t>:</w:t>
            </w:r>
            <w:r>
              <w:rPr>
                <w:rFonts w:cs="Times New Roman"/>
                <w:sz w:val="24"/>
              </w:rPr>
              <w:t>view</w:t>
            </w:r>
            <w:r w:rsidRPr="00B05BF0">
              <w:rPr>
                <w:rFonts w:cs="Times New Roman"/>
                <w:sz w:val="24"/>
                <w:lang w:val="ru-RU"/>
              </w:rPr>
              <w:t xml:space="preserve">:2, </w:t>
            </w:r>
            <w:r>
              <w:rPr>
                <w:rFonts w:cs="Times New Roman"/>
                <w:sz w:val="24"/>
              </w:rPr>
              <w:t>ed</w:t>
            </w:r>
            <w:r w:rsidRPr="00B05BF0">
              <w:rPr>
                <w:rFonts w:cs="Times New Roman"/>
                <w:sz w:val="24"/>
                <w:lang w:val="ru-RU"/>
              </w:rPr>
              <w:t>:</w:t>
            </w:r>
            <w:r>
              <w:rPr>
                <w:rFonts w:cs="Times New Roman"/>
                <w:sz w:val="24"/>
              </w:rPr>
              <w:t>price</w:t>
            </w:r>
            <w:r w:rsidRPr="00B05BF0">
              <w:rPr>
                <w:rFonts w:cs="Times New Roman"/>
                <w:sz w:val="24"/>
                <w:lang w:val="ru-RU"/>
              </w:rPr>
              <w:t>:5</w:t>
            </w:r>
          </w:p>
        </w:tc>
      </w:tr>
      <w:tr w:rsidR="006C7A2B">
        <w:trPr>
          <w:jc w:val="center"/>
        </w:trPr>
        <w:tc>
          <w:tcPr>
            <w:tcW w:w="283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FSM ≥ 4 состояний</w:t>
            </w:r>
          </w:p>
        </w:tc>
        <w:tc>
          <w:tcPr>
            <w:tcW w:w="6236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Movement (4), NewProduct (6), EditProduct, Search</w:t>
            </w:r>
          </w:p>
        </w:tc>
      </w:tr>
      <w:tr w:rsidR="006C7A2B" w:rsidRPr="00B05BF0">
        <w:trPr>
          <w:jc w:val="center"/>
        </w:trPr>
        <w:tc>
          <w:tcPr>
            <w:tcW w:w="283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валидация ≥ 3 ситуаций</w:t>
            </w:r>
          </w:p>
        </w:tc>
        <w:tc>
          <w:tcPr>
            <w:tcW w:w="6236" w:type="dxa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cs="Times New Roman"/>
                <w:sz w:val="24"/>
                <w:lang w:val="ru-RU"/>
              </w:rPr>
              <w:t xml:space="preserve">не число, ≤ 0, слишком большое, неверный артикул/цена/название, списание больше остатка, </w:t>
            </w:r>
            <w:r w:rsidRPr="00B05BF0">
              <w:rPr>
                <w:rFonts w:cs="Times New Roman"/>
                <w:sz w:val="24"/>
                <w:lang w:val="ru-RU"/>
              </w:rPr>
              <w:t>короткий поисковый запрос</w:t>
            </w:r>
          </w:p>
        </w:tc>
      </w:tr>
      <w:tr w:rsidR="006C7A2B" w:rsidRPr="00B05BF0">
        <w:trPr>
          <w:jc w:val="center"/>
        </w:trPr>
        <w:tc>
          <w:tcPr>
            <w:tcW w:w="283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≥ 3 связанных сущности, ≥ 20 записей</w:t>
            </w:r>
          </w:p>
        </w:tc>
        <w:tc>
          <w:tcPr>
            <w:tcW w:w="6236" w:type="dxa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cs="Times New Roman"/>
                <w:sz w:val="24"/>
                <w:lang w:val="ru-RU"/>
              </w:rPr>
              <w:t>6 таблиц; 3 склада, 4 поставщика, 12 товаров, 36 остатков</w:t>
            </w:r>
          </w:p>
        </w:tc>
      </w:tr>
      <w:tr w:rsidR="006C7A2B" w:rsidRPr="00B05BF0">
        <w:trPr>
          <w:jc w:val="center"/>
        </w:trPr>
        <w:tc>
          <w:tcPr>
            <w:tcW w:w="283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CRUD через Telegram</w:t>
            </w:r>
          </w:p>
        </w:tc>
        <w:tc>
          <w:tcPr>
            <w:tcW w:w="6236" w:type="dxa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cs="Times New Roman"/>
                <w:sz w:val="24"/>
                <w:lang w:val="ru-RU"/>
              </w:rPr>
              <w:t>создание (</w:t>
            </w:r>
            <w:r>
              <w:rPr>
                <w:rFonts w:cs="Times New Roman"/>
                <w:sz w:val="24"/>
              </w:rPr>
              <w:t>FSM</w:t>
            </w:r>
            <w:r w:rsidRPr="00B05BF0">
              <w:rPr>
                <w:rFonts w:cs="Times New Roman"/>
                <w:sz w:val="24"/>
                <w:lang w:val="ru-RU"/>
              </w:rPr>
              <w:t>), просмотр (карточка), изменение, удаление с подтверждением</w:t>
            </w:r>
          </w:p>
        </w:tc>
      </w:tr>
      <w:tr w:rsidR="006C7A2B" w:rsidRPr="00B05BF0">
        <w:trPr>
          <w:jc w:val="center"/>
        </w:trPr>
        <w:tc>
          <w:tcPr>
            <w:tcW w:w="283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поиск</w:t>
            </w:r>
          </w:p>
        </w:tc>
        <w:tc>
          <w:tcPr>
            <w:tcW w:w="6236" w:type="dxa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cs="Times New Roman"/>
                <w:sz w:val="24"/>
                <w:lang w:val="ru-RU"/>
              </w:rPr>
              <w:t xml:space="preserve">по названию, артикулу и </w:t>
            </w:r>
            <w:r w:rsidRPr="00B05BF0">
              <w:rPr>
                <w:rFonts w:cs="Times New Roman"/>
                <w:sz w:val="24"/>
                <w:lang w:val="ru-RU"/>
              </w:rPr>
              <w:t>поставщику</w:t>
            </w:r>
          </w:p>
        </w:tc>
      </w:tr>
      <w:tr w:rsidR="006C7A2B">
        <w:trPr>
          <w:jc w:val="center"/>
        </w:trPr>
        <w:tc>
          <w:tcPr>
            <w:tcW w:w="283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собственный middleware</w:t>
            </w:r>
          </w:p>
        </w:tc>
        <w:tc>
          <w:tcPr>
            <w:tcW w:w="6236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DbSessionMiddleware (DI сервиса), ActivityMiddleware (регистрация, счётчики, журнал, время обработки)</w:t>
            </w:r>
          </w:p>
        </w:tc>
      </w:tr>
      <w:tr w:rsidR="006C7A2B">
        <w:trPr>
          <w:jc w:val="center"/>
        </w:trPr>
        <w:tc>
          <w:tcPr>
            <w:tcW w:w="283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архитектура</w:t>
            </w:r>
          </w:p>
        </w:tc>
        <w:tc>
          <w:tcPr>
            <w:tcW w:w="6236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handlers / keyboards / states / services / repositories / database / middlewares</w:t>
            </w:r>
          </w:p>
        </w:tc>
      </w:tr>
      <w:tr w:rsidR="006C7A2B">
        <w:trPr>
          <w:jc w:val="center"/>
        </w:trPr>
        <w:tc>
          <w:tcPr>
            <w:tcW w:w="283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≥ 10 тестов</w:t>
            </w:r>
          </w:p>
        </w:tc>
        <w:tc>
          <w:tcPr>
            <w:tcW w:w="6236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22 теста</w:t>
            </w:r>
          </w:p>
        </w:tc>
      </w:tr>
      <w:tr w:rsidR="006C7A2B" w:rsidRPr="00B05BF0">
        <w:trPr>
          <w:jc w:val="center"/>
        </w:trPr>
        <w:tc>
          <w:tcPr>
            <w:tcW w:w="283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дополнительно</w:t>
            </w:r>
          </w:p>
        </w:tc>
        <w:tc>
          <w:tcPr>
            <w:tcW w:w="6236" w:type="dxa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cs="Times New Roman"/>
                <w:sz w:val="24"/>
                <w:lang w:val="ru-RU"/>
              </w:rPr>
              <w:t xml:space="preserve">роль администратора, статистика, журнал действий, </w:t>
            </w:r>
            <w:r>
              <w:rPr>
                <w:rFonts w:cs="Times New Roman"/>
                <w:sz w:val="24"/>
              </w:rPr>
              <w:t>Redis</w:t>
            </w:r>
            <w:r w:rsidRPr="00B05BF0">
              <w:rPr>
                <w:rFonts w:cs="Times New Roman"/>
                <w:sz w:val="24"/>
                <w:lang w:val="ru-RU"/>
              </w:rPr>
              <w:t xml:space="preserve"> для </w:t>
            </w:r>
            <w:r>
              <w:rPr>
                <w:rFonts w:cs="Times New Roman"/>
                <w:sz w:val="24"/>
              </w:rPr>
              <w:t>FSM</w:t>
            </w:r>
            <w:r w:rsidRPr="00B05BF0">
              <w:rPr>
                <w:rFonts w:cs="Times New Roman"/>
                <w:sz w:val="24"/>
                <w:lang w:val="ru-RU"/>
              </w:rPr>
              <w:t xml:space="preserve"> (</w:t>
            </w:r>
            <w:r>
              <w:rPr>
                <w:rFonts w:cs="Times New Roman"/>
                <w:sz w:val="24"/>
              </w:rPr>
              <w:t>REDIS</w:t>
            </w:r>
            <w:r w:rsidRPr="00B05BF0">
              <w:rPr>
                <w:rFonts w:cs="Times New Roman"/>
                <w:sz w:val="24"/>
                <w:lang w:val="ru-RU"/>
              </w:rPr>
              <w:t>_</w:t>
            </w:r>
            <w:r>
              <w:rPr>
                <w:rFonts w:cs="Times New Roman"/>
                <w:sz w:val="24"/>
              </w:rPr>
              <w:t>URL</w:t>
            </w:r>
            <w:r w:rsidRPr="00B05BF0">
              <w:rPr>
                <w:rFonts w:cs="Times New Roman"/>
                <w:sz w:val="24"/>
                <w:lang w:val="ru-RU"/>
              </w:rPr>
              <w:t xml:space="preserve">), </w:t>
            </w:r>
            <w:r>
              <w:rPr>
                <w:rFonts w:cs="Times New Roman"/>
                <w:sz w:val="24"/>
              </w:rPr>
              <w:t>Dockerfile</w:t>
            </w:r>
            <w:r w:rsidRPr="00B05BF0">
              <w:rPr>
                <w:rFonts w:cs="Times New Roman"/>
                <w:sz w:val="24"/>
                <w:lang w:val="ru-RU"/>
              </w:rPr>
              <w:t xml:space="preserve"> и </w:t>
            </w:r>
            <w:r>
              <w:rPr>
                <w:rFonts w:cs="Times New Roman"/>
                <w:sz w:val="24"/>
              </w:rPr>
              <w:t>compose</w:t>
            </w:r>
          </w:p>
        </w:tc>
      </w:tr>
    </w:tbl>
    <w:p w:rsidR="006C7A2B" w:rsidRPr="00B05BF0" w:rsidRDefault="006C7A2B">
      <w:pPr>
        <w:jc w:val="both"/>
        <w:rPr>
          <w:lang w:val="ru-RU"/>
        </w:rPr>
      </w:pPr>
    </w:p>
    <w:p w:rsidR="006C7A2B" w:rsidRPr="00B05BF0" w:rsidRDefault="002F516A">
      <w:pPr>
        <w:keepNext/>
        <w:spacing w:before="200" w:after="80"/>
        <w:ind w:firstLine="709"/>
        <w:rPr>
          <w:lang w:val="ru-RU"/>
        </w:rPr>
      </w:pPr>
      <w:r w:rsidRPr="00B05BF0">
        <w:rPr>
          <w:rFonts w:cs="Times New Roman"/>
          <w:b/>
          <w:lang w:val="ru-RU"/>
        </w:rPr>
        <w:lastRenderedPageBreak/>
        <w:t>3. Краткие теоретические сведения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Асинхронность.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aiogram</w:t>
      </w:r>
      <w:r w:rsidRPr="00B05BF0">
        <w:rPr>
          <w:rFonts w:cs="Times New Roman"/>
          <w:lang w:val="ru-RU"/>
        </w:rPr>
        <w:t xml:space="preserve"> работает на </w:t>
      </w:r>
      <w:r>
        <w:rPr>
          <w:rFonts w:cs="Times New Roman"/>
        </w:rPr>
        <w:t>asyncio</w:t>
      </w:r>
      <w:r w:rsidRPr="00B05BF0">
        <w:rPr>
          <w:rFonts w:cs="Times New Roman"/>
          <w:lang w:val="ru-RU"/>
        </w:rPr>
        <w:t>: обработчики — корутины (</w:t>
      </w:r>
      <w:r>
        <w:rPr>
          <w:rFonts w:cs="Times New Roman"/>
        </w:rPr>
        <w:t>async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def</w:t>
      </w:r>
      <w:r w:rsidRPr="00B05BF0">
        <w:rPr>
          <w:rFonts w:cs="Times New Roman"/>
          <w:lang w:val="ru-RU"/>
        </w:rPr>
        <w:t>), а операции ввода-вывода (зап</w:t>
      </w:r>
      <w:r w:rsidRPr="00B05BF0">
        <w:rPr>
          <w:rFonts w:cs="Times New Roman"/>
          <w:lang w:val="ru-RU"/>
        </w:rPr>
        <w:t xml:space="preserve">росы к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 xml:space="preserve"> и БД) выполняются через </w:t>
      </w:r>
      <w:r>
        <w:rPr>
          <w:rFonts w:cs="Times New Roman"/>
        </w:rPr>
        <w:t>await</w:t>
      </w:r>
      <w:r w:rsidRPr="00B05BF0">
        <w:rPr>
          <w:rFonts w:cs="Times New Roman"/>
          <w:lang w:val="ru-RU"/>
        </w:rPr>
        <w:t xml:space="preserve">. </w:t>
      </w:r>
      <w:r>
        <w:rPr>
          <w:rFonts w:cs="Times New Roman"/>
          <w:b/>
        </w:rPr>
        <w:t>asyncio</w:t>
      </w:r>
      <w:r w:rsidRPr="00B05BF0">
        <w:rPr>
          <w:rFonts w:cs="Times New Roman"/>
          <w:lang w:val="ru-RU"/>
        </w:rPr>
        <w:t xml:space="preserve"> нужен, чтобы один процесс обслуживал многих пользователей: пока один обработчик ждёт ответа сети, цикл событий выполняет другие. </w:t>
      </w:r>
      <w:r>
        <w:rPr>
          <w:rFonts w:cs="Times New Roman"/>
          <w:b/>
        </w:rPr>
        <w:t>await</w:t>
      </w:r>
      <w:r w:rsidRPr="00B05BF0">
        <w:rPr>
          <w:rFonts w:cs="Times New Roman"/>
          <w:lang w:val="ru-RU"/>
        </w:rPr>
        <w:t xml:space="preserve"> приостанавливает корутину до готовности результата и возвращает уп</w:t>
      </w:r>
      <w:r w:rsidRPr="00B05BF0">
        <w:rPr>
          <w:rFonts w:cs="Times New Roman"/>
          <w:lang w:val="ru-RU"/>
        </w:rPr>
        <w:t xml:space="preserve">равление циклу событий. </w:t>
      </w:r>
      <w:r w:rsidRPr="00B05BF0">
        <w:rPr>
          <w:rFonts w:cs="Times New Roman"/>
          <w:b/>
          <w:lang w:val="ru-RU"/>
        </w:rPr>
        <w:t>Блокирующие операции</w:t>
      </w:r>
      <w:r w:rsidRPr="00B05BF0">
        <w:rPr>
          <w:rFonts w:cs="Times New Roman"/>
          <w:lang w:val="ru-RU"/>
        </w:rPr>
        <w:t xml:space="preserve"> (</w:t>
      </w:r>
      <w:r>
        <w:rPr>
          <w:rFonts w:cs="Times New Roman"/>
        </w:rPr>
        <w:t>time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sleep</w:t>
      </w:r>
      <w:r w:rsidRPr="00B05BF0">
        <w:rPr>
          <w:rFonts w:cs="Times New Roman"/>
          <w:lang w:val="ru-RU"/>
        </w:rPr>
        <w:t xml:space="preserve">, синхронные запросы к БД) недопустимы, так как останавливают весь цикл событий и бот перестаёт отвечать всем пользователям. </w:t>
      </w:r>
      <w:r w:rsidRPr="00B05BF0">
        <w:rPr>
          <w:rFonts w:cs="Times New Roman"/>
          <w:b/>
          <w:lang w:val="ru-RU"/>
        </w:rPr>
        <w:t>Корутина</w:t>
      </w:r>
      <w:r w:rsidRPr="00B05BF0">
        <w:rPr>
          <w:rFonts w:cs="Times New Roman"/>
          <w:lang w:val="ru-RU"/>
        </w:rPr>
        <w:t xml:space="preserve"> отличается от обычной функции тем, что её вызов не выполняет код с</w:t>
      </w:r>
      <w:r w:rsidRPr="00B05BF0">
        <w:rPr>
          <w:rFonts w:cs="Times New Roman"/>
          <w:lang w:val="ru-RU"/>
        </w:rPr>
        <w:t>разу, а создаёт объект, который выполняется циклом событий и может приостанавливаться; обычная функция выполняется до конца без передачи управления.</w:t>
      </w:r>
    </w:p>
    <w:p w:rsidR="006C7A2B" w:rsidRPr="00B05BF0" w:rsidRDefault="002F516A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Bot</w:t>
      </w:r>
      <w:r w:rsidRPr="00B05BF0">
        <w:rPr>
          <w:rFonts w:cs="Times New Roman"/>
          <w:lang w:val="ru-RU"/>
        </w:rPr>
        <w:t xml:space="preserve"> — клиент </w:t>
      </w:r>
      <w:r>
        <w:rPr>
          <w:rFonts w:cs="Times New Roman"/>
        </w:rPr>
        <w:t>Bot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  <w:b/>
        </w:rPr>
        <w:t>Dispatcher</w:t>
      </w:r>
      <w:r w:rsidRPr="00B05BF0">
        <w:rPr>
          <w:rFonts w:cs="Times New Roman"/>
          <w:lang w:val="ru-RU"/>
        </w:rPr>
        <w:t xml:space="preserve"> — корневой маршрутизатор, получающий </w:t>
      </w:r>
      <w:r>
        <w:rPr>
          <w:rFonts w:cs="Times New Roman"/>
        </w:rPr>
        <w:t>Update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  <w:b/>
        </w:rPr>
        <w:t>Router</w:t>
      </w:r>
      <w:r w:rsidRPr="00B05BF0">
        <w:rPr>
          <w:rFonts w:cs="Times New Roman"/>
          <w:lang w:val="ru-RU"/>
        </w:rPr>
        <w:t xml:space="preserve"> — группа обработчиков,</w:t>
      </w:r>
      <w:r w:rsidRPr="00B05BF0">
        <w:rPr>
          <w:rFonts w:cs="Times New Roman"/>
          <w:lang w:val="ru-RU"/>
        </w:rPr>
        <w:t xml:space="preserve"> </w:t>
      </w:r>
      <w:r w:rsidRPr="00B05BF0">
        <w:rPr>
          <w:rFonts w:cs="Times New Roman"/>
          <w:b/>
          <w:lang w:val="ru-RU"/>
        </w:rPr>
        <w:t>фильтры</w:t>
      </w:r>
      <w:r w:rsidRPr="00B05BF0">
        <w:rPr>
          <w:rFonts w:cs="Times New Roman"/>
          <w:lang w:val="ru-RU"/>
        </w:rPr>
        <w:t xml:space="preserve"> выбирают обработчик, </w:t>
      </w:r>
      <w:r>
        <w:rPr>
          <w:rFonts w:cs="Times New Roman"/>
          <w:b/>
        </w:rPr>
        <w:t>Reply</w:t>
      </w:r>
      <w:r w:rsidRPr="00B05BF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Keyboard</w:t>
      </w:r>
      <w:r w:rsidRPr="00B05BF0">
        <w:rPr>
          <w:rFonts w:cs="Times New Roman"/>
          <w:lang w:val="ru-RU"/>
        </w:rPr>
        <w:t xml:space="preserve"> — меню под полем ввода, </w:t>
      </w:r>
      <w:r>
        <w:rPr>
          <w:rFonts w:cs="Times New Roman"/>
          <w:b/>
        </w:rPr>
        <w:t>Inline</w:t>
      </w:r>
      <w:r w:rsidRPr="00B05BF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Keyboard</w:t>
      </w:r>
      <w:r w:rsidRPr="00B05BF0">
        <w:rPr>
          <w:rFonts w:cs="Times New Roman"/>
          <w:lang w:val="ru-RU"/>
        </w:rPr>
        <w:t xml:space="preserve"> — кнопки у сообщения, порождающие </w:t>
      </w:r>
      <w:r>
        <w:rPr>
          <w:rFonts w:cs="Times New Roman"/>
          <w:b/>
        </w:rPr>
        <w:t>Callback</w:t>
      </w:r>
      <w:r w:rsidRPr="00B05BF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Query</w:t>
      </w:r>
      <w:r w:rsidRPr="00B05BF0">
        <w:rPr>
          <w:rFonts w:cs="Times New Roman"/>
          <w:lang w:val="ru-RU"/>
        </w:rPr>
        <w:t xml:space="preserve"> с </w:t>
      </w:r>
      <w:r>
        <w:rPr>
          <w:rFonts w:cs="Times New Roman"/>
        </w:rPr>
        <w:t>callback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data</w:t>
      </w:r>
      <w:r w:rsidRPr="00B05BF0">
        <w:rPr>
          <w:rFonts w:cs="Times New Roman"/>
          <w:lang w:val="ru-RU"/>
        </w:rPr>
        <w:t xml:space="preserve"> (≤ 64 байт), </w:t>
      </w:r>
      <w:r>
        <w:rPr>
          <w:rFonts w:cs="Times New Roman"/>
          <w:b/>
        </w:rPr>
        <w:t>FSM</w:t>
      </w:r>
      <w:r w:rsidRPr="00B05BF0">
        <w:rPr>
          <w:rFonts w:cs="Times New Roman"/>
          <w:lang w:val="ru-RU"/>
        </w:rPr>
        <w:t xml:space="preserve"> хранит шаг диалога и введённые данные, </w:t>
      </w:r>
      <w:r>
        <w:rPr>
          <w:rFonts w:cs="Times New Roman"/>
          <w:b/>
        </w:rPr>
        <w:t>middleware</w:t>
      </w:r>
      <w:r w:rsidRPr="00B05BF0">
        <w:rPr>
          <w:rFonts w:cs="Times New Roman"/>
          <w:lang w:val="ru-RU"/>
        </w:rPr>
        <w:t xml:space="preserve"> выполняется вокруг обработчиков.</w:t>
      </w:r>
    </w:p>
    <w:p w:rsidR="006C7A2B" w:rsidRDefault="002F516A">
      <w:pPr>
        <w:keepNext/>
        <w:spacing w:before="200" w:after="80"/>
        <w:ind w:firstLine="709"/>
      </w:pPr>
      <w:r>
        <w:rPr>
          <w:rFonts w:cs="Times New Roman"/>
          <w:b/>
        </w:rPr>
        <w:t>4. Арх</w:t>
      </w:r>
      <w:r>
        <w:rPr>
          <w:rFonts w:cs="Times New Roman"/>
          <w:b/>
        </w:rPr>
        <w:t>итектура приложения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Telegram ──Update──► Dispatcher (FSM storage: Memory / Redis)</w:t>
            </w:r>
          </w:p>
          <w:p w:rsidR="006C7A2B" w:rsidRDefault="002F516A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│ outer middleware: DbSessionMiddleware → service (DI)</w:t>
            </w:r>
          </w:p>
          <w:p w:rsidR="006C7A2B" w:rsidRDefault="002F516A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▼</w:t>
            </w:r>
          </w:p>
          <w:p w:rsidR="006C7A2B" w:rsidRDefault="002F516A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Routers: common → admin → movement → products → stock → fallback</w:t>
            </w:r>
          </w:p>
          <w:p w:rsidR="006C7A2B" w:rsidRDefault="002F516A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│ фильтры (Command, F, State, CallbackData, IsAdmin)</w:t>
            </w:r>
          </w:p>
          <w:p w:rsidR="006C7A2B" w:rsidRDefault="002F516A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│ inner middleware: ActivityMiddleware (журнал, статистика)</w:t>
            </w:r>
          </w:p>
          <w:p w:rsidR="006C7A2B" w:rsidRDefault="002F516A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▼</w:t>
            </w:r>
          </w:p>
          <w:p w:rsidR="006C7A2B" w:rsidRDefault="002F516A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handlers (Telegram-интерфейс)</w:t>
            </w:r>
          </w:p>
          <w:p w:rsidR="006C7A2B" w:rsidRDefault="002F516A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▼</w:t>
            </w:r>
          </w:p>
          <w:p w:rsidR="006C7A2B" w:rsidRDefault="002F516A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services: InventoryService, validators, texts</w:t>
            </w:r>
          </w:p>
          <w:p w:rsidR="006C7A2B" w:rsidRDefault="002F516A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▼</w:t>
            </w:r>
          </w:p>
          <w:p w:rsidR="006C7A2B" w:rsidRDefault="002F516A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repositories: CatalogRepository, UserRepository</w:t>
            </w:r>
          </w:p>
          <w:p w:rsidR="006C7A2B" w:rsidRDefault="002F516A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▼</w:t>
            </w:r>
          </w:p>
          <w:p w:rsidR="006C7A2B" w:rsidRDefault="002F516A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database: SQLAlchemy async (aiosqlite / asyncpg)</w:t>
            </w:r>
          </w:p>
        </w:tc>
      </w:tr>
    </w:tbl>
    <w:p w:rsidR="006C7A2B" w:rsidRDefault="006C7A2B">
      <w:pPr>
        <w:jc w:val="both"/>
      </w:pP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lastRenderedPageBreak/>
        <w:t xml:space="preserve">Обработчики </w:t>
      </w:r>
      <w:r w:rsidRPr="00B05BF0">
        <w:rPr>
          <w:rFonts w:cs="Times New Roman"/>
          <w:lang w:val="ru-RU"/>
        </w:rPr>
        <w:t xml:space="preserve">отвечают только за взаимодействие с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>: прочитать ввод, вызвать сервис, отправить ответ и клавиатуру. Правила (нельзя списать больше остатка, уникальность артикула, определение критического остатка) находятся в сервисном слое.</w:t>
      </w:r>
    </w:p>
    <w:p w:rsidR="006C7A2B" w:rsidRDefault="002F516A">
      <w:pPr>
        <w:keepNext/>
        <w:spacing w:before="200" w:after="80"/>
        <w:ind w:firstLine="709"/>
      </w:pPr>
      <w:r>
        <w:rPr>
          <w:rFonts w:cs="Times New Roman"/>
          <w:b/>
        </w:rPr>
        <w:t>5. Структура проекта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lab17_Sle/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bot/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main.py              — запуск, сборка Dispatcher, логирование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│   ├── </w:t>
            </w:r>
            <w:r>
              <w:rPr>
                <w:rFonts w:ascii="Calibri" w:eastAsia="Calibri" w:hAnsi="Calibri" w:cs="Calibri"/>
                <w:sz w:val="20"/>
              </w:rPr>
              <w:t>config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           — настройки из переменных окружения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database/  models.py, db.py, seed.py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repositories/repositories.py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│   ├── services/  </w:t>
            </w:r>
            <w:r>
              <w:rPr>
                <w:rFonts w:ascii="Calibri" w:eastAsia="Calibri" w:hAnsi="Calibri" w:cs="Calibri"/>
                <w:sz w:val="20"/>
              </w:rPr>
              <w:t>inventory.py, validators.py, texts.py, exceptions.py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handlers/  common.py, stock.py, movement.py, products.py, admin.py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keyboards/ reply.py, inline.py, callbacks.py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states/states.py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└── middlewares/middlewares.py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tests/  con</w:t>
            </w:r>
            <w:r>
              <w:rPr>
                <w:rFonts w:ascii="Calibri" w:eastAsia="Calibri" w:hAnsi="Calibri" w:cs="Calibri"/>
                <w:sz w:val="20"/>
              </w:rPr>
              <w:t>ftest.py, test_services.py, test_handlers.py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emulator.py   — эмулятор Telegram (FakeSession) для тестов и демонстрации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├── </w:t>
            </w:r>
            <w:r>
              <w:rPr>
                <w:rFonts w:ascii="Calibri" w:eastAsia="Calibri" w:hAnsi="Calibri" w:cs="Calibri"/>
                <w:sz w:val="20"/>
              </w:rPr>
              <w:t>demo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chat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 — сценарии и скриншоты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requirements.txt, .env.example, .gitignore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Dockerfile, docker-compose.yml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└── README</w:t>
            </w:r>
            <w:r>
              <w:rPr>
                <w:rFonts w:ascii="Calibri" w:eastAsia="Calibri" w:hAnsi="Calibri" w:cs="Calibri"/>
                <w:sz w:val="20"/>
              </w:rPr>
              <w:t>.md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200" w:after="80"/>
        <w:ind w:firstLine="709"/>
      </w:pPr>
      <w:r>
        <w:rPr>
          <w:rFonts w:cs="Times New Roman"/>
          <w:b/>
        </w:rPr>
        <w:t>6. Описание используемых сущностей</w:t>
      </w:r>
    </w:p>
    <w:p w:rsidR="006C7A2B" w:rsidRDefault="002F516A">
      <w:pPr>
        <w:keepNext/>
      </w:pPr>
      <w:r>
        <w:rPr>
          <w:rFonts w:cs="Times New Roman"/>
          <w:sz w:val="24"/>
        </w:rPr>
        <w:t>Таблица 17.2 – Сущности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685"/>
        <w:gridCol w:w="3118"/>
      </w:tblGrid>
      <w:tr w:rsidR="006C7A2B">
        <w:trPr>
          <w:jc w:val="center"/>
        </w:trPr>
        <w:tc>
          <w:tcPr>
            <w:tcW w:w="2268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Сущность</w:t>
            </w:r>
          </w:p>
        </w:tc>
        <w:tc>
          <w:tcPr>
            <w:tcW w:w="368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Поля</w:t>
            </w:r>
          </w:p>
        </w:tc>
        <w:tc>
          <w:tcPr>
            <w:tcW w:w="3118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Связи</w:t>
            </w:r>
          </w:p>
        </w:tc>
      </w:tr>
      <w:tr w:rsidR="006C7A2B">
        <w:trPr>
          <w:jc w:val="center"/>
        </w:trPr>
        <w:tc>
          <w:tcPr>
            <w:tcW w:w="2268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Warehouse (склад)</w:t>
            </w:r>
          </w:p>
        </w:tc>
        <w:tc>
          <w:tcPr>
            <w:tcW w:w="368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name, city</w:t>
            </w:r>
          </w:p>
        </w:tc>
        <w:tc>
          <w:tcPr>
            <w:tcW w:w="3118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1:N остатки, операции</w:t>
            </w:r>
          </w:p>
        </w:tc>
      </w:tr>
      <w:tr w:rsidR="006C7A2B">
        <w:trPr>
          <w:jc w:val="center"/>
        </w:trPr>
        <w:tc>
          <w:tcPr>
            <w:tcW w:w="2268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Supplier (поставщик)</w:t>
            </w:r>
          </w:p>
        </w:tc>
        <w:tc>
          <w:tcPr>
            <w:tcW w:w="368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name, phone</w:t>
            </w:r>
          </w:p>
        </w:tc>
        <w:tc>
          <w:tcPr>
            <w:tcW w:w="3118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1:N товары</w:t>
            </w:r>
          </w:p>
        </w:tc>
      </w:tr>
      <w:tr w:rsidR="006C7A2B">
        <w:trPr>
          <w:jc w:val="center"/>
        </w:trPr>
        <w:tc>
          <w:tcPr>
            <w:tcW w:w="2268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Product (товар)</w:t>
            </w:r>
          </w:p>
        </w:tc>
        <w:tc>
          <w:tcPr>
            <w:tcW w:w="368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sku, name, price, min_stock</w:t>
            </w:r>
          </w:p>
        </w:tc>
        <w:tc>
          <w:tcPr>
            <w:tcW w:w="3118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N:1 поставщик; </w:t>
            </w:r>
            <w:r>
              <w:rPr>
                <w:rFonts w:cs="Times New Roman"/>
                <w:sz w:val="24"/>
              </w:rPr>
              <w:t>1:N остатки</w:t>
            </w:r>
          </w:p>
        </w:tc>
      </w:tr>
      <w:tr w:rsidR="006C7A2B">
        <w:trPr>
          <w:jc w:val="center"/>
        </w:trPr>
        <w:tc>
          <w:tcPr>
            <w:tcW w:w="2268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Stock (остаток)</w:t>
            </w:r>
          </w:p>
        </w:tc>
        <w:tc>
          <w:tcPr>
            <w:tcW w:w="368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quantity ≥ 0, UNIQUE(товар, склад)</w:t>
            </w:r>
          </w:p>
        </w:tc>
        <w:tc>
          <w:tcPr>
            <w:tcW w:w="3118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N:1 товар, N:1 склад</w:t>
            </w:r>
          </w:p>
        </w:tc>
      </w:tr>
      <w:tr w:rsidR="006C7A2B">
        <w:trPr>
          <w:jc w:val="center"/>
        </w:trPr>
        <w:tc>
          <w:tcPr>
            <w:tcW w:w="2268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Operation (операция)</w:t>
            </w:r>
          </w:p>
        </w:tc>
        <w:tc>
          <w:tcPr>
            <w:tcW w:w="368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kind, quantity, user_id, created_at</w:t>
            </w:r>
          </w:p>
        </w:tc>
        <w:tc>
          <w:tcPr>
            <w:tcW w:w="3118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N:1 товар, склад</w:t>
            </w:r>
          </w:p>
        </w:tc>
      </w:tr>
      <w:tr w:rsidR="006C7A2B">
        <w:trPr>
          <w:jc w:val="center"/>
        </w:trPr>
        <w:tc>
          <w:tcPr>
            <w:tcW w:w="2268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User (пользователь)</w:t>
            </w:r>
          </w:p>
        </w:tc>
        <w:tc>
          <w:tcPr>
            <w:tcW w:w="3685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telegram_id, full_name, username, messages</w:t>
            </w:r>
          </w:p>
        </w:tc>
        <w:tc>
          <w:tcPr>
            <w:tcW w:w="3118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регистрируется middleware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</w:t>
      </w:r>
      <w:r>
        <w:rPr>
          <w:rFonts w:cs="Times New Roman"/>
          <w:i/>
        </w:rPr>
        <w:t xml:space="preserve"> bot/database/models.py: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ORM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-модели: пользователь, склад, поставщик, товар, остаток, операция."""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datetime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 import BigInteger, CheckConstraint, DateTime, ForeignKey, String, Uniq</w:t>
            </w:r>
            <w:r>
              <w:rPr>
                <w:rFonts w:ascii="Calibri" w:eastAsia="Calibri" w:hAnsi="Calibri" w:cs="Calibri"/>
                <w:sz w:val="20"/>
              </w:rPr>
              <w:t>ueConstraint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from sqlalchemy.orm import DeclarativeBase, Mapped, mapped_column, relationship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Base(DeclarativeBase):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User(Base):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"users"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telegram_id: Mapped[int] = </w:t>
            </w:r>
            <w:r>
              <w:rPr>
                <w:rFonts w:ascii="Calibri" w:eastAsia="Calibri" w:hAnsi="Calibri" w:cs="Calibri"/>
                <w:sz w:val="20"/>
              </w:rPr>
              <w:t>mapped_column(BigInteger, unique=True)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full_name: Mapped[str] = mapped_column(String(150))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username: Mapped[str | None] = mapped_column(String(64))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messages: Mapped[int] = mapped_column(default=0)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created_at: Mapped[datetime] = mapped_column(DateTime, defa</w:t>
            </w:r>
            <w:r>
              <w:rPr>
                <w:rFonts w:ascii="Calibri" w:eastAsia="Calibri" w:hAnsi="Calibri" w:cs="Calibri"/>
                <w:sz w:val="20"/>
              </w:rPr>
              <w:t>ult=datetime.now)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Warehouse(Base):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"warehouses"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name: Mapped[str] = mapped_column(String(100), unique=True)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city: Mapped[str] = mapped_column(String(100))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Supplier(Base):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"suppliers"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name: Mapped[str] = mapped_column(String(150), unique=True)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phone: Mapped[str] = mapped_column(String(30))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products: Mapped[list["Product"]] = </w:t>
            </w:r>
            <w:r>
              <w:rPr>
                <w:rFonts w:ascii="Calibri" w:eastAsia="Calibri" w:hAnsi="Calibri" w:cs="Calibri"/>
                <w:sz w:val="20"/>
              </w:rPr>
              <w:t>relationship(back_populates="supplier")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Product(Base):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"products"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__table_args__ = (CheckConstraint("price &gt; 0"), CheckConstraint("min_stock &gt;= 0"))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sku: Mapped[str] = </w:t>
            </w:r>
            <w:r>
              <w:rPr>
                <w:rFonts w:ascii="Calibri" w:eastAsia="Calibri" w:hAnsi="Calibri" w:cs="Calibri"/>
                <w:sz w:val="20"/>
              </w:rPr>
              <w:t>mapped_column(String(20), unique=True)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name: Mapped[str] = mapped_column(String(150))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price: Mapped[float]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min_stock: Mapped[int]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supplier_id: Mapped[int] = mapped_column(ForeignKey("suppliers.id", ondelete="RESTRICT"))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supplier: Mapped[Supplier] = relatio</w:t>
            </w:r>
            <w:r>
              <w:rPr>
                <w:rFonts w:ascii="Calibri" w:eastAsia="Calibri" w:hAnsi="Calibri" w:cs="Calibri"/>
                <w:sz w:val="20"/>
              </w:rPr>
              <w:t>nship(back_populates="products", lazy="joined")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stocks: Mapped[list["Stock"]] = relationship(back_populates="product",</w:t>
            </w:r>
          </w:p>
          <w:p w:rsidR="006C7A2B" w:rsidRDefault="002F516A">
            <w:pPr>
              <w:spacing w:line="240" w:lineRule="auto"/>
              <w:ind w:left="2548"/>
            </w:pPr>
            <w:r>
              <w:rPr>
                <w:rFonts w:ascii="Calibri" w:eastAsia="Calibri" w:hAnsi="Calibri" w:cs="Calibri"/>
                <w:sz w:val="20"/>
              </w:rPr>
              <w:t>cascade="all, delete-orphan", lazy="selectin")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@property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total(self) -&gt; int: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sum(s.quantity for s in self.stocks)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@propert</w:t>
            </w:r>
            <w:r>
              <w:rPr>
                <w:rFonts w:ascii="Calibri" w:eastAsia="Calibri" w:hAnsi="Calibri" w:cs="Calibri"/>
                <w:sz w:val="20"/>
              </w:rPr>
              <w:t>y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is_critical(self) -&gt; bool: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self.total &lt; self.min_stock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Stock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Base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lastRenderedPageBreak/>
              <w:t>"""Остаток товара на складе."""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"stocks"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__table_args__ = (UniqueConstraint("product_id", "warehouse_id"),</w:t>
            </w:r>
          </w:p>
          <w:p w:rsidR="006C7A2B" w:rsidRDefault="002F516A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 xml:space="preserve">CheckConstraint("quantity &gt;= 0", </w:t>
            </w:r>
            <w:r>
              <w:rPr>
                <w:rFonts w:ascii="Calibri" w:eastAsia="Calibri" w:hAnsi="Calibri" w:cs="Calibri"/>
                <w:sz w:val="20"/>
              </w:rPr>
              <w:t>name="ck_quantity_non_negative"))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product_id: Mapped[int] = mapped_column(ForeignKey("products.id", ondelete="CASCADE"))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warehouse_id: Mapped[int] = mapped_column(ForeignKey("warehouses.id", ondelete="RESTR</w:t>
            </w:r>
            <w:r>
              <w:rPr>
                <w:rFonts w:ascii="Calibri" w:eastAsia="Calibri" w:hAnsi="Calibri" w:cs="Calibri"/>
                <w:sz w:val="20"/>
              </w:rPr>
              <w:t>ICT"))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quantity: Mapped[int] = mapped_column(default=0)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product: Mapped[Product] = relationship(back_populates="stocks")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warehouse: Mapped[Warehouse] = relationship(lazy="joined")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Operation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Base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"""Журнал движения товара: поступление (+) и спис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ание (−)."""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"operations"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kind: Mapped[str] = mapped_column(String(10))  # receipt / writeoff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product_id: Mapped[int] = mapped_column(ForeignKey("products.id", ondelete="CASCADE"))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warehouse_id: Mapped[int] = mapped_column(ForeignKey("warehouses.id"))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quantity: Mapped[int]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user_id: Mapped[int] = mapped_column(BigInteger)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created_at: Mapped[datetime] = mapped_column(DateTime, default=datetime.now)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product: Mapped[Product] = </w:t>
            </w:r>
            <w:r>
              <w:rPr>
                <w:rFonts w:ascii="Calibri" w:eastAsia="Calibri" w:hAnsi="Calibri" w:cs="Calibri"/>
                <w:sz w:val="20"/>
              </w:rPr>
              <w:t>relationship(lazy="joined")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warehouse: Mapped[Warehouse] = relationship(lazy="joined")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200" w:after="80"/>
        <w:ind w:firstLine="709"/>
      </w:pPr>
      <w:r>
        <w:rPr>
          <w:rFonts w:cs="Times New Roman"/>
          <w:b/>
        </w:rPr>
        <w:t>7. ER-диаграмма базы данных</w:t>
      </w: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940000" cy="35862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Default="002F516A">
      <w:pPr>
        <w:spacing w:after="120"/>
        <w:jc w:val="center"/>
      </w:pPr>
      <w:r>
        <w:rPr>
          <w:rFonts w:cs="Times New Roman"/>
          <w:sz w:val="24"/>
        </w:rPr>
        <w:t>Рисунок 17.1 – ER-диаграмма</w:t>
      </w:r>
    </w:p>
    <w:p w:rsidR="006C7A2B" w:rsidRDefault="002F516A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8. Router и handlers</w:t>
      </w:r>
    </w:p>
    <w:p w:rsidR="006C7A2B" w:rsidRDefault="002F516A">
      <w:pPr>
        <w:keepNext/>
      </w:pPr>
      <w:r>
        <w:rPr>
          <w:rFonts w:cs="Times New Roman"/>
          <w:sz w:val="24"/>
        </w:rPr>
        <w:t>Таблица 17.3 – Роутеры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6C7A2B">
        <w:trPr>
          <w:jc w:val="center"/>
        </w:trPr>
        <w:tc>
          <w:tcPr>
            <w:tcW w:w="1701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Router</w:t>
            </w:r>
          </w:p>
        </w:tc>
        <w:tc>
          <w:tcPr>
            <w:tcW w:w="7370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Обработчики</w:t>
            </w:r>
          </w:p>
        </w:tc>
      </w:tr>
      <w:tr w:rsidR="006C7A2B" w:rsidRPr="00B05BF0">
        <w:trPr>
          <w:jc w:val="center"/>
        </w:trPr>
        <w:tc>
          <w:tcPr>
            <w:tcW w:w="1701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common</w:t>
            </w:r>
          </w:p>
        </w:tc>
        <w:tc>
          <w:tcPr>
            <w:tcW w:w="7370" w:type="dxa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cs="Times New Roman"/>
                <w:sz w:val="24"/>
                <w:lang w:val="ru-RU"/>
              </w:rPr>
              <w:t>/</w:t>
            </w:r>
            <w:r>
              <w:rPr>
                <w:rFonts w:cs="Times New Roman"/>
                <w:sz w:val="24"/>
              </w:rPr>
              <w:t>start</w:t>
            </w:r>
            <w:r w:rsidRPr="00B05BF0">
              <w:rPr>
                <w:rFonts w:cs="Times New Roman"/>
                <w:sz w:val="24"/>
                <w:lang w:val="ru-RU"/>
              </w:rPr>
              <w:t>, /</w:t>
            </w:r>
            <w:r>
              <w:rPr>
                <w:rFonts w:cs="Times New Roman"/>
                <w:sz w:val="24"/>
              </w:rPr>
              <w:t>help</w:t>
            </w:r>
            <w:r w:rsidRPr="00B05BF0">
              <w:rPr>
                <w:rFonts w:cs="Times New Roman"/>
                <w:sz w:val="24"/>
                <w:lang w:val="ru-RU"/>
              </w:rPr>
              <w:t>, /</w:t>
            </w:r>
            <w:r>
              <w:rPr>
                <w:rFonts w:cs="Times New Roman"/>
                <w:sz w:val="24"/>
              </w:rPr>
              <w:t>cancel</w:t>
            </w:r>
            <w:r w:rsidRPr="00B05BF0">
              <w:rPr>
                <w:rFonts w:cs="Times New Roman"/>
                <w:sz w:val="24"/>
                <w:lang w:val="ru-RU"/>
              </w:rPr>
              <w:t xml:space="preserve"> (в любом </w:t>
            </w:r>
            <w:r w:rsidRPr="00B05BF0">
              <w:rPr>
                <w:rFonts w:cs="Times New Roman"/>
                <w:sz w:val="24"/>
                <w:lang w:val="ru-RU"/>
              </w:rPr>
              <w:t>состоянии), глобальный обработчик ошибок</w:t>
            </w:r>
          </w:p>
        </w:tc>
      </w:tr>
      <w:tr w:rsidR="006C7A2B">
        <w:trPr>
          <w:jc w:val="center"/>
        </w:trPr>
        <w:tc>
          <w:tcPr>
            <w:tcW w:w="1701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admin</w:t>
            </w:r>
          </w:p>
        </w:tc>
        <w:tc>
          <w:tcPr>
            <w:tcW w:w="7370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/admin, /users, /statistics с фильтром IsAdmin; отказ для остальных</w:t>
            </w:r>
          </w:p>
        </w:tc>
      </w:tr>
      <w:tr w:rsidR="006C7A2B" w:rsidRPr="00B05BF0">
        <w:trPr>
          <w:jc w:val="center"/>
        </w:trPr>
        <w:tc>
          <w:tcPr>
            <w:tcW w:w="1701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movement</w:t>
            </w:r>
          </w:p>
        </w:tc>
        <w:tc>
          <w:tcPr>
            <w:tcW w:w="7370" w:type="dxa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FSM</w:t>
            </w:r>
            <w:r w:rsidRPr="00B05BF0">
              <w:rPr>
                <w:rFonts w:cs="Times New Roman"/>
                <w:sz w:val="24"/>
                <w:lang w:val="ru-RU"/>
              </w:rPr>
              <w:t xml:space="preserve"> поступления и списания, уведомление о критическом остатке</w:t>
            </w:r>
          </w:p>
        </w:tc>
      </w:tr>
      <w:tr w:rsidR="006C7A2B" w:rsidRPr="00B05BF0">
        <w:trPr>
          <w:jc w:val="center"/>
        </w:trPr>
        <w:tc>
          <w:tcPr>
            <w:tcW w:w="1701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products</w:t>
            </w:r>
          </w:p>
        </w:tc>
        <w:tc>
          <w:tcPr>
            <w:tcW w:w="7370" w:type="dxa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FSM</w:t>
            </w:r>
            <w:r w:rsidRPr="00B05BF0">
              <w:rPr>
                <w:rFonts w:cs="Times New Roman"/>
                <w:sz w:val="24"/>
                <w:lang w:val="ru-RU"/>
              </w:rPr>
              <w:t xml:space="preserve"> создания товара, изменение, удаление</w:t>
            </w:r>
          </w:p>
        </w:tc>
      </w:tr>
      <w:tr w:rsidR="006C7A2B" w:rsidRPr="00B05BF0">
        <w:trPr>
          <w:jc w:val="center"/>
        </w:trPr>
        <w:tc>
          <w:tcPr>
            <w:tcW w:w="1701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stock</w:t>
            </w:r>
          </w:p>
        </w:tc>
        <w:tc>
          <w:tcPr>
            <w:tcW w:w="7370" w:type="dxa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cs="Times New Roman"/>
                <w:sz w:val="24"/>
                <w:lang w:val="ru-RU"/>
              </w:rPr>
              <w:t>остатки по</w:t>
            </w:r>
            <w:r w:rsidRPr="00B05BF0">
              <w:rPr>
                <w:rFonts w:cs="Times New Roman"/>
                <w:sz w:val="24"/>
                <w:lang w:val="ru-RU"/>
              </w:rPr>
              <w:t xml:space="preserve"> складам, поиск, карточка товара, критические остатки</w:t>
            </w:r>
          </w:p>
        </w:tc>
      </w:tr>
      <w:tr w:rsidR="006C7A2B">
        <w:trPr>
          <w:jc w:val="center"/>
        </w:trPr>
        <w:tc>
          <w:tcPr>
            <w:tcW w:w="1701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fallback</w:t>
            </w:r>
          </w:p>
        </w:tc>
        <w:tc>
          <w:tcPr>
            <w:tcW w:w="7370" w:type="dxa"/>
          </w:tcPr>
          <w:p w:rsidR="006C7A2B" w:rsidRDefault="002F516A">
            <w:pPr>
              <w:spacing w:line="240" w:lineRule="auto"/>
            </w:pPr>
            <w:r>
              <w:rPr>
                <w:rFonts w:cs="Times New Roman"/>
                <w:sz w:val="24"/>
              </w:rPr>
              <w:t>неизвестные сообщения (подключён последним)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bot/main.py: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"""Точка входа: </w:t>
            </w:r>
            <w:r>
              <w:rPr>
                <w:rFonts w:ascii="Calibri" w:eastAsia="Calibri" w:hAnsi="Calibri" w:cs="Calibri"/>
                <w:sz w:val="20"/>
              </w:rPr>
              <w:t>python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-</w:t>
            </w:r>
            <w:r>
              <w:rPr>
                <w:rFonts w:ascii="Calibri" w:eastAsia="Calibri" w:hAnsi="Calibri" w:cs="Calibri"/>
                <w:sz w:val="20"/>
              </w:rPr>
              <w:t>m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bot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main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(нужна переменная окружения </w:t>
            </w:r>
            <w:r>
              <w:rPr>
                <w:rFonts w:ascii="Calibri" w:eastAsia="Calibri" w:hAnsi="Calibri" w:cs="Calibri"/>
                <w:sz w:val="20"/>
              </w:rPr>
              <w:t>BOT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TOKEN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import </w:t>
            </w:r>
            <w:r>
              <w:rPr>
                <w:rFonts w:ascii="Calibri" w:eastAsia="Calibri" w:hAnsi="Calibri" w:cs="Calibri"/>
                <w:sz w:val="20"/>
              </w:rPr>
              <w:t>asyncio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sys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 import Bot, Dispatcher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aiogram.client.default import DefaultBotProperties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aiogram.enums import ParseMode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aiogram.fsm.storage.base import BaseStorage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aiogram.fsm.storage.memory import </w:t>
            </w:r>
            <w:r>
              <w:rPr>
                <w:rFonts w:ascii="Calibri" w:eastAsia="Calibri" w:hAnsi="Calibri" w:cs="Calibri"/>
                <w:sz w:val="20"/>
              </w:rPr>
              <w:t>MemoryStorage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aiogram.types import BotCommand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bot.config import Settings, get_settings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bot.database.db import create_tables, make_engine, make_session_factory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bot.database.models import Product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bot.database.seed import seed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bot.handlers import admin, common, movement, products, stock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bot.middlewares.middlewares import ActivityMiddleware, DbSessionMiddleware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setup_logging(settings: Settings)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fmt = logging.Formatter("%(asctime)s %(levelname)s %(name)s: %(m</w:t>
            </w:r>
            <w:r>
              <w:rPr>
                <w:rFonts w:ascii="Calibri" w:eastAsia="Calibri" w:hAnsi="Calibri" w:cs="Calibri"/>
                <w:sz w:val="20"/>
              </w:rPr>
              <w:t>essage)s", "%Y-%m-%d %H:%M:%S")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root = logging.getLogger()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root.setLevel(logging.INFO)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console = logging.StreamHandler(sys.stdout)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console.setFormatter(fmt)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root.addHandler(console)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journal = logging.FileHandler(settings.log_file, encoding="utf-8")   # </w:t>
            </w:r>
            <w:r>
              <w:rPr>
                <w:rFonts w:ascii="Calibri" w:eastAsia="Calibri" w:hAnsi="Calibri" w:cs="Calibri"/>
                <w:sz w:val="20"/>
              </w:rPr>
              <w:t>журнал действий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journal.setFormatter(logging.Formatter("%(asctime)s %(message)s", "%Y-%m-%d %H:%M:%S"))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logging.getLogger("bot.actions").addHandler(journal)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make_storage(settings: Settings) -&gt; BaseStorage: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settings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redis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url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:  # дополнительное з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адание: </w:t>
            </w:r>
            <w:r>
              <w:rPr>
                <w:rFonts w:ascii="Calibri" w:eastAsia="Calibri" w:hAnsi="Calibri" w:cs="Calibri"/>
                <w:sz w:val="20"/>
              </w:rPr>
              <w:t>FSM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в </w:t>
            </w:r>
            <w:r>
              <w:rPr>
                <w:rFonts w:ascii="Calibri" w:eastAsia="Calibri" w:hAnsi="Calibri" w:cs="Calibri"/>
                <w:sz w:val="20"/>
              </w:rPr>
              <w:t>Redis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from aiogram.fsm.storage.redis import RedisStorage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RedisStorage.from_url(settings.redis_url)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MemoryStorage()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build_dispatcher(settings: Settings, reset: bool = False) -&gt; Dispatcher: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engine = make_engine(setti</w:t>
            </w:r>
            <w:r>
              <w:rPr>
                <w:rFonts w:ascii="Calibri" w:eastAsia="Calibri" w:hAnsi="Calibri" w:cs="Calibri"/>
                <w:sz w:val="20"/>
              </w:rPr>
              <w:t>ngs.database_url)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create_tables(engine, drop=reset)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session_factory = make_session_factory(engine)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with session_factory() as session: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await session.get(Product, 1):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await seed(session)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dp = Dispatcher(storage=make_storage(settings))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activity = ActivityMiddleware(session_factory, settings.admin_ids)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observer in (dp.message, dp.callback_query):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observer.outer_middleware(DbSessionMiddleware(session_factory))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observer.middleware(activity)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dp.include_routers(common.router, admin.router</w:t>
            </w:r>
            <w:r>
              <w:rPr>
                <w:rFonts w:ascii="Calibri" w:eastAsia="Calibri" w:hAnsi="Calibri" w:cs="Calibri"/>
                <w:sz w:val="20"/>
              </w:rPr>
              <w:t>, movement.router, products.router,</w:t>
            </w:r>
          </w:p>
          <w:p w:rsidR="006C7A2B" w:rsidRDefault="002F516A">
            <w:pPr>
              <w:spacing w:line="240" w:lineRule="auto"/>
              <w:ind w:left="1196"/>
            </w:pPr>
            <w:r>
              <w:rPr>
                <w:rFonts w:ascii="Calibri" w:eastAsia="Calibri" w:hAnsi="Calibri" w:cs="Calibri"/>
                <w:sz w:val="20"/>
              </w:rPr>
              <w:t>stock.router, common.fallback)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dp["engine"] = engine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dp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COMMANDS = [BotCommand(command=c, description=d) for c, d in [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start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", "Главное меню"), ("</w:t>
            </w:r>
            <w:r>
              <w:rPr>
                <w:rFonts w:ascii="Calibri" w:eastAsia="Calibri" w:hAnsi="Calibri" w:cs="Calibri"/>
                <w:sz w:val="20"/>
              </w:rPr>
              <w:t>stock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", "Остатки по складам"), ("</w:t>
            </w:r>
            <w:r>
              <w:rPr>
                <w:rFonts w:ascii="Calibri" w:eastAsia="Calibri" w:hAnsi="Calibri" w:cs="Calibri"/>
                <w:sz w:val="20"/>
              </w:rPr>
              <w:t>search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", "Поиск товара"),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receive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", "Поступление"), ("</w:t>
            </w:r>
            <w:r>
              <w:rPr>
                <w:rFonts w:ascii="Calibri" w:eastAsia="Calibri" w:hAnsi="Calibri" w:cs="Calibri"/>
                <w:sz w:val="20"/>
              </w:rPr>
              <w:t>writeoff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", "Списание"), ("</w:t>
            </w:r>
            <w:r>
              <w:rPr>
                <w:rFonts w:ascii="Calibri" w:eastAsia="Calibri" w:hAnsi="Calibri" w:cs="Calibri"/>
                <w:sz w:val="20"/>
              </w:rPr>
              <w:t>critical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", "Критические остатки"),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new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", "Новый товар"), ("</w:t>
            </w:r>
            <w:r>
              <w:rPr>
                <w:rFonts w:ascii="Calibri" w:eastAsia="Calibri" w:hAnsi="Calibri" w:cs="Calibri"/>
                <w:sz w:val="20"/>
              </w:rPr>
              <w:t>help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", "Справка"), ("</w:t>
            </w:r>
            <w:r>
              <w:rPr>
                <w:rFonts w:ascii="Calibri" w:eastAsia="Calibri" w:hAnsi="Calibri" w:cs="Calibri"/>
                <w:sz w:val="20"/>
              </w:rPr>
              <w:t>cancel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", "Отмена")]]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main()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settings = get_settings()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setup_logging(settings)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if not </w:t>
            </w:r>
            <w:r>
              <w:rPr>
                <w:rFonts w:ascii="Calibri" w:eastAsia="Calibri" w:hAnsi="Calibri" w:cs="Calibri"/>
                <w:sz w:val="20"/>
              </w:rPr>
              <w:t>settings.bot_token: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sys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exit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("Не задана переменная окружения </w:t>
            </w:r>
            <w:r>
              <w:rPr>
                <w:rFonts w:ascii="Calibri" w:eastAsia="Calibri" w:hAnsi="Calibri" w:cs="Calibri"/>
                <w:sz w:val="20"/>
              </w:rPr>
              <w:t>BOT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TOKEN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(см. .</w:t>
            </w:r>
            <w:r>
              <w:rPr>
                <w:rFonts w:ascii="Calibri" w:eastAsia="Calibri" w:hAnsi="Calibri" w:cs="Calibri"/>
                <w:sz w:val="20"/>
              </w:rPr>
              <w:t>env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example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)")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bot = Bot(settings.bot_token, default=DefaultBotProperties(parse_mode=ParseMode.HTML))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dp = await build_dispatcher(settings)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bot.set_my_commands(COMMANDS)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log</w:t>
            </w:r>
            <w:r>
              <w:rPr>
                <w:rFonts w:ascii="Calibri" w:eastAsia="Calibri" w:hAnsi="Calibri" w:cs="Calibri"/>
                <w:sz w:val="20"/>
              </w:rPr>
              <w:t>ging.info("Бот запущен (long polling)")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dp.start_polling(bot)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asyncio.run(main())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bot/handlers/common.py: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"""/start, /help, /cancel и обработчик ошибок."""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 import F, Router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aiogram.filters import Command, CommandStart, StateFilter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aiogram.fsm.context import FSMContext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aiogram.types import ErrorEvent, Message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bot.keyboards.reply import BTN_CANCEL, BTN_HELP, main_menu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bot.services.exceptions import Invento</w:t>
            </w:r>
            <w:r>
              <w:rPr>
                <w:rFonts w:ascii="Calibri" w:eastAsia="Calibri" w:hAnsi="Calibri" w:cs="Calibri"/>
                <w:sz w:val="20"/>
              </w:rPr>
              <w:t>ryError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router = Router(name="common")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fallback = Router(name="fallback")  # подключается последним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 = logging.getLogger("bot.errors")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HELP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= """&lt;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&gt;Складской бот&lt;/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&gt; — учёт остатков товаров.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&lt;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&gt;Команды&lt;/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&gt;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start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— главное меню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help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— справка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st</w:t>
            </w:r>
            <w:r>
              <w:rPr>
                <w:rFonts w:ascii="Calibri" w:eastAsia="Calibri" w:hAnsi="Calibri" w:cs="Calibri"/>
                <w:sz w:val="20"/>
              </w:rPr>
              <w:t>ock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— остатки по складам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search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&amp;</w:t>
            </w:r>
            <w:r>
              <w:rPr>
                <w:rFonts w:ascii="Calibri" w:eastAsia="Calibri" w:hAnsi="Calibri" w:cs="Calibri"/>
                <w:sz w:val="20"/>
              </w:rPr>
              <w:t>lt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;текст&amp;</w:t>
            </w:r>
            <w:r>
              <w:rPr>
                <w:rFonts w:ascii="Calibri" w:eastAsia="Calibri" w:hAnsi="Calibri" w:cs="Calibri"/>
                <w:sz w:val="20"/>
              </w:rPr>
              <w:t>gt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; — поиск товара по названию, артикулу или поставщику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critical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— товары с критическим остатком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receive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— поступление товара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writeoff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— списание товара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new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— добавить товар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cancel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— отменить текущее действие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Администратор: /</w:t>
            </w:r>
            <w:r>
              <w:rPr>
                <w:rFonts w:ascii="Calibri" w:eastAsia="Calibri" w:hAnsi="Calibri" w:cs="Calibri"/>
                <w:sz w:val="20"/>
              </w:rPr>
              <w:t>admin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, /</w:t>
            </w:r>
            <w:r>
              <w:rPr>
                <w:rFonts w:ascii="Calibri" w:eastAsia="Calibri" w:hAnsi="Calibri" w:cs="Calibri"/>
                <w:sz w:val="20"/>
              </w:rPr>
              <w:t>users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, /</w:t>
            </w:r>
            <w:r>
              <w:rPr>
                <w:rFonts w:ascii="Calibri" w:eastAsia="Calibri" w:hAnsi="Calibri" w:cs="Calibri"/>
                <w:sz w:val="20"/>
              </w:rPr>
              <w:t>statistics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При списании, после которого остаток становится ниже минимального, бот присылает уведомление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о критическом остатке."""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router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message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CommandStart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(), </w:t>
            </w:r>
            <w:r>
              <w:rPr>
                <w:rFonts w:ascii="Calibri" w:eastAsia="Calibri" w:hAnsi="Calibri" w:cs="Calibri"/>
                <w:sz w:val="20"/>
              </w:rPr>
              <w:t>flags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={"</w:t>
            </w:r>
            <w:r>
              <w:rPr>
                <w:rFonts w:ascii="Calibri" w:eastAsia="Calibri" w:hAnsi="Calibri" w:cs="Calibri"/>
                <w:sz w:val="20"/>
              </w:rPr>
              <w:t>feature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": "</w:t>
            </w:r>
            <w:r>
              <w:rPr>
                <w:rFonts w:ascii="Calibri" w:eastAsia="Calibri" w:hAnsi="Calibri" w:cs="Calibri"/>
                <w:sz w:val="20"/>
              </w:rPr>
              <w:t>start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async def </w:t>
            </w:r>
            <w:r>
              <w:rPr>
                <w:rFonts w:ascii="Calibri" w:eastAsia="Calibri" w:hAnsi="Calibri" w:cs="Calibri"/>
                <w:sz w:val="20"/>
              </w:rPr>
              <w:t>cmd_start(message: Message, state: FSMContext)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state.clear()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await message.answer(f"Здравствуйте, {message.from_user.first_name}! </w:t>
            </w:r>
            <w:r>
              <w:rPr>
                <w:rFonts w:ascii="Calibri" w:eastAsia="Calibri" w:hAnsi="Calibri" w:cs="Calibri"/>
                <w:sz w:val="20"/>
              </w:rPr>
              <w:t>👋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\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</w:t>
            </w:r>
          </w:p>
          <w:p w:rsidR="006C7A2B" w:rsidRPr="00B05BF0" w:rsidRDefault="002F516A">
            <w:pPr>
              <w:spacing w:line="240" w:lineRule="auto"/>
              <w:ind w:left="1300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"Я помогу вести учёт товаров на складах.\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Выберите действие в меню ниже.",</w:t>
            </w:r>
          </w:p>
          <w:p w:rsidR="006C7A2B" w:rsidRDefault="002F516A">
            <w:pPr>
              <w:spacing w:line="240" w:lineRule="auto"/>
              <w:ind w:left="1300"/>
            </w:pPr>
            <w:r>
              <w:rPr>
                <w:rFonts w:ascii="Calibri" w:eastAsia="Calibri" w:hAnsi="Calibri" w:cs="Calibri"/>
                <w:sz w:val="20"/>
              </w:rPr>
              <w:t>reply_markup=main_menu())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@router.message(Command("help"), flags={"feature": "help"})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@router.message(F.text == BTN_HELP, flags={"feature": "help"})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cmd_help(message: Message)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message.answer(HELP, reply_markup=main_menu())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@router.message(Command("cance</w:t>
            </w:r>
            <w:r>
              <w:rPr>
                <w:rFonts w:ascii="Calibri" w:eastAsia="Calibri" w:hAnsi="Calibri" w:cs="Calibri"/>
                <w:sz w:val="20"/>
              </w:rPr>
              <w:t>l"), flags={"feature": "cancel"})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@router.message(F.text == BTN_CANCEL, flags={"feature": "cancel"})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cmd_cancel(message: Message, state: FSMContext)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current = await state.get_state()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state.clear()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text = "Действие отменено." if </w:t>
            </w:r>
            <w:r>
              <w:rPr>
                <w:rFonts w:ascii="Calibri" w:eastAsia="Calibri" w:hAnsi="Calibri" w:cs="Calibri"/>
                <w:sz w:val="20"/>
              </w:rPr>
              <w:t>current else "Нечего отменять."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message.answer(text, reply_markup=main_menu())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@fallback.message(StateFilter(None), F.text, flags={"feature": "unknown"})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unknown(message: Message) -&gt; None: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await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message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answer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("Не понимаю команду </w:t>
            </w:r>
            <w:r>
              <w:rPr>
                <w:rFonts w:ascii="Calibri" w:eastAsia="Calibri" w:hAnsi="Calibri" w:cs="Calibri"/>
                <w:sz w:val="20"/>
              </w:rPr>
              <w:t>🤔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Вос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пользуйтесь меню или /</w:t>
            </w:r>
            <w:r>
              <w:rPr>
                <w:rFonts w:ascii="Calibri" w:eastAsia="Calibri" w:hAnsi="Calibri" w:cs="Calibri"/>
                <w:sz w:val="20"/>
              </w:rPr>
              <w:t>help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.")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@router.error()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on_error(event: ErrorEvent) -&gt; bool: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"""Глобальная обработка ошибок: бизнес-ошибки показываются пользователю, прочие — логируются."""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update = event.update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target = update.message or (update.callb</w:t>
            </w:r>
            <w:r>
              <w:rPr>
                <w:rFonts w:ascii="Calibri" w:eastAsia="Calibri" w:hAnsi="Calibri" w:cs="Calibri"/>
                <w:sz w:val="20"/>
              </w:rPr>
              <w:t>ack_query.message if update.callback_query else None)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isinstance(event.exception, InventoryError):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text = f"⚠</w:t>
            </w:r>
            <w:r>
              <w:rPr>
                <w:rFonts w:ascii="Calibri" w:eastAsia="Calibri" w:hAnsi="Calibri" w:cs="Calibri"/>
                <w:sz w:val="20"/>
              </w:rPr>
              <w:t>️</w:t>
            </w:r>
            <w:r>
              <w:rPr>
                <w:rFonts w:ascii="Calibri" w:eastAsia="Calibri" w:hAnsi="Calibri" w:cs="Calibri"/>
                <w:sz w:val="20"/>
              </w:rPr>
              <w:t xml:space="preserve"> {event.exception}"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log.exception("Ошибка при обработке update %s", update.update_id, exc_info=event.exception)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text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= "</w:t>
            </w:r>
            <w:r>
              <w:rPr>
                <w:rFonts w:ascii="Calibri" w:eastAsia="Calibri" w:hAnsi="Calibri" w:cs="Calibri"/>
                <w:sz w:val="20"/>
              </w:rPr>
              <w:t>😔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Произошла 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внутренняя ошибка. Попробуйте ещё раз или нажмите /</w:t>
            </w:r>
            <w:r>
              <w:rPr>
                <w:rFonts w:ascii="Calibri" w:eastAsia="Calibri" w:hAnsi="Calibri" w:cs="Calibri"/>
                <w:sz w:val="20"/>
              </w:rPr>
              <w:t>cancel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update.callback_query: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update.callback_query.answer()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target: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target.answer(text)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True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bot/handlers/stock.py: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"""Просмотр остатков, поиск, карточка товара, 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критические остатки."""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 import F, Router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aiogram.filters import Command, CommandObject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aiogram.fsm.context import FSMContext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aiogram.types import CallbackQuery, Message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bot.keyboards.callbacks import ProductCb, WarehouseC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bot.keyboards.inline import product_actions_kb, products_kb, warehouses_kb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bot.keyboards.reply import BTN_CRITICAL, BTN_SEARCH, BTN_STOCK, cancel_menu, main_menu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bot.services.inventory import InventoryService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bot.services.texts import</w:t>
            </w:r>
            <w:r>
              <w:rPr>
                <w:rFonts w:ascii="Calibri" w:eastAsia="Calibri" w:hAnsi="Calibri" w:cs="Calibri"/>
                <w:sz w:val="20"/>
              </w:rPr>
              <w:t xml:space="preserve"> product_card, stock_table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bot.states.states import Search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router = Router(name="stock")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@router.message(Command("stock"), flags={"feature": "stock"})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@router.message(F.text == BTN_STOCK, flags={"feature": "stock"})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async def </w:t>
            </w:r>
            <w:r>
              <w:rPr>
                <w:rFonts w:ascii="Calibri" w:eastAsia="Calibri" w:hAnsi="Calibri" w:cs="Calibri"/>
                <w:sz w:val="20"/>
              </w:rPr>
              <w:t>choose_warehouse(message: Message, service: InventoryService)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message.answer("Выберите склад:", reply_markup=warehouses_kb(await service.warehouses(), "stock"))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@router.callback_query(WarehouseCb.filter(F.action == "stock"), flags={"feat</w:t>
            </w:r>
            <w:r>
              <w:rPr>
                <w:rFonts w:ascii="Calibri" w:eastAsia="Calibri" w:hAnsi="Calibri" w:cs="Calibri"/>
                <w:sz w:val="20"/>
              </w:rPr>
              <w:t>ure": "stock"})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show_stock(call: CallbackQuery, callback_data: WarehouseCb, service: InventoryService)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warehouse, stocks = await service.stock_in_warehouse(callback_data.id)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call.message.edit_text(stock_table(warehouse, stocks))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</w:t>
            </w:r>
            <w:r>
              <w:rPr>
                <w:rFonts w:ascii="Calibri" w:eastAsia="Calibri" w:hAnsi="Calibri" w:cs="Calibri"/>
                <w:sz w:val="20"/>
              </w:rPr>
              <w:t>ait call.answer()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send_results(message: Message, service: InventoryService, query: str)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products = await service.search(query)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products: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message.answer(f"По запросу «{query}» ничего не найдено.", reply_markup=main_menu()</w:t>
            </w: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message.answer(f"Найдено товаров: {len(products)}. Выберите:", reply_markup=main_menu())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message.answer("Результаты поиска:", reply_markup=products_kb(products))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@router.message(Command("search"), flags={"feature": "search"})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async</w:t>
            </w:r>
            <w:r>
              <w:rPr>
                <w:rFonts w:ascii="Calibri" w:eastAsia="Calibri" w:hAnsi="Calibri" w:cs="Calibri"/>
                <w:sz w:val="20"/>
              </w:rPr>
              <w:t xml:space="preserve"> def cmd_search(message: Message, command: CommandObject, service: InventoryService,</w:t>
            </w:r>
          </w:p>
          <w:p w:rsidR="006C7A2B" w:rsidRDefault="002F516A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state: FSMContext)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command.args: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send_results(message, service, command.args)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state.set_state(Search.query)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message.answer("Введите наз</w:t>
            </w:r>
            <w:r>
              <w:rPr>
                <w:rFonts w:ascii="Calibri" w:eastAsia="Calibri" w:hAnsi="Calibri" w:cs="Calibri"/>
                <w:sz w:val="20"/>
              </w:rPr>
              <w:t>вание, артикул или поставщика:", reply_markup=cancel_menu())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@router.message(F.text == BTN_SEARCH, flags={"feature": "search"})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ask_search(message: Message, state: FSMContext)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state.set_state(Search.query)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message.answer(</w:t>
            </w:r>
            <w:r>
              <w:rPr>
                <w:rFonts w:ascii="Calibri" w:eastAsia="Calibri" w:hAnsi="Calibri" w:cs="Calibri"/>
                <w:sz w:val="20"/>
              </w:rPr>
              <w:t>"Введите название, артикул или поставщика:", reply_markup=cancel_menu())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@router.message(Search.query, F.text, flags={"feature": "search"})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do_search(message: Message, state: FSMContext, service: InventoryService)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await </w:t>
            </w:r>
            <w:r>
              <w:rPr>
                <w:rFonts w:ascii="Calibri" w:eastAsia="Calibri" w:hAnsi="Calibri" w:cs="Calibri"/>
                <w:sz w:val="20"/>
              </w:rPr>
              <w:t>send_results(message, service, message.text)   # ValidationError → обработчик ошибок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state.clear()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@router.callback_query(ProductCb.filter(F.action == "view"), flags={"feature": "product_card"})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show_product(call: CallbackQuery, callbac</w:t>
            </w:r>
            <w:r>
              <w:rPr>
                <w:rFonts w:ascii="Calibri" w:eastAsia="Calibri" w:hAnsi="Calibri" w:cs="Calibri"/>
                <w:sz w:val="20"/>
              </w:rPr>
              <w:t>k_data: ProductCb, service: InventoryService)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 = await service.get_product(callback_data.id)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call.message.answer(product_card(product), reply_markup=product_actions_kb(product.id))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call.answer()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@router.message(Command("crit</w:t>
            </w:r>
            <w:r>
              <w:rPr>
                <w:rFonts w:ascii="Calibri" w:eastAsia="Calibri" w:hAnsi="Calibri" w:cs="Calibri"/>
                <w:sz w:val="20"/>
              </w:rPr>
              <w:t>ical"), flags={"feature": "critical"})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@router.message(F.text == BTN_CRITICAL, flags={"feature": "critical"})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show_critical(message: Message, service: InventoryService)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products = await service.critical()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products: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await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message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a</w:t>
            </w:r>
            <w:r>
              <w:rPr>
                <w:rFonts w:ascii="Calibri" w:eastAsia="Calibri" w:hAnsi="Calibri" w:cs="Calibri"/>
                <w:sz w:val="20"/>
              </w:rPr>
              <w:t>nswer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("Критических остатков нет </w:t>
            </w:r>
            <w:r>
              <w:rPr>
                <w:rFonts w:ascii="Calibri" w:eastAsia="Calibri" w:hAnsi="Calibri" w:cs="Calibri"/>
                <w:sz w:val="20"/>
              </w:rPr>
              <w:t>👍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")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lines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= ["⚠</w:t>
            </w:r>
            <w:r>
              <w:rPr>
                <w:rFonts w:ascii="Calibri" w:eastAsia="Calibri" w:hAnsi="Calibri" w:cs="Calibri"/>
                <w:sz w:val="20"/>
              </w:rPr>
              <w:t>️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&lt;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&gt;Товары с критическим остатком&lt;/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&gt;", ""]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lines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+= [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"{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sku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} {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name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}: {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total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} / мин. </w:t>
            </w:r>
            <w:r>
              <w:rPr>
                <w:rFonts w:ascii="Calibri" w:eastAsia="Calibri" w:hAnsi="Calibri" w:cs="Calibri"/>
                <w:sz w:val="20"/>
              </w:rPr>
              <w:t>{p.min_stock}" for p in products]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message.answer("\n".join(lines), reply_markup=products_kb(products))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bot/handlers/admin.py: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 w:rsidRPr="00B05BF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"""Команды администратора: /admin, /users, /statistics."""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 import F, Router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aiogram.filters import Command, Filter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aiogram.types import Message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bot.config import get_settings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bot.middlewares.middlewares import ActivityMiddleware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bot.services.inventory import InventoryService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router = Router(name="admin")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IsAdmin(Filter):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lastRenderedPageBreak/>
              <w:t xml:space="preserve">"""Пропускает только пользователей из </w:t>
            </w:r>
            <w:r>
              <w:rPr>
                <w:rFonts w:ascii="Calibri" w:eastAsia="Calibri" w:hAnsi="Calibri" w:cs="Calibri"/>
                <w:sz w:val="20"/>
              </w:rPr>
              <w:t>ADMIN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IDS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(переменная окружения)."""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__ca</w:t>
            </w:r>
            <w:r>
              <w:rPr>
                <w:rFonts w:ascii="Calibri" w:eastAsia="Calibri" w:hAnsi="Calibri" w:cs="Calibri"/>
                <w:sz w:val="20"/>
              </w:rPr>
              <w:t>ll__(self, message: Message) -&gt; bool: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message.from_user is not None and message.from_user.id in get_settings().admin_ids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@router.message(Command("admin", "users", "statistics"), ~IsAdmin(),</w:t>
            </w:r>
          </w:p>
          <w:p w:rsidR="006C7A2B" w:rsidRDefault="002F516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flags={"feature": "admin_denied"})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async def </w:t>
            </w:r>
            <w:r>
              <w:rPr>
                <w:rFonts w:ascii="Calibri" w:eastAsia="Calibri" w:hAnsi="Calibri" w:cs="Calibri"/>
                <w:sz w:val="20"/>
              </w:rPr>
              <w:t>denied(message: Message) -&gt; None: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await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message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answer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("⛔ Команда доступна только администратору.")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@router.message(Command("admin"), IsAdmin(), flags={"feature": "admin"})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admin_panel(message: Message, service: InventoryService)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ops</w:t>
            </w:r>
            <w:r>
              <w:rPr>
                <w:rFonts w:ascii="Calibri" w:eastAsia="Calibri" w:hAnsi="Calibri" w:cs="Calibri"/>
                <w:sz w:val="20"/>
              </w:rPr>
              <w:t xml:space="preserve"> = await service.last_operations()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lines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= ["</w:t>
            </w:r>
            <w:r>
              <w:rPr>
                <w:rFonts w:ascii="Calibri" w:eastAsia="Calibri" w:hAnsi="Calibri" w:cs="Calibri"/>
                <w:sz w:val="20"/>
              </w:rPr>
              <w:t>🛠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&lt;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&gt;Панель администратора&lt;/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&gt;", "/</w:t>
            </w:r>
            <w:r>
              <w:rPr>
                <w:rFonts w:ascii="Calibri" w:eastAsia="Calibri" w:hAnsi="Calibri" w:cs="Calibri"/>
                <w:sz w:val="20"/>
              </w:rPr>
              <w:t>users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— пользователи", "/</w:t>
            </w:r>
            <w:r>
              <w:rPr>
                <w:rFonts w:ascii="Calibri" w:eastAsia="Calibri" w:hAnsi="Calibri" w:cs="Calibri"/>
                <w:sz w:val="20"/>
              </w:rPr>
              <w:t>statistics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— статистика",</w:t>
            </w:r>
          </w:p>
          <w:p w:rsidR="006C7A2B" w:rsidRPr="00B05BF0" w:rsidRDefault="002F516A">
            <w:pPr>
              <w:spacing w:line="240" w:lineRule="auto"/>
              <w:ind w:left="676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"", "&lt;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&gt;Последние операции:&lt;/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&gt;"]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for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op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in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ops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sign = "+" if op.kind == "receipt" else "−"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lines.append(f"{op.created_at:%</w:t>
            </w:r>
            <w:r>
              <w:rPr>
                <w:rFonts w:ascii="Calibri" w:eastAsia="Calibri" w:hAnsi="Calibri" w:cs="Calibri"/>
                <w:sz w:val="20"/>
              </w:rPr>
              <w:t>d.%m %H:%M} {op.product.sku} {sign}{op.quantity} "</w:t>
            </w:r>
          </w:p>
          <w:p w:rsidR="006C7A2B" w:rsidRDefault="002F516A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f"({op.warehouse.name}) user {op.user_id}")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message.answer("\n".join(lines))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@router.message(Command("users"), IsAdmin(), flags={"feature": "admin"})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async def users(message: Message, service: </w:t>
            </w:r>
            <w:r>
              <w:rPr>
                <w:rFonts w:ascii="Calibri" w:eastAsia="Calibri" w:hAnsi="Calibri" w:cs="Calibri"/>
                <w:sz w:val="20"/>
              </w:rPr>
              <w:t>InventoryService) -&gt; None: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lines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= ["</w:t>
            </w:r>
            <w:r>
              <w:rPr>
                <w:rFonts w:ascii="Calibri" w:eastAsia="Calibri" w:hAnsi="Calibri" w:cs="Calibri"/>
                <w:sz w:val="20"/>
              </w:rPr>
              <w:t>👥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&lt;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&gt;Пользователи&lt;/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&gt;"]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u in await service.users_list():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lines.append(f"{u.telegram_id} {u.full_name} (@{u.username or '—'}) — сообщений: {u.messages}")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message.answer("\n".join(lines))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@router.message(Co</w:t>
            </w:r>
            <w:r>
              <w:rPr>
                <w:rFonts w:ascii="Calibri" w:eastAsia="Calibri" w:hAnsi="Calibri" w:cs="Calibri"/>
                <w:sz w:val="20"/>
              </w:rPr>
              <w:t>mmand("statistics"), IsAdmin(), flags={"feature": "admin"})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statistics(message: Message, service: InventoryService,</w:t>
            </w:r>
          </w:p>
          <w:p w:rsidR="006C7A2B" w:rsidRDefault="002F516A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activity: ActivityMiddleware)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 = await service.statistics()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popular = [(f, n) for f, n in activity.features.most_common(</w:t>
            </w:r>
            <w:r>
              <w:rPr>
                <w:rFonts w:ascii="Calibri" w:eastAsia="Calibri" w:hAnsi="Calibri" w:cs="Calibri"/>
                <w:sz w:val="20"/>
              </w:rPr>
              <w:t>) if f not in ("other", "admin")]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top = f"{popular[0][0]} ({popular[0][1]})" if popular else "—"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message.answer(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</w:t>
            </w:r>
            <w:r>
              <w:rPr>
                <w:rFonts w:ascii="Calibri" w:eastAsia="Calibri" w:hAnsi="Calibri" w:cs="Calibri"/>
                <w:sz w:val="20"/>
              </w:rPr>
              <w:t>📊</w:t>
            </w:r>
            <w:r>
              <w:rPr>
                <w:rFonts w:ascii="Calibri" w:eastAsia="Calibri" w:hAnsi="Calibri" w:cs="Calibri"/>
                <w:sz w:val="20"/>
              </w:rPr>
              <w:t xml:space="preserve"> &lt;b&gt;Статистика&lt;/b&gt;\n"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"Пользователей: {</w:t>
            </w:r>
            <w:r>
              <w:rPr>
                <w:rFonts w:ascii="Calibri" w:eastAsia="Calibri" w:hAnsi="Calibri" w:cs="Calibri"/>
                <w:sz w:val="20"/>
              </w:rPr>
              <w:t>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['</w:t>
            </w:r>
            <w:r>
              <w:rPr>
                <w:rFonts w:ascii="Calibri" w:eastAsia="Calibri" w:hAnsi="Calibri" w:cs="Calibri"/>
                <w:sz w:val="20"/>
              </w:rPr>
              <w:t>users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']}\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Сообщений и нажатий: {</w:t>
            </w:r>
            <w:r>
              <w:rPr>
                <w:rFonts w:ascii="Calibri" w:eastAsia="Calibri" w:hAnsi="Calibri" w:cs="Calibri"/>
                <w:sz w:val="20"/>
              </w:rPr>
              <w:t>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['</w:t>
            </w:r>
            <w:r>
              <w:rPr>
                <w:rFonts w:ascii="Calibri" w:eastAsia="Calibri" w:hAnsi="Calibri" w:cs="Calibri"/>
                <w:sz w:val="20"/>
              </w:rPr>
              <w:t>messages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']}\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"Операций: {</w:t>
            </w:r>
            <w:r>
              <w:rPr>
                <w:rFonts w:ascii="Calibri" w:eastAsia="Calibri" w:hAnsi="Calibri" w:cs="Calibri"/>
                <w:sz w:val="20"/>
              </w:rPr>
              <w:t>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['</w:t>
            </w:r>
            <w:r>
              <w:rPr>
                <w:rFonts w:ascii="Calibri" w:eastAsia="Calibri" w:hAnsi="Calibri" w:cs="Calibri"/>
                <w:sz w:val="20"/>
              </w:rPr>
              <w:t>receipts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'] + </w:t>
            </w:r>
            <w:r>
              <w:rPr>
                <w:rFonts w:ascii="Calibri" w:eastAsia="Calibri" w:hAnsi="Calibri" w:cs="Calibri"/>
                <w:sz w:val="20"/>
              </w:rPr>
              <w:t>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['</w:t>
            </w:r>
            <w:r>
              <w:rPr>
                <w:rFonts w:ascii="Calibri" w:eastAsia="Calibri" w:hAnsi="Calibri" w:cs="Calibri"/>
                <w:sz w:val="20"/>
              </w:rPr>
              <w:t>writeoffs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']} (поступлений {</w:t>
            </w:r>
            <w:r>
              <w:rPr>
                <w:rFonts w:ascii="Calibri" w:eastAsia="Calibri" w:hAnsi="Calibri" w:cs="Calibri"/>
                <w:sz w:val="20"/>
              </w:rPr>
              <w:t>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['</w:t>
            </w:r>
            <w:r>
              <w:rPr>
                <w:rFonts w:ascii="Calibri" w:eastAsia="Calibri" w:hAnsi="Calibri" w:cs="Calibri"/>
                <w:sz w:val="20"/>
              </w:rPr>
              <w:t>receipts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']}, "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"списаний {</w:t>
            </w:r>
            <w:r>
              <w:rPr>
                <w:rFonts w:ascii="Calibri" w:eastAsia="Calibri" w:hAnsi="Calibri" w:cs="Calibri"/>
                <w:sz w:val="20"/>
              </w:rPr>
              <w:t>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['</w:t>
            </w:r>
            <w:r>
              <w:rPr>
                <w:rFonts w:ascii="Calibri" w:eastAsia="Calibri" w:hAnsi="Calibri" w:cs="Calibri"/>
                <w:sz w:val="20"/>
              </w:rPr>
              <w:t>writeoffs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']})\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"Объектов в БД: товаров {</w:t>
            </w:r>
            <w:r>
              <w:rPr>
                <w:rFonts w:ascii="Calibri" w:eastAsia="Calibri" w:hAnsi="Calibri" w:cs="Calibri"/>
                <w:sz w:val="20"/>
              </w:rPr>
              <w:t>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['</w:t>
            </w:r>
            <w:r>
              <w:rPr>
                <w:rFonts w:ascii="Calibri" w:eastAsia="Calibri" w:hAnsi="Calibri" w:cs="Calibri"/>
                <w:sz w:val="20"/>
              </w:rPr>
              <w:t>products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']}, складов {</w:t>
            </w:r>
            <w:r>
              <w:rPr>
                <w:rFonts w:ascii="Calibri" w:eastAsia="Calibri" w:hAnsi="Calibri" w:cs="Calibri"/>
                <w:sz w:val="20"/>
              </w:rPr>
              <w:t>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['</w:t>
            </w:r>
            <w:r>
              <w:rPr>
                <w:rFonts w:ascii="Calibri" w:eastAsia="Calibri" w:hAnsi="Calibri" w:cs="Calibri"/>
                <w:sz w:val="20"/>
              </w:rPr>
              <w:t>warehouses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']}, поставщиков "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f"{s['suppliers']}, остатков {s['stocks']}\n"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"Критических остатков: {</w:t>
            </w:r>
            <w:r>
              <w:rPr>
                <w:rFonts w:ascii="Calibri" w:eastAsia="Calibri" w:hAnsi="Calibri" w:cs="Calibri"/>
                <w:sz w:val="20"/>
              </w:rPr>
              <w:t>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['</w:t>
            </w:r>
            <w:r>
              <w:rPr>
                <w:rFonts w:ascii="Calibri" w:eastAsia="Calibri" w:hAnsi="Calibri" w:cs="Calibri"/>
                <w:sz w:val="20"/>
              </w:rPr>
              <w:t>critical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']}\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Популя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рная функция: {</w:t>
            </w:r>
            <w:r>
              <w:rPr>
                <w:rFonts w:ascii="Calibri" w:eastAsia="Calibri" w:hAnsi="Calibri" w:cs="Calibri"/>
                <w:sz w:val="20"/>
              </w:rPr>
              <w:t>top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}")</w:t>
            </w:r>
          </w:p>
        </w:tc>
      </w:tr>
    </w:tbl>
    <w:p w:rsidR="006C7A2B" w:rsidRPr="00B05BF0" w:rsidRDefault="006C7A2B">
      <w:pPr>
        <w:jc w:val="both"/>
        <w:rPr>
          <w:lang w:val="ru-RU"/>
        </w:rPr>
      </w:pPr>
    </w:p>
    <w:p w:rsidR="006C7A2B" w:rsidRPr="00B05BF0" w:rsidRDefault="002F516A">
      <w:pPr>
        <w:keepNext/>
        <w:spacing w:before="200" w:after="80"/>
        <w:ind w:firstLine="709"/>
        <w:rPr>
          <w:lang w:val="ru-RU"/>
        </w:rPr>
      </w:pPr>
      <w:r w:rsidRPr="00B05BF0">
        <w:rPr>
          <w:rFonts w:cs="Times New Roman"/>
          <w:b/>
          <w:lang w:val="ru-RU"/>
        </w:rPr>
        <w:t>9. Клавиатуры</w:t>
      </w:r>
    </w:p>
    <w:p w:rsidR="006C7A2B" w:rsidRPr="00B05BF0" w:rsidRDefault="002F516A">
      <w:pPr>
        <w:ind w:firstLine="709"/>
        <w:jc w:val="both"/>
        <w:rPr>
          <w:lang w:val="ru-RU"/>
        </w:rPr>
      </w:pPr>
      <w:r>
        <w:rPr>
          <w:rFonts w:cs="Times New Roman"/>
        </w:rPr>
        <w:t>Reply</w:t>
      </w:r>
      <w:r w:rsidRPr="00B05BF0">
        <w:rPr>
          <w:rFonts w:cs="Times New Roman"/>
          <w:lang w:val="ru-RU"/>
        </w:rPr>
        <w:t xml:space="preserve">-клавиатура главного меню (7 кнопок) и клавиатура «Отмена» во время сценариев. </w:t>
      </w:r>
      <w:r>
        <w:rPr>
          <w:rFonts w:cs="Times New Roman"/>
        </w:rPr>
        <w:t>Inline</w:t>
      </w:r>
      <w:r w:rsidRPr="00B05BF0">
        <w:rPr>
          <w:rFonts w:cs="Times New Roman"/>
          <w:lang w:val="ru-RU"/>
        </w:rPr>
        <w:t xml:space="preserve">-клавиатуры строятся </w:t>
      </w:r>
      <w:r>
        <w:rPr>
          <w:rFonts w:cs="Times New Roman"/>
        </w:rPr>
        <w:t>InlineKeyboardBuilder</w:t>
      </w:r>
      <w:r w:rsidRPr="00B05BF0">
        <w:rPr>
          <w:rFonts w:cs="Times New Roman"/>
          <w:lang w:val="ru-RU"/>
        </w:rPr>
        <w:t>: список складов, найденные товары (с пометкой ⚠</w:t>
      </w:r>
      <w:r>
        <w:rPr>
          <w:rFonts w:cs="Times New Roman"/>
        </w:rPr>
        <w:t>️</w:t>
      </w:r>
      <w:r w:rsidRPr="00B05BF0">
        <w:rPr>
          <w:rFonts w:cs="Times New Roman"/>
          <w:lang w:val="ru-RU"/>
        </w:rPr>
        <w:t xml:space="preserve"> для критических), действия с </w:t>
      </w:r>
      <w:r w:rsidRPr="00B05BF0">
        <w:rPr>
          <w:rFonts w:cs="Times New Roman"/>
          <w:lang w:val="ru-RU"/>
        </w:rPr>
        <w:lastRenderedPageBreak/>
        <w:t>товаром</w:t>
      </w:r>
      <w:r w:rsidRPr="00B05BF0">
        <w:rPr>
          <w:rFonts w:cs="Times New Roman"/>
          <w:lang w:val="ru-RU"/>
        </w:rPr>
        <w:t xml:space="preserve"> (поступление, списание, изменить, удалить), выбор поля для изменения, поставщики, подтверждение.</w:t>
      </w: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bot/keyboards/reply.py: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aiogram.types import KeyboardButton, ReplyKeyboardMarkup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BTN_STOCK = "</w:t>
            </w:r>
            <w:r>
              <w:rPr>
                <w:rFonts w:ascii="Calibri" w:eastAsia="Calibri" w:hAnsi="Calibri" w:cs="Calibri"/>
                <w:sz w:val="20"/>
              </w:rPr>
              <w:t>📦</w:t>
            </w:r>
            <w:r>
              <w:rPr>
                <w:rFonts w:ascii="Calibri" w:eastAsia="Calibri" w:hAnsi="Calibri" w:cs="Calibri"/>
                <w:sz w:val="20"/>
              </w:rPr>
              <w:t xml:space="preserve"> Остатки"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BTN_SEARCH = "</w:t>
            </w:r>
            <w:r>
              <w:rPr>
                <w:rFonts w:ascii="Calibri" w:eastAsia="Calibri" w:hAnsi="Calibri" w:cs="Calibri"/>
                <w:sz w:val="20"/>
              </w:rPr>
              <w:t>🔍</w:t>
            </w:r>
            <w:r>
              <w:rPr>
                <w:rFonts w:ascii="Calibri" w:eastAsia="Calibri" w:hAnsi="Calibri" w:cs="Calibri"/>
                <w:sz w:val="20"/>
              </w:rPr>
              <w:t xml:space="preserve"> Поиск товара"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BTN_RECEI</w:t>
            </w:r>
            <w:r>
              <w:rPr>
                <w:rFonts w:ascii="Calibri" w:eastAsia="Calibri" w:hAnsi="Calibri" w:cs="Calibri"/>
                <w:sz w:val="20"/>
              </w:rPr>
              <w:t>VE = "➕ Поступление"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BTN_WRITEOFF = "➖ Списание"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BTN_CRITICAL = "⚠</w:t>
            </w:r>
            <w:r>
              <w:rPr>
                <w:rFonts w:ascii="Calibri" w:eastAsia="Calibri" w:hAnsi="Calibri" w:cs="Calibri"/>
                <w:sz w:val="20"/>
              </w:rPr>
              <w:t>️</w:t>
            </w:r>
            <w:r>
              <w:rPr>
                <w:rFonts w:ascii="Calibri" w:eastAsia="Calibri" w:hAnsi="Calibri" w:cs="Calibri"/>
                <w:sz w:val="20"/>
              </w:rPr>
              <w:t xml:space="preserve"> Критические"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BTN_NEW = "</w:t>
            </w:r>
            <w:r>
              <w:rPr>
                <w:rFonts w:ascii="Calibri" w:eastAsia="Calibri" w:hAnsi="Calibri" w:cs="Calibri"/>
                <w:sz w:val="20"/>
              </w:rPr>
              <w:t>🆕</w:t>
            </w:r>
            <w:r>
              <w:rPr>
                <w:rFonts w:ascii="Calibri" w:eastAsia="Calibri" w:hAnsi="Calibri" w:cs="Calibri"/>
                <w:sz w:val="20"/>
              </w:rPr>
              <w:t xml:space="preserve"> Новый товар"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BTN_HELP = "ℹ</w:t>
            </w:r>
            <w:r>
              <w:rPr>
                <w:rFonts w:ascii="Calibri" w:eastAsia="Calibri" w:hAnsi="Calibri" w:cs="Calibri"/>
                <w:sz w:val="20"/>
              </w:rPr>
              <w:t>️</w:t>
            </w:r>
            <w:r>
              <w:rPr>
                <w:rFonts w:ascii="Calibri" w:eastAsia="Calibri" w:hAnsi="Calibri" w:cs="Calibri"/>
                <w:sz w:val="20"/>
              </w:rPr>
              <w:t xml:space="preserve"> Помощь"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BTN_CANCEL = "❌ Отмена"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main_menu() -&gt; ReplyKeyboardMarkup: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ReplyKeyboardMarkup(keyboard=[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[KeyboardButton(text=BTN_STOCK), KeyboardButton(text=BTN_SEARCH)],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[KeyboardButton(text=BTN_RECEIVE), KeyboardButton(text=BTN_WRITEOFF)],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[KeyboardButton(text=BTN_CRITICAL), KeyboardButton(text=BTN_NEW)],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[KeyboardButton(text=BTN_HELP)],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], resize_keyboard</w:t>
            </w:r>
            <w:r>
              <w:rPr>
                <w:rFonts w:ascii="Calibri" w:eastAsia="Calibri" w:hAnsi="Calibri" w:cs="Calibri"/>
                <w:sz w:val="20"/>
              </w:rPr>
              <w:t>=True, input_field_placeholder="Выберите действие")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cancel_menu() -&gt; ReplyKeyboardMarkup: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ReplyKeyboardMarkup(keyboard=[[KeyboardButton(text=BTN_CANCEL)]], resize_keyboard=True)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bot/keyboards/inline.py: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aiogram.types import </w:t>
            </w:r>
            <w:r>
              <w:rPr>
                <w:rFonts w:ascii="Calibri" w:eastAsia="Calibri" w:hAnsi="Calibri" w:cs="Calibri"/>
                <w:sz w:val="20"/>
              </w:rPr>
              <w:t>InlineKeyboardMarkup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aiogram.utils.keyboard import InlineKeyboardBuilder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bot.database.models import Product, Supplier, Warehouse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.callbacks import ConfirmCb, EditCb, ProductCb, SupplierCb, WarehouseCb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warehouses_kb(warehouses: </w:t>
            </w:r>
            <w:r>
              <w:rPr>
                <w:rFonts w:ascii="Calibri" w:eastAsia="Calibri" w:hAnsi="Calibri" w:cs="Calibri"/>
                <w:sz w:val="20"/>
              </w:rPr>
              <w:t>list[Warehouse], action: str) -&gt; InlineKeyboardMarkup: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kb = InlineKeyboardBuilder()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w in warehouses: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kb.button(text=f"</w:t>
            </w:r>
            <w:r>
              <w:rPr>
                <w:rFonts w:ascii="Calibri" w:eastAsia="Calibri" w:hAnsi="Calibri" w:cs="Calibri"/>
                <w:sz w:val="20"/>
              </w:rPr>
              <w:t>🏬</w:t>
            </w:r>
            <w:r>
              <w:rPr>
                <w:rFonts w:ascii="Calibri" w:eastAsia="Calibri" w:hAnsi="Calibri" w:cs="Calibri"/>
                <w:sz w:val="20"/>
              </w:rPr>
              <w:t xml:space="preserve"> {w.name}", callback_data=WarehouseCb(action=action, id=w.id))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kb.adjust(1).as_markup()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products_kb(products: list[Pr</w:t>
            </w:r>
            <w:r>
              <w:rPr>
                <w:rFonts w:ascii="Calibri" w:eastAsia="Calibri" w:hAnsi="Calibri" w:cs="Calibri"/>
                <w:sz w:val="20"/>
              </w:rPr>
              <w:t>oduct], action: str = "view") -&gt; InlineKeyboardMarkup: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kb = InlineKeyboardBuilder()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p in products[:10]: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mark = "⚠</w:t>
            </w:r>
            <w:r>
              <w:rPr>
                <w:rFonts w:ascii="Calibri" w:eastAsia="Calibri" w:hAnsi="Calibri" w:cs="Calibri"/>
                <w:sz w:val="20"/>
              </w:rPr>
              <w:t>️</w:t>
            </w:r>
            <w:r>
              <w:rPr>
                <w:rFonts w:ascii="Calibri" w:eastAsia="Calibri" w:hAnsi="Calibri" w:cs="Calibri"/>
                <w:sz w:val="20"/>
              </w:rPr>
              <w:t xml:space="preserve"> " if p.is_critical else ""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kb.button(text=f"{mark}{p.sku} {p.name}"[:60], callback_data=ProductCb(action=action, id=p.id))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kb.adjust(1).as_markup()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product_actions_kb(product_id: int) -&gt; InlineKeyboardMarkup: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kb = InlineKeyboardBuilder()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kb.button(text="➕ Поступление", callback_data=ProductCb(action="receive", id=product_id))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kb.button(text="➖ Списание", callback_data=</w:t>
            </w:r>
            <w:r>
              <w:rPr>
                <w:rFonts w:ascii="Calibri" w:eastAsia="Calibri" w:hAnsi="Calibri" w:cs="Calibri"/>
                <w:sz w:val="20"/>
              </w:rPr>
              <w:t>ProductCb(action="writeoff", id=product_id))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kb.button(text="✏</w:t>
            </w:r>
            <w:r>
              <w:rPr>
                <w:rFonts w:ascii="Calibri" w:eastAsia="Calibri" w:hAnsi="Calibri" w:cs="Calibri"/>
                <w:sz w:val="20"/>
              </w:rPr>
              <w:t>️</w:t>
            </w:r>
            <w:r>
              <w:rPr>
                <w:rFonts w:ascii="Calibri" w:eastAsia="Calibri" w:hAnsi="Calibri" w:cs="Calibri"/>
                <w:sz w:val="20"/>
              </w:rPr>
              <w:t xml:space="preserve"> Изменить", callback_data=ProductCb(action="edit", id=product_id))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kb.button(text="</w:t>
            </w:r>
            <w:r>
              <w:rPr>
                <w:rFonts w:ascii="Calibri" w:eastAsia="Calibri" w:hAnsi="Calibri" w:cs="Calibri"/>
                <w:sz w:val="20"/>
              </w:rPr>
              <w:t>🗑</w:t>
            </w:r>
            <w:r>
              <w:rPr>
                <w:rFonts w:ascii="Calibri" w:eastAsia="Calibri" w:hAnsi="Calibri" w:cs="Calibri"/>
                <w:sz w:val="20"/>
              </w:rPr>
              <w:t xml:space="preserve"> Удалить", callback_data=ProductCb(action="delete", id=product_id))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kb.adjust(2).as_markup()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edit_fields_kb(product_id: int) -&gt; InlineKeyboardMarkup: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kb = InlineKeyboardBuilder()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field, title in (("name", "Название"), ("price", "Цена"), ("min_stock", "Мин. остаток")):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kb.button(text=title, callback_data=EditCb(field=field, id=product_id))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</w:t>
            </w:r>
            <w:r>
              <w:rPr>
                <w:rFonts w:ascii="Calibri" w:eastAsia="Calibri" w:hAnsi="Calibri" w:cs="Calibri"/>
                <w:sz w:val="20"/>
              </w:rPr>
              <w:t>rn kb.adjust(3).as_markup()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delete_confirm_kb(product_id: int) -&gt; InlineKeyboardMarkup: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kb = InlineKeyboardBuilder()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kb.button(text="✅ Да, удалить", callback_data=ProductCb(action="del_ok", id=product_id))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kb.button(text="↩</w:t>
            </w:r>
            <w:r>
              <w:rPr>
                <w:rFonts w:ascii="Calibri" w:eastAsia="Calibri" w:hAnsi="Calibri" w:cs="Calibri"/>
                <w:sz w:val="20"/>
              </w:rPr>
              <w:t>️</w:t>
            </w:r>
            <w:r>
              <w:rPr>
                <w:rFonts w:ascii="Calibri" w:eastAsia="Calibri" w:hAnsi="Calibri" w:cs="Calibri"/>
                <w:sz w:val="20"/>
              </w:rPr>
              <w:t xml:space="preserve"> Нет", callback_data=Pro</w:t>
            </w:r>
            <w:r>
              <w:rPr>
                <w:rFonts w:ascii="Calibri" w:eastAsia="Calibri" w:hAnsi="Calibri" w:cs="Calibri"/>
                <w:sz w:val="20"/>
              </w:rPr>
              <w:t>ductCb(action="view", id=product_id))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kb.adjust(2).as_markup()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suppliers_kb(suppliers: list[Supplier]) -&gt; InlineKeyboardMarkup: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kb = InlineKeyboardBuilder()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s in suppliers: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kb.button(text=s.name, callback_data=SupplierCb(id=s.id))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  <w:r>
              <w:rPr>
                <w:rFonts w:ascii="Calibri" w:eastAsia="Calibri" w:hAnsi="Calibri" w:cs="Calibri"/>
                <w:sz w:val="20"/>
              </w:rPr>
              <w:t xml:space="preserve"> kb.adjust(1).as_markup()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confirm_kb() -&gt; InlineKeyboardMarkup: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kb = InlineKeyboardBuilder()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kb.button(text="✅ Подтвердить", callback_data=ConfirmCb(ok=True))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kb.button(text="✖</w:t>
            </w:r>
            <w:r>
              <w:rPr>
                <w:rFonts w:ascii="Calibri" w:eastAsia="Calibri" w:hAnsi="Calibri" w:cs="Calibri"/>
                <w:sz w:val="20"/>
              </w:rPr>
              <w:t>️</w:t>
            </w:r>
            <w:r>
              <w:rPr>
                <w:rFonts w:ascii="Calibri" w:eastAsia="Calibri" w:hAnsi="Calibri" w:cs="Calibri"/>
                <w:sz w:val="20"/>
              </w:rPr>
              <w:t xml:space="preserve"> Отменить", callback_data=ConfirmCb(ok=False))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kb.adjust(2).as_markup()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200" w:after="80"/>
        <w:ind w:firstLine="709"/>
      </w:pPr>
      <w:r>
        <w:rPr>
          <w:rFonts w:cs="Times New Roman"/>
          <w:b/>
        </w:rPr>
        <w:t>10. Callback Query</w:t>
      </w:r>
    </w:p>
    <w:p w:rsidR="006C7A2B" w:rsidRPr="00B05BF0" w:rsidRDefault="002F516A">
      <w:pPr>
        <w:ind w:firstLine="709"/>
        <w:jc w:val="both"/>
        <w:rPr>
          <w:lang w:val="ru-RU"/>
        </w:rPr>
      </w:pPr>
      <w:r>
        <w:rPr>
          <w:rFonts w:cs="Times New Roman"/>
        </w:rPr>
        <w:t xml:space="preserve">Callback data формируются классами CallbackData с префиксом и полями, например </w:t>
      </w:r>
      <w:r>
        <w:rPr>
          <w:rFonts w:ascii="Calibri" w:eastAsia="Calibri" w:hAnsi="Calibri" w:cs="Calibri"/>
          <w:sz w:val="26"/>
        </w:rPr>
        <w:t>ProductCb(action='view', id=2)</w:t>
      </w:r>
      <w:r>
        <w:rPr>
          <w:rFonts w:cs="Times New Roman"/>
        </w:rPr>
        <w:t xml:space="preserve"> → </w:t>
      </w:r>
      <w:r>
        <w:rPr>
          <w:rFonts w:ascii="Calibri" w:eastAsia="Calibri" w:hAnsi="Calibri" w:cs="Calibri"/>
          <w:sz w:val="26"/>
        </w:rPr>
        <w:t>pr:view:2</w:t>
      </w:r>
      <w:r>
        <w:rPr>
          <w:rFonts w:cs="Times New Roman"/>
        </w:rPr>
        <w:t xml:space="preserve"> (существенно меньше лимита 64 байта). </w:t>
      </w:r>
      <w:r w:rsidRPr="00B05BF0">
        <w:rPr>
          <w:rFonts w:cs="Times New Roman"/>
          <w:lang w:val="ru-RU"/>
        </w:rPr>
        <w:t xml:space="preserve">Обработчики фильтруют их </w:t>
      </w:r>
      <w:r>
        <w:rPr>
          <w:rFonts w:ascii="Calibri" w:eastAsia="Calibri" w:hAnsi="Calibri" w:cs="Calibri"/>
          <w:sz w:val="26"/>
        </w:rPr>
        <w:t>ProductCb</w:t>
      </w:r>
      <w:r w:rsidRPr="00B05BF0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filter</w:t>
      </w:r>
      <w:r w:rsidRPr="00B05BF0">
        <w:rPr>
          <w:rFonts w:ascii="Calibri" w:eastAsia="Calibri" w:hAnsi="Calibri" w:cs="Calibri"/>
          <w:sz w:val="26"/>
          <w:lang w:val="ru-RU"/>
        </w:rPr>
        <w:t>(</w:t>
      </w:r>
      <w:r>
        <w:rPr>
          <w:rFonts w:ascii="Calibri" w:eastAsia="Calibri" w:hAnsi="Calibri" w:cs="Calibri"/>
          <w:sz w:val="26"/>
        </w:rPr>
        <w:t>F</w:t>
      </w:r>
      <w:r w:rsidRPr="00B05BF0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action</w:t>
      </w:r>
      <w:r w:rsidRPr="00B05BF0">
        <w:rPr>
          <w:rFonts w:ascii="Calibri" w:eastAsia="Calibri" w:hAnsi="Calibri" w:cs="Calibri"/>
          <w:sz w:val="26"/>
          <w:lang w:val="ru-RU"/>
        </w:rPr>
        <w:t xml:space="preserve"> == '</w:t>
      </w:r>
      <w:r>
        <w:rPr>
          <w:rFonts w:ascii="Calibri" w:eastAsia="Calibri" w:hAnsi="Calibri" w:cs="Calibri"/>
          <w:sz w:val="26"/>
        </w:rPr>
        <w:t>view</w:t>
      </w:r>
      <w:r w:rsidRPr="00B05BF0">
        <w:rPr>
          <w:rFonts w:ascii="Calibri" w:eastAsia="Calibri" w:hAnsi="Calibri" w:cs="Calibri"/>
          <w:sz w:val="26"/>
          <w:lang w:val="ru-RU"/>
        </w:rPr>
        <w:t>')</w:t>
      </w:r>
      <w:r w:rsidRPr="00B05BF0">
        <w:rPr>
          <w:rFonts w:cs="Times New Roman"/>
          <w:lang w:val="ru-RU"/>
        </w:rPr>
        <w:t xml:space="preserve"> и получают разобранный объект </w:t>
      </w:r>
      <w:r>
        <w:rPr>
          <w:rFonts w:ascii="Calibri" w:eastAsia="Calibri" w:hAnsi="Calibri" w:cs="Calibri"/>
          <w:sz w:val="26"/>
        </w:rPr>
        <w:t>callback</w:t>
      </w:r>
      <w:r w:rsidRPr="00B05BF0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data</w:t>
      </w:r>
      <w:r w:rsidRPr="00B05BF0">
        <w:rPr>
          <w:rFonts w:cs="Times New Roman"/>
          <w:lang w:val="ru-RU"/>
        </w:rPr>
        <w:t xml:space="preserve"> с идентификатором. После обработки вызывается </w:t>
      </w:r>
      <w:r>
        <w:rPr>
          <w:rFonts w:ascii="Calibri" w:eastAsia="Calibri" w:hAnsi="Calibri" w:cs="Calibri"/>
          <w:sz w:val="26"/>
        </w:rPr>
        <w:t>call</w:t>
      </w:r>
      <w:r w:rsidRPr="00B05BF0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answer</w:t>
      </w:r>
      <w:r w:rsidRPr="00B05BF0">
        <w:rPr>
          <w:rFonts w:ascii="Calibri" w:eastAsia="Calibri" w:hAnsi="Calibri" w:cs="Calibri"/>
          <w:sz w:val="26"/>
          <w:lang w:val="ru-RU"/>
        </w:rPr>
        <w:t>()</w:t>
      </w:r>
      <w:r w:rsidRPr="00B05BF0">
        <w:rPr>
          <w:rFonts w:cs="Times New Roman"/>
          <w:lang w:val="ru-RU"/>
        </w:rPr>
        <w:t>, а сообщение часто редактируется (</w:t>
      </w:r>
      <w:r>
        <w:rPr>
          <w:rFonts w:ascii="Calibri" w:eastAsia="Calibri" w:hAnsi="Calibri" w:cs="Calibri"/>
          <w:sz w:val="26"/>
        </w:rPr>
        <w:t>edit</w:t>
      </w:r>
      <w:r w:rsidRPr="00B05BF0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text</w:t>
      </w:r>
      <w:r w:rsidRPr="00B05BF0">
        <w:rPr>
          <w:rFonts w:cs="Times New Roman"/>
          <w:lang w:val="ru-RU"/>
        </w:rPr>
        <w:t>), чтобы не засорять чат.</w:t>
      </w: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bot/keyboards/callbacks.py: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"""Фабрики </w:t>
            </w:r>
            <w:r>
              <w:rPr>
                <w:rFonts w:ascii="Calibri" w:eastAsia="Calibri" w:hAnsi="Calibri" w:cs="Calibri"/>
                <w:sz w:val="20"/>
              </w:rPr>
              <w:t>callback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data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(компактные: 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префикс + действие + </w:t>
            </w:r>
            <w:r>
              <w:rPr>
                <w:rFonts w:ascii="Calibri" w:eastAsia="Calibri" w:hAnsi="Calibri" w:cs="Calibri"/>
                <w:sz w:val="20"/>
              </w:rPr>
              <w:t>id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, &lt; 64 байт)."""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from aiogram.filters.callback_data import CallbackData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WarehouseCb(CallbackData, prefix="wh"):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action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str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         # </w:t>
            </w:r>
            <w:r>
              <w:rPr>
                <w:rFonts w:ascii="Calibri" w:eastAsia="Calibri" w:hAnsi="Calibri" w:cs="Calibri"/>
                <w:sz w:val="20"/>
              </w:rPr>
              <w:t>stock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— показать остатки, </w:t>
            </w:r>
            <w:r>
              <w:rPr>
                <w:rFonts w:ascii="Calibri" w:eastAsia="Calibri" w:hAnsi="Calibri" w:cs="Calibri"/>
                <w:sz w:val="20"/>
              </w:rPr>
              <w:t>pick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— выбор в </w:t>
            </w:r>
            <w:r>
              <w:rPr>
                <w:rFonts w:ascii="Calibri" w:eastAsia="Calibri" w:hAnsi="Calibri" w:cs="Calibri"/>
                <w:sz w:val="20"/>
              </w:rPr>
              <w:t>FSM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ProductCb(CallbackData, p</w:t>
            </w:r>
            <w:r>
              <w:rPr>
                <w:rFonts w:ascii="Calibri" w:eastAsia="Calibri" w:hAnsi="Calibri" w:cs="Calibri"/>
                <w:sz w:val="20"/>
              </w:rPr>
              <w:t>refix="pr"):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action: str          # view, pick, edit, delete, del_ok, receive, writeoff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EditCb(CallbackData, prefix="ed"):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field: str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SupplierCb(CallbackData, prefix="sp"):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class ConfirmCb(CallbackData, </w:t>
            </w:r>
            <w:r>
              <w:rPr>
                <w:rFonts w:ascii="Calibri" w:eastAsia="Calibri" w:hAnsi="Calibri" w:cs="Calibri"/>
                <w:sz w:val="20"/>
              </w:rPr>
              <w:t>prefix="cf"):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ok: bool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200" w:after="80"/>
        <w:ind w:firstLine="709"/>
      </w:pPr>
      <w:r>
        <w:rPr>
          <w:rFonts w:cs="Times New Roman"/>
          <w:b/>
        </w:rPr>
        <w:t>11. FSM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Сценарий поступления/списания (группа </w:t>
      </w:r>
      <w:r>
        <w:rPr>
          <w:rFonts w:cs="Times New Roman"/>
        </w:rPr>
        <w:t>Movement</w:t>
      </w:r>
      <w:r w:rsidRPr="00B05BF0">
        <w:rPr>
          <w:rFonts w:cs="Times New Roman"/>
          <w:lang w:val="ru-RU"/>
        </w:rPr>
        <w:t xml:space="preserve">, 4 состояния): </w:t>
      </w:r>
      <w:r>
        <w:rPr>
          <w:rFonts w:cs="Times New Roman"/>
          <w:b/>
        </w:rPr>
        <w:t>product</w:t>
      </w:r>
      <w:r w:rsidRPr="00B05BF0">
        <w:rPr>
          <w:rFonts w:cs="Times New Roman"/>
          <w:lang w:val="ru-RU"/>
        </w:rPr>
        <w:t xml:space="preserve"> — ввод текста и выбор товара кнопкой → </w:t>
      </w:r>
      <w:r>
        <w:rPr>
          <w:rFonts w:cs="Times New Roman"/>
          <w:b/>
        </w:rPr>
        <w:t>warehouse</w:t>
      </w:r>
      <w:r w:rsidRPr="00B05BF0">
        <w:rPr>
          <w:rFonts w:cs="Times New Roman"/>
          <w:lang w:val="ru-RU"/>
        </w:rPr>
        <w:t xml:space="preserve"> — выбор склада → </w:t>
      </w:r>
      <w:r>
        <w:rPr>
          <w:rFonts w:cs="Times New Roman"/>
          <w:b/>
        </w:rPr>
        <w:t>quantity</w:t>
      </w:r>
      <w:r w:rsidRPr="00B05BF0">
        <w:rPr>
          <w:rFonts w:cs="Times New Roman"/>
          <w:lang w:val="ru-RU"/>
        </w:rPr>
        <w:t xml:space="preserve"> — ввод и проверка количества → </w:t>
      </w:r>
      <w:r>
        <w:rPr>
          <w:rFonts w:cs="Times New Roman"/>
          <w:b/>
        </w:rPr>
        <w:t>confirm</w:t>
      </w:r>
      <w:r w:rsidRPr="00B05BF0">
        <w:rPr>
          <w:rFonts w:cs="Times New Roman"/>
          <w:lang w:val="ru-RU"/>
        </w:rPr>
        <w:t xml:space="preserve"> — подтверждение и выполнение операции. </w:t>
      </w:r>
      <w:r w:rsidRPr="00B05BF0">
        <w:rPr>
          <w:rFonts w:cs="Times New Roman"/>
          <w:lang w:val="ru-RU"/>
        </w:rPr>
        <w:t>Из карточки товара сценарий запускается сразу со второго шага. Создание товара (</w:t>
      </w:r>
      <w:r>
        <w:rPr>
          <w:rFonts w:cs="Times New Roman"/>
        </w:rPr>
        <w:t>NewProduct</w:t>
      </w:r>
      <w:r w:rsidRPr="00B05BF0">
        <w:rPr>
          <w:rFonts w:cs="Times New Roman"/>
          <w:lang w:val="ru-RU"/>
        </w:rPr>
        <w:t xml:space="preserve">, 6 состояний): название → артикул → цена → минимальный остаток → поставщик → подтверждение. Данные накапливаются через </w:t>
      </w:r>
      <w:r>
        <w:rPr>
          <w:rFonts w:ascii="Calibri" w:eastAsia="Calibri" w:hAnsi="Calibri" w:cs="Calibri"/>
          <w:sz w:val="26"/>
        </w:rPr>
        <w:t>update</w:t>
      </w:r>
      <w:r w:rsidRPr="00B05BF0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data</w:t>
      </w:r>
      <w:r w:rsidRPr="00B05BF0">
        <w:rPr>
          <w:rFonts w:cs="Times New Roman"/>
          <w:lang w:val="ru-RU"/>
        </w:rPr>
        <w:t xml:space="preserve">, сценарий завершается </w:t>
      </w:r>
      <w:r>
        <w:rPr>
          <w:rFonts w:ascii="Calibri" w:eastAsia="Calibri" w:hAnsi="Calibri" w:cs="Calibri"/>
          <w:sz w:val="26"/>
        </w:rPr>
        <w:t>state</w:t>
      </w:r>
      <w:r w:rsidRPr="00B05BF0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clear</w:t>
      </w:r>
      <w:r w:rsidRPr="00B05BF0">
        <w:rPr>
          <w:rFonts w:ascii="Calibri" w:eastAsia="Calibri" w:hAnsi="Calibri" w:cs="Calibri"/>
          <w:sz w:val="26"/>
          <w:lang w:val="ru-RU"/>
        </w:rPr>
        <w:t>(</w:t>
      </w:r>
      <w:r w:rsidRPr="00B05BF0">
        <w:rPr>
          <w:rFonts w:ascii="Calibri" w:eastAsia="Calibri" w:hAnsi="Calibri" w:cs="Calibri"/>
          <w:sz w:val="26"/>
          <w:lang w:val="ru-RU"/>
        </w:rPr>
        <w:t>)</w:t>
      </w:r>
      <w:r w:rsidRPr="00B05BF0">
        <w:rPr>
          <w:rFonts w:cs="Times New Roman"/>
          <w:lang w:val="ru-RU"/>
        </w:rPr>
        <w:t xml:space="preserve"> после подтверждения, отмены или команды /</w:t>
      </w:r>
      <w:r>
        <w:rPr>
          <w:rFonts w:cs="Times New Roman"/>
        </w:rPr>
        <w:t>cancel</w:t>
      </w:r>
      <w:r w:rsidRPr="00B05BF0">
        <w:rPr>
          <w:rFonts w:cs="Times New Roman"/>
          <w:lang w:val="ru-RU"/>
        </w:rPr>
        <w:t xml:space="preserve">. При ошибке ввода состояние не меняется. Хранилище — </w:t>
      </w:r>
      <w:r>
        <w:rPr>
          <w:rFonts w:cs="Times New Roman"/>
        </w:rPr>
        <w:t>MemoryStorage</w:t>
      </w:r>
      <w:r w:rsidRPr="00B05BF0">
        <w:rPr>
          <w:rFonts w:cs="Times New Roman"/>
          <w:lang w:val="ru-RU"/>
        </w:rPr>
        <w:t xml:space="preserve">, при заданной </w:t>
      </w:r>
      <w:r>
        <w:rPr>
          <w:rFonts w:cs="Times New Roman"/>
        </w:rPr>
        <w:t>REDIS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URL</w:t>
      </w:r>
      <w:r w:rsidRPr="00B05BF0">
        <w:rPr>
          <w:rFonts w:cs="Times New Roman"/>
          <w:lang w:val="ru-RU"/>
        </w:rPr>
        <w:t xml:space="preserve"> — </w:t>
      </w:r>
      <w:r>
        <w:rPr>
          <w:rFonts w:cs="Times New Roman"/>
        </w:rPr>
        <w:t>RedisStorage</w:t>
      </w:r>
      <w:r w:rsidRPr="00B05BF0">
        <w:rPr>
          <w:rFonts w:cs="Times New Roman"/>
          <w:lang w:val="ru-RU"/>
        </w:rPr>
        <w:t>.</w:t>
      </w: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bot/states/states.py: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aiogram.fsm.state import State, StatesGroup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Movement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Stat</w:t>
            </w:r>
            <w:r>
              <w:rPr>
                <w:rFonts w:ascii="Calibri" w:eastAsia="Calibri" w:hAnsi="Calibri" w:cs="Calibri"/>
                <w:sz w:val="20"/>
              </w:rPr>
              <w:t>esGroup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lastRenderedPageBreak/>
              <w:t>"""Поступление / списание: товар → склад → количество → подтверждение."""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 = State()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 = State()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 = State()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confirm = State()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NewProduct(StatesGroup):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 = State()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sku = State()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price = State()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min_stock = </w:t>
            </w:r>
            <w:r>
              <w:rPr>
                <w:rFonts w:ascii="Calibri" w:eastAsia="Calibri" w:hAnsi="Calibri" w:cs="Calibri"/>
                <w:sz w:val="20"/>
              </w:rPr>
              <w:t>State()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supplier = State()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confirm = State()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EditProduct(StatesGroup):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value = State()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Search(StatesGroup):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query = State()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bot/handlers/movement.py: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FSM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поступления и списания: товар → склад → количество → подтверждение."""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 import Bot, F, Router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aiogram.filters import Command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aiogram.fsm.context import FSMContext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aiogram.types import CallbackQuery, Message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bot.config import get_settings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bot.keyboards.callbacks import ConfirmCb, ProductC</w:t>
            </w:r>
            <w:r>
              <w:rPr>
                <w:rFonts w:ascii="Calibri" w:eastAsia="Calibri" w:hAnsi="Calibri" w:cs="Calibri"/>
                <w:sz w:val="20"/>
              </w:rPr>
              <w:t>b, WarehouseCb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bot.keyboards.inline import confirm_kb, products_kb, warehouses_kb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bot.keyboards.reply import BTN_RECEIVE, BTN_WRITEOFF, cancel_menu, main_menu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bot.services.exceptions import ValidationError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bot.services.inventory import </w:t>
            </w:r>
            <w:r>
              <w:rPr>
                <w:rFonts w:ascii="Calibri" w:eastAsia="Calibri" w:hAnsi="Calibri" w:cs="Calibri"/>
                <w:sz w:val="20"/>
              </w:rPr>
              <w:t>InventoryService, MovementResult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bot.services.texts import critical_alert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bot.services.validators import parse_quantity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bot.states.states import Movement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router = Router(name="movement")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TITLES = {"receipt": ("Поступление", "➕"), "writeoff</w:t>
            </w:r>
            <w:r>
              <w:rPr>
                <w:rFonts w:ascii="Calibri" w:eastAsia="Calibri" w:hAnsi="Calibri" w:cs="Calibri"/>
                <w:sz w:val="20"/>
              </w:rPr>
              <w:t>": ("Списание", "➖")}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start_movement(message: Message, state: FSMContext, kind: str)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state.clear()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state.set_state(Movement.product)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state.update_data(kind=kind)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title, icon = TITLES[kind]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await </w:t>
            </w:r>
            <w:r>
              <w:rPr>
                <w:rFonts w:ascii="Calibri" w:eastAsia="Calibri" w:hAnsi="Calibri" w:cs="Calibri"/>
                <w:sz w:val="20"/>
              </w:rPr>
              <w:t xml:space="preserve">message.answer(f"{icon} &lt;b&gt;{title}&lt;/b&gt;. 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Шаг 1/4.\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Введите название или артикул товара:",</w:t>
            </w:r>
          </w:p>
          <w:p w:rsidR="006C7A2B" w:rsidRDefault="002F516A">
            <w:pPr>
              <w:spacing w:line="240" w:lineRule="auto"/>
              <w:ind w:left="1300"/>
            </w:pPr>
            <w:r>
              <w:rPr>
                <w:rFonts w:ascii="Calibri" w:eastAsia="Calibri" w:hAnsi="Calibri" w:cs="Calibri"/>
                <w:sz w:val="20"/>
              </w:rPr>
              <w:t>reply_markup=cancel_menu())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@router.message(Command("receive"), flags={"feature": "receipt"})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@router.message(F.text == BTN_RECEIVE, flags={"feature": "receipt"})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receive_start(message: Message, state: FSMContext)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start_movement(message, state, "receipt")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@router.message(Command("writeoff"), flags={"feature": "writeoff"})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@router.message(F.text == BTN_WRITEOFF, flags={"feature": "writeof</w:t>
            </w:r>
            <w:r>
              <w:rPr>
                <w:rFonts w:ascii="Calibri" w:eastAsia="Calibri" w:hAnsi="Calibri" w:cs="Calibri"/>
                <w:sz w:val="20"/>
              </w:rPr>
              <w:t>f"})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writeoff_start(message: Message, state: FSMContext)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start_movement(message, state, "writeoff")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@router.message(Movement.product, F.text)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movement_product(message: Message, service: InventoryService)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products = await service.search(message.text)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products: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await message.answer("Товар не найден. 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Попробуйте другой запрос или /</w:t>
            </w:r>
            <w:r>
              <w:rPr>
                <w:rFonts w:ascii="Calibri" w:eastAsia="Calibri" w:hAnsi="Calibri" w:cs="Calibri"/>
                <w:sz w:val="20"/>
              </w:rPr>
              <w:t>cancel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.")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message.answer("Выберите товар:", reply_markup=products_kb(products, action="pick"))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async def </w:t>
            </w:r>
            <w:r>
              <w:rPr>
                <w:rFonts w:ascii="Calibri" w:eastAsia="Calibri" w:hAnsi="Calibri" w:cs="Calibri"/>
                <w:sz w:val="20"/>
              </w:rPr>
              <w:t>ask_warehouse(message: Message, state: FSMContext, service: InventoryService,</w:t>
            </w:r>
          </w:p>
          <w:p w:rsidR="006C7A2B" w:rsidRDefault="002F516A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product_id: int)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 = await service.get_product(product_id)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state.update_data(product_id=product.id, product_name=product.name)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state.set_state(Movement</w:t>
            </w:r>
            <w:r>
              <w:rPr>
                <w:rFonts w:ascii="Calibri" w:eastAsia="Calibri" w:hAnsi="Calibri" w:cs="Calibri"/>
                <w:sz w:val="20"/>
              </w:rPr>
              <w:t>.warehouse)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stocks = ", ".join(f"{s.warehouse.name}: {s.quantity}" for s in product.stocks)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message.answer(f"Товар: &lt;b&gt;{product.name}&lt;/b&gt; ({stocks}).\nШаг 2/4. Выберите склад:",</w:t>
            </w:r>
          </w:p>
          <w:p w:rsidR="006C7A2B" w:rsidRDefault="002F516A">
            <w:pPr>
              <w:spacing w:line="240" w:lineRule="auto"/>
              <w:ind w:left="1300"/>
            </w:pPr>
            <w:r>
              <w:rPr>
                <w:rFonts w:ascii="Calibri" w:eastAsia="Calibri" w:hAnsi="Calibri" w:cs="Calibri"/>
                <w:sz w:val="20"/>
              </w:rPr>
              <w:t>reply_markup=warehouses_kb(await service.warehouses(), "pick"))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</w:t>
            </w:r>
            <w:r>
              <w:rPr>
                <w:rFonts w:ascii="Calibri" w:eastAsia="Calibri" w:hAnsi="Calibri" w:cs="Calibri"/>
                <w:sz w:val="20"/>
              </w:rPr>
              <w:t>ter.callback_query(Movement.product, ProductCb.filter(F.action == "pick"))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movement_pick_product(call: CallbackQuery, callback_data: ProductCb, state: FSMContext,</w:t>
            </w:r>
          </w:p>
          <w:p w:rsidR="006C7A2B" w:rsidRDefault="002F516A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t>service: InventoryService)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await ask_warehouse(call.message, state, </w:t>
            </w:r>
            <w:r>
              <w:rPr>
                <w:rFonts w:ascii="Calibri" w:eastAsia="Calibri" w:hAnsi="Calibri" w:cs="Calibri"/>
                <w:sz w:val="20"/>
              </w:rPr>
              <w:t>service, callback_data.id)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call.answer()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@router.callback_query(ProductCb.filter(F.action.in_({"receive", "writeoff"})),</w:t>
            </w:r>
          </w:p>
          <w:p w:rsidR="006C7A2B" w:rsidRDefault="002F516A">
            <w:pPr>
              <w:spacing w:line="240" w:lineRule="auto"/>
              <w:ind w:left="1196"/>
            </w:pPr>
            <w:r>
              <w:rPr>
                <w:rFonts w:ascii="Calibri" w:eastAsia="Calibri" w:hAnsi="Calibri" w:cs="Calibri"/>
                <w:sz w:val="20"/>
              </w:rPr>
              <w:t>flags={"feature": "receipt"})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movement_from_card(call: CallbackQuery, callback_data: ProductCb, state: FSMContext,</w:t>
            </w:r>
          </w:p>
          <w:p w:rsidR="006C7A2B" w:rsidRPr="00B05BF0" w:rsidRDefault="002F516A">
            <w:pPr>
              <w:spacing w:line="240" w:lineRule="auto"/>
              <w:ind w:left="15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service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InventoryService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) -&gt; </w:t>
            </w:r>
            <w:r>
              <w:rPr>
                <w:rFonts w:ascii="Calibri" w:eastAsia="Calibri" w:hAnsi="Calibri" w:cs="Calibri"/>
                <w:sz w:val="20"/>
              </w:rPr>
              <w:t>None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"""Быстрый запуск сценария из карточки товара — шаг выбора товара пропускается."""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state.clear()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state.update_data(kind="receipt" if callback_data.action == "receive" else "writeoff")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ask_warehouse(call</w:t>
            </w:r>
            <w:r>
              <w:rPr>
                <w:rFonts w:ascii="Calibri" w:eastAsia="Calibri" w:hAnsi="Calibri" w:cs="Calibri"/>
                <w:sz w:val="20"/>
              </w:rPr>
              <w:t>.message, state, service, callback_data.id)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call.answer()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@router.callback_query(Movement.warehouse, WarehouseCb.filter(F.action == "pick"))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movement_warehouse(call: CallbackQuery, callback_data: WarehouseCb, state: FSMContext,</w:t>
            </w:r>
          </w:p>
          <w:p w:rsidR="006C7A2B" w:rsidRDefault="002F516A">
            <w:pPr>
              <w:spacing w:line="240" w:lineRule="auto"/>
              <w:ind w:left="1508"/>
            </w:pPr>
            <w:r>
              <w:rPr>
                <w:rFonts w:ascii="Calibri" w:eastAsia="Calibri" w:hAnsi="Calibri" w:cs="Calibri"/>
                <w:sz w:val="20"/>
              </w:rPr>
              <w:t>service:</w:t>
            </w:r>
            <w:r>
              <w:rPr>
                <w:rFonts w:ascii="Calibri" w:eastAsia="Calibri" w:hAnsi="Calibri" w:cs="Calibri"/>
                <w:sz w:val="20"/>
              </w:rPr>
              <w:t xml:space="preserve"> InventoryService)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 = await service.get_warehouse(callback_data.id)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state.update_data(warehouse_id=warehouse.id, warehouse_name=warehouse.name)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state.set_state(Movement.quantity)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await call.message.edit_text(f"Склад: </w:t>
            </w:r>
            <w:r>
              <w:rPr>
                <w:rFonts w:ascii="Calibri" w:eastAsia="Calibri" w:hAnsi="Calibri" w:cs="Calibri"/>
                <w:sz w:val="20"/>
              </w:rPr>
              <w:t>&lt;b&gt;{warehouse.name}&lt;/b&gt;.\nШаг 3/4. Введите количество:")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call.answer()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@router.message(Movement.warehouse)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movement_warehouse_text(message: Message) -&gt; None: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await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message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answer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("Выберите склад кнопкой под предыдущим сообщением или 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нажмите /</w:t>
            </w:r>
            <w:r>
              <w:rPr>
                <w:rFonts w:ascii="Calibri" w:eastAsia="Calibri" w:hAnsi="Calibri" w:cs="Calibri"/>
                <w:sz w:val="20"/>
              </w:rPr>
              <w:t>cancel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.")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@router.message(Movement.quantity, F.text)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movement_quantity(message: Message, state: FSMContext)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quantity = parse_quantity(message.text)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ValidationError as error: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message.answer(f"❗ {error}. Повт</w:t>
            </w:r>
            <w:r>
              <w:rPr>
                <w:rFonts w:ascii="Calibri" w:eastAsia="Calibri" w:hAnsi="Calibri" w:cs="Calibri"/>
                <w:sz w:val="20"/>
              </w:rPr>
              <w:t>орите ввод:")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state.update_data(quantity=quantity)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state.set_state(Movement.confirm)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await state.get_data()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title, icon = TITLES[data["kind"]]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await message.answer(f"Шаг 4/4. Проверьте данные:\n{icon} {title}\nТовар: </w:t>
            </w:r>
            <w:r>
              <w:rPr>
                <w:rFonts w:ascii="Calibri" w:eastAsia="Calibri" w:hAnsi="Calibri" w:cs="Calibri"/>
                <w:sz w:val="20"/>
              </w:rPr>
              <w:t>{data['product_name']}\n"</w:t>
            </w:r>
          </w:p>
          <w:p w:rsidR="006C7A2B" w:rsidRDefault="002F516A">
            <w:pPr>
              <w:spacing w:line="240" w:lineRule="auto"/>
              <w:ind w:left="1300"/>
            </w:pPr>
            <w:r>
              <w:rPr>
                <w:rFonts w:ascii="Calibri" w:eastAsia="Calibri" w:hAnsi="Calibri" w:cs="Calibri"/>
                <w:sz w:val="20"/>
              </w:rPr>
              <w:t>f"Склад: {data['warehouse_name']}\nКоличество: {quantity}",</w:t>
            </w:r>
          </w:p>
          <w:p w:rsidR="006C7A2B" w:rsidRDefault="002F516A">
            <w:pPr>
              <w:spacing w:line="240" w:lineRule="auto"/>
              <w:ind w:left="1300"/>
            </w:pPr>
            <w:r>
              <w:rPr>
                <w:rFonts w:ascii="Calibri" w:eastAsia="Calibri" w:hAnsi="Calibri" w:cs="Calibri"/>
                <w:sz w:val="20"/>
              </w:rPr>
              <w:t>reply_markup=confirm_kb())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@router.callback_query(Movement.confirm, ConfirmCb.filter())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movement_confirm(call: CallbackQuery, callback_data: ConfirmCb, stat</w:t>
            </w:r>
            <w:r>
              <w:rPr>
                <w:rFonts w:ascii="Calibri" w:eastAsia="Calibri" w:hAnsi="Calibri" w:cs="Calibri"/>
                <w:sz w:val="20"/>
              </w:rPr>
              <w:t>e: FSMContext,</w:t>
            </w:r>
          </w:p>
          <w:p w:rsidR="006C7A2B" w:rsidRDefault="002F516A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service: InventoryService, bot: Bot)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await state.get_data()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state.clear()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call.answer()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callback_data.ok: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call.message.edit_text("Операция отменена.")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call.message.answer("Главное меню:", reply_</w:t>
            </w:r>
            <w:r>
              <w:rPr>
                <w:rFonts w:ascii="Calibri" w:eastAsia="Calibri" w:hAnsi="Calibri" w:cs="Calibri"/>
                <w:sz w:val="20"/>
              </w:rPr>
              <w:t>markup=main_menu())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operation = service.receive if data["kind"] == "receipt" else service.write_off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result: MovementResult = await operation(data["product_id"], data["warehouse_id"],</w:t>
            </w:r>
          </w:p>
          <w:p w:rsidR="006C7A2B" w:rsidRDefault="002F516A">
            <w:pPr>
              <w:spacing w:line="240" w:lineRule="auto"/>
              <w:ind w:left="2340"/>
            </w:pPr>
            <w:r>
              <w:rPr>
                <w:rFonts w:ascii="Calibri" w:eastAsia="Calibri" w:hAnsi="Calibri" w:cs="Calibri"/>
                <w:sz w:val="20"/>
              </w:rPr>
              <w:t>data["quantity"], call.from_user.id)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title, icon = </w:t>
            </w:r>
            <w:r>
              <w:rPr>
                <w:rFonts w:ascii="Calibri" w:eastAsia="Calibri" w:hAnsi="Calibri" w:cs="Calibri"/>
                <w:sz w:val="20"/>
              </w:rPr>
              <w:t>TITLES[data["kind"]]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call.message.edit_text(f"✅ {title} выполнено: {result.product.name} {icon}{result.quantity} "</w:t>
            </w:r>
          </w:p>
          <w:p w:rsidR="006C7A2B" w:rsidRPr="00B05BF0" w:rsidRDefault="002F516A">
            <w:pPr>
              <w:spacing w:line="240" w:lineRule="auto"/>
              <w:ind w:left="17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"на складе «{</w:t>
            </w:r>
            <w:r>
              <w:rPr>
                <w:rFonts w:ascii="Calibri" w:eastAsia="Calibri" w:hAnsi="Calibri" w:cs="Calibri"/>
                <w:sz w:val="20"/>
              </w:rPr>
              <w:t>result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warehouse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name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}».\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Остаток на складе: "</w:t>
            </w:r>
          </w:p>
          <w:p w:rsidR="006C7A2B" w:rsidRPr="00B05BF0" w:rsidRDefault="002F516A">
            <w:pPr>
              <w:spacing w:line="240" w:lineRule="auto"/>
              <w:ind w:left="17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"{</w:t>
            </w:r>
            <w:r>
              <w:rPr>
                <w:rFonts w:ascii="Calibri" w:eastAsia="Calibri" w:hAnsi="Calibri" w:cs="Calibri"/>
                <w:sz w:val="20"/>
              </w:rPr>
              <w:t>result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left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}, всего: {</w:t>
            </w:r>
            <w:r>
              <w:rPr>
                <w:rFonts w:ascii="Calibri" w:eastAsia="Calibri" w:hAnsi="Calibri" w:cs="Calibri"/>
                <w:sz w:val="20"/>
              </w:rPr>
              <w:t>result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product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total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}.")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call.message.answe</w:t>
            </w:r>
            <w:r>
              <w:rPr>
                <w:rFonts w:ascii="Calibri" w:eastAsia="Calibri" w:hAnsi="Calibri" w:cs="Calibri"/>
                <w:sz w:val="20"/>
              </w:rPr>
              <w:t>r("Главное меню:", reply_markup=main_menu())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result.critical: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notify_critical(bot, call.from_user.id, result)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notify_critical(bot: Bot, user_id: int, result: MovementResult) -&gt; None: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"""Уведомление о критическом остатке пользователю 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и всем администраторам."""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recipients = {user_id, *get_settings().admin_ids}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chat_id in recipients: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bot.send_message(chat_id, critical_alert(result.product))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80"/>
      </w:pPr>
      <w:r>
        <w:rPr>
          <w:rFonts w:cs="Times New Roman"/>
          <w:i/>
        </w:rPr>
        <w:lastRenderedPageBreak/>
        <w:t>Файл bot/handlers/products.py: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CRUD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товаров: создание (</w:t>
            </w:r>
            <w:r>
              <w:rPr>
                <w:rFonts w:ascii="Calibri" w:eastAsia="Calibri" w:hAnsi="Calibri" w:cs="Calibri"/>
                <w:sz w:val="20"/>
              </w:rPr>
              <w:t>FSM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), изменение, удаление с 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подтверждением."""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 import F, Router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aiogram.filters import Command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aiogram.fsm.context import FSMContext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aiogram.types import CallbackQuery, Message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bot.keyboards.callbacks import ConfirmCb, EditCb, ProductCb, SupplierCb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bot.keyboards.inline import (confirm_kb, delete_confirm_kb, edit_fields_kb,</w:t>
            </w:r>
          </w:p>
          <w:p w:rsidR="006C7A2B" w:rsidRDefault="002F516A">
            <w:pPr>
              <w:spacing w:line="240" w:lineRule="auto"/>
              <w:ind w:left="1768"/>
            </w:pPr>
            <w:r>
              <w:rPr>
                <w:rFonts w:ascii="Calibri" w:eastAsia="Calibri" w:hAnsi="Calibri" w:cs="Calibri"/>
                <w:sz w:val="20"/>
              </w:rPr>
              <w:t>product_actions_kb, suppliers_kb)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bot.keyboards.reply import BTN_NEW, cancel_menu, main_menu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bot.services.exceptions import ValidationError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bot.services.invento</w:t>
            </w:r>
            <w:r>
              <w:rPr>
                <w:rFonts w:ascii="Calibri" w:eastAsia="Calibri" w:hAnsi="Calibri" w:cs="Calibri"/>
                <w:sz w:val="20"/>
              </w:rPr>
              <w:t>ry import InventoryService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bot.services.texts import product_card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bot.services.validators import parse_name, parse_price, parse_quantity, parse_sku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bot.states.states import EditProduct, NewProduct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router = Router(name="products")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@router.message(Command("new"), flags={"feature": "create_product"})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@router.message(F.text == BTN_NEW, flags={"feature": "create_product"})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new_start(message: Message, state: FSMContext)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state.clear()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state.set_state(NewProd</w:t>
            </w:r>
            <w:r>
              <w:rPr>
                <w:rFonts w:ascii="Calibri" w:eastAsia="Calibri" w:hAnsi="Calibri" w:cs="Calibri"/>
                <w:sz w:val="20"/>
              </w:rPr>
              <w:t>uct.name)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message.answer("</w:t>
            </w:r>
            <w:r>
              <w:rPr>
                <w:rFonts w:ascii="Calibri" w:eastAsia="Calibri" w:hAnsi="Calibri" w:cs="Calibri"/>
                <w:sz w:val="20"/>
              </w:rPr>
              <w:t>🆕</w:t>
            </w:r>
            <w:r>
              <w:rPr>
                <w:rFonts w:ascii="Calibri" w:eastAsia="Calibri" w:hAnsi="Calibri" w:cs="Calibri"/>
                <w:sz w:val="20"/>
              </w:rPr>
              <w:t xml:space="preserve"> Новый товар. Шаг 1/6. Введите название:", reply_markup=cancel_menu())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step(message: Message, state: FSMContext, parser, key: str, next_state, prompt: str):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"""Общий шаг </w:t>
            </w:r>
            <w:r>
              <w:rPr>
                <w:rFonts w:ascii="Calibri" w:eastAsia="Calibri" w:hAnsi="Calibri" w:cs="Calibri"/>
                <w:sz w:val="20"/>
              </w:rPr>
              <w:t>FSM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: проверить ввод, сохранить значени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е, перейти к следующему состоянию."""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value = parser(message.text or "")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ValidationError as error: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message.answer(f"❗ {error}. Повторите ввод:")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state.update_data({key: value})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state.set_state(next_state)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message.</w:t>
            </w:r>
            <w:r>
              <w:rPr>
                <w:rFonts w:ascii="Calibri" w:eastAsia="Calibri" w:hAnsi="Calibri" w:cs="Calibri"/>
                <w:sz w:val="20"/>
              </w:rPr>
              <w:t>answer(prompt)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@router.message(NewProduct.name)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new_name(message: Message, state: FSMContext)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step(message, state, parse_name, "name", NewProduct.sku,</w:t>
            </w:r>
          </w:p>
          <w:p w:rsidR="006C7A2B" w:rsidRPr="00B05BF0" w:rsidRDefault="002F516A">
            <w:pPr>
              <w:spacing w:line="240" w:lineRule="auto"/>
              <w:ind w:left="780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"Шаг 2/6. Введите артикул (например, </w:t>
            </w:r>
            <w:r>
              <w:rPr>
                <w:rFonts w:ascii="Calibri" w:eastAsia="Calibri" w:hAnsi="Calibri" w:cs="Calibri"/>
                <w:sz w:val="20"/>
              </w:rPr>
              <w:t>OF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-5004):")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@router.message(NewProduct.sku)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new_sku(message: Message, state: FSMContext)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step(message, state, parse_sku, "sku", NewProduct.price, "Шаг 3/6. Введите цену, руб.:")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@router.message(NewProduct.price)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new_price(message</w:t>
            </w:r>
            <w:r>
              <w:rPr>
                <w:rFonts w:ascii="Calibri" w:eastAsia="Calibri" w:hAnsi="Calibri" w:cs="Calibri"/>
                <w:sz w:val="20"/>
              </w:rPr>
              <w:t>: Message, state: FSMContext)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step(message, state, lambda t: str(parse_price(t)), "price", NewProduct.min_stock,</w:t>
            </w:r>
          </w:p>
          <w:p w:rsidR="006C7A2B" w:rsidRPr="00B05BF0" w:rsidRDefault="002F516A">
            <w:pPr>
              <w:spacing w:line="240" w:lineRule="auto"/>
              <w:ind w:left="780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lastRenderedPageBreak/>
              <w:t>"Шаг 4/6. Введите минимальный (критический) остаток:")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router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message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NewProduct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min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stock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new_min_stock(message</w:t>
            </w:r>
            <w:r>
              <w:rPr>
                <w:rFonts w:ascii="Calibri" w:eastAsia="Calibri" w:hAnsi="Calibri" w:cs="Calibri"/>
                <w:sz w:val="20"/>
              </w:rPr>
              <w:t>: Message, state: FSMContext, service: InventoryService)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value = parse_quantity(message.text or "")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ValidationError as error: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message.answer(f"❗ {error}. Повторите ввод:")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state.update_data(min_stock=value)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await </w:t>
            </w:r>
            <w:r>
              <w:rPr>
                <w:rFonts w:ascii="Calibri" w:eastAsia="Calibri" w:hAnsi="Calibri" w:cs="Calibri"/>
                <w:sz w:val="20"/>
              </w:rPr>
              <w:t>state.set_state(NewProduct.supplier)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message.answer("Шаг 5/6. Выберите поставщика:",</w:t>
            </w:r>
          </w:p>
          <w:p w:rsidR="006C7A2B" w:rsidRDefault="002F516A">
            <w:pPr>
              <w:spacing w:line="240" w:lineRule="auto"/>
              <w:ind w:left="1300"/>
            </w:pPr>
            <w:r>
              <w:rPr>
                <w:rFonts w:ascii="Calibri" w:eastAsia="Calibri" w:hAnsi="Calibri" w:cs="Calibri"/>
                <w:sz w:val="20"/>
              </w:rPr>
              <w:t>reply_markup=suppliers_kb(await service.suppliers()))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@router.callback_query(NewProduct.supplier, SupplierCb.filter())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new_supplier(call: CallbackQuery</w:t>
            </w:r>
            <w:r>
              <w:rPr>
                <w:rFonts w:ascii="Calibri" w:eastAsia="Calibri" w:hAnsi="Calibri" w:cs="Calibri"/>
                <w:sz w:val="20"/>
              </w:rPr>
              <w:t>, callback_data: SupplierCb, state: FSMContext,</w:t>
            </w:r>
          </w:p>
          <w:p w:rsidR="006C7A2B" w:rsidRDefault="002F516A">
            <w:pPr>
              <w:spacing w:line="240" w:lineRule="auto"/>
              <w:ind w:left="1196"/>
            </w:pPr>
            <w:r>
              <w:rPr>
                <w:rFonts w:ascii="Calibri" w:eastAsia="Calibri" w:hAnsi="Calibri" w:cs="Calibri"/>
                <w:sz w:val="20"/>
              </w:rPr>
              <w:t>service: InventoryService)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supplier = next(s for s in await service.suppliers() if s.id == callback_data.id)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state.update_data(supplier_id=supplier.id)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state.set_state(NewProduct.confirm)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 = await state.get_data()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call.message.edit_text(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f"Шаг 6/6. Проверьте данные:\nНазвание: {d['name']}\nАртикул: {d['sku']}\n"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f"Цена: {d['price']} руб.\nМин. остаток: {d['min_stock']}\nПоставщик: {supplier.name}",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reply_markup=confirm_kb())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await </w:t>
            </w:r>
            <w:r>
              <w:rPr>
                <w:rFonts w:ascii="Calibri" w:eastAsia="Calibri" w:hAnsi="Calibri" w:cs="Calibri"/>
                <w:sz w:val="20"/>
              </w:rPr>
              <w:t>call.answer()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@router.callback_query(NewProduct.confirm, ConfirmCb.filter())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new_confirm(call: CallbackQuery, callback_data: ConfirmCb, state: FSMContext,</w:t>
            </w:r>
          </w:p>
          <w:p w:rsidR="006C7A2B" w:rsidRDefault="002F516A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service: InventoryService)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await state.get_data()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state.clear()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</w:t>
            </w:r>
            <w:r>
              <w:rPr>
                <w:rFonts w:ascii="Calibri" w:eastAsia="Calibri" w:hAnsi="Calibri" w:cs="Calibri"/>
                <w:sz w:val="20"/>
              </w:rPr>
              <w:t>wait call.answer()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callback_data.ok: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call.message.edit_text("Создание товара отменено.")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 = await service.create_product(data["name"], data["sku"], data["price"],</w:t>
            </w:r>
          </w:p>
          <w:p w:rsidR="006C7A2B" w:rsidRDefault="002F516A">
            <w:pPr>
              <w:spacing w:line="240" w:lineRule="auto"/>
              <w:ind w:left="2444"/>
            </w:pPr>
            <w:r>
              <w:rPr>
                <w:rFonts w:ascii="Calibri" w:eastAsia="Calibri" w:hAnsi="Calibri" w:cs="Calibri"/>
                <w:sz w:val="20"/>
              </w:rPr>
              <w:t>data["min_stock"], data["supplier_id"])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await </w:t>
            </w:r>
            <w:r>
              <w:rPr>
                <w:rFonts w:ascii="Calibri" w:eastAsia="Calibri" w:hAnsi="Calibri" w:cs="Calibri"/>
                <w:sz w:val="20"/>
              </w:rPr>
              <w:t>call.message.edit_text("✅ Товар создан:\n\n" + product_card(product),</w:t>
            </w:r>
          </w:p>
          <w:p w:rsidR="006C7A2B" w:rsidRDefault="002F516A">
            <w:pPr>
              <w:spacing w:line="240" w:lineRule="auto"/>
              <w:ind w:left="1924"/>
            </w:pPr>
            <w:r>
              <w:rPr>
                <w:rFonts w:ascii="Calibri" w:eastAsia="Calibri" w:hAnsi="Calibri" w:cs="Calibri"/>
                <w:sz w:val="20"/>
              </w:rPr>
              <w:t>reply_markup=product_actions_kb(product.id))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call.message.answer("Главное меню:", reply_markup=main_menu())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---------- изменение ----------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@router.callback_query(ProductCb.filter(F.action == "edit"), flags={"feature": "edit_product"})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edit_choose(call: CallbackQuery, callback_data: ProductCb)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call.message.answer("Что изменить?", reply_markup=edit_fields_kb(callback_da</w:t>
            </w:r>
            <w:r>
              <w:rPr>
                <w:rFonts w:ascii="Calibri" w:eastAsia="Calibri" w:hAnsi="Calibri" w:cs="Calibri"/>
                <w:sz w:val="20"/>
              </w:rPr>
              <w:t>ta.id))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call.answer()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@router.callback_query(EditCb.filter(), flags={"feature": "edit_product"})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edit_field(call: CallbackQuery, callback_data: EditCb, state: FSMContext)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state.set_state(EditProduct.value)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await state.upd</w:t>
            </w:r>
            <w:r>
              <w:rPr>
                <w:rFonts w:ascii="Calibri" w:eastAsia="Calibri" w:hAnsi="Calibri" w:cs="Calibri"/>
                <w:sz w:val="20"/>
              </w:rPr>
              <w:t>ate_data(product_id=callback_data.id, field=callback_data.field)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call.message.edit_text("Введите новое значение:")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call.answer()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@router.message(EditProduct.value, F.text)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edit_value(message: Message, state: FSMContext, service: I</w:t>
            </w:r>
            <w:r>
              <w:rPr>
                <w:rFonts w:ascii="Calibri" w:eastAsia="Calibri" w:hAnsi="Calibri" w:cs="Calibri"/>
                <w:sz w:val="20"/>
              </w:rPr>
              <w:t>nventoryService)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await state.get_data()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 = await service.update_product(data["product_id"], data["field"], message.text)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ValidationError as error: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message.answer(f"❗ {error}. Повторите ввод или /cancel:")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state.clear()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message.answer("✅ Сохранено.\n\n" + product_card(product),</w:t>
            </w:r>
          </w:p>
          <w:p w:rsidR="006C7A2B" w:rsidRDefault="002F516A">
            <w:pPr>
              <w:spacing w:line="240" w:lineRule="auto"/>
              <w:ind w:left="1300"/>
            </w:pPr>
            <w:r>
              <w:rPr>
                <w:rFonts w:ascii="Calibri" w:eastAsia="Calibri" w:hAnsi="Calibri" w:cs="Calibri"/>
                <w:sz w:val="20"/>
              </w:rPr>
              <w:t>reply_markup=product_actions_kb(product.id))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---------- удаление ----------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@router.callback_query(ProductCb.filter(F.action == "delete"), flags={"feature": "delete_</w:t>
            </w:r>
            <w:r>
              <w:rPr>
                <w:rFonts w:ascii="Calibri" w:eastAsia="Calibri" w:hAnsi="Calibri" w:cs="Calibri"/>
                <w:sz w:val="20"/>
              </w:rPr>
              <w:t>product"})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delete_ask(call: CallbackQuery, callback_data: ProductCb, service: InventoryService)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 = await service.get_product(callback_data.id)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call.message.answer(f"Удалить товар «{product.name}» и все его остатки?",</w:t>
            </w:r>
          </w:p>
          <w:p w:rsidR="006C7A2B" w:rsidRDefault="002F516A">
            <w:pPr>
              <w:spacing w:line="240" w:lineRule="auto"/>
              <w:ind w:left="1560"/>
            </w:pPr>
            <w:r>
              <w:rPr>
                <w:rFonts w:ascii="Calibri" w:eastAsia="Calibri" w:hAnsi="Calibri" w:cs="Calibri"/>
                <w:sz w:val="20"/>
              </w:rPr>
              <w:t>reply_m</w:t>
            </w:r>
            <w:r>
              <w:rPr>
                <w:rFonts w:ascii="Calibri" w:eastAsia="Calibri" w:hAnsi="Calibri" w:cs="Calibri"/>
                <w:sz w:val="20"/>
              </w:rPr>
              <w:t>arkup=delete_confirm_kb(product.id))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call.answer()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@router.callback_query(ProductCb.filter(F.action == "del_ok"), flags={"feature": "delete_product"})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delete_ok(call: CallbackQuery, callback_data: ProductCb, service: InventoryService) -</w:t>
            </w:r>
            <w:r>
              <w:rPr>
                <w:rFonts w:ascii="Calibri" w:eastAsia="Calibri" w:hAnsi="Calibri" w:cs="Calibri"/>
                <w:sz w:val="20"/>
              </w:rPr>
              <w:t>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 = await service.delete_product(callback_data.id)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call.message.edit_text(f"</w:t>
            </w:r>
            <w:r>
              <w:rPr>
                <w:rFonts w:ascii="Calibri" w:eastAsia="Calibri" w:hAnsi="Calibri" w:cs="Calibri"/>
                <w:sz w:val="20"/>
              </w:rPr>
              <w:t>🗑</w:t>
            </w:r>
            <w:r>
              <w:rPr>
                <w:rFonts w:ascii="Calibri" w:eastAsia="Calibri" w:hAnsi="Calibri" w:cs="Calibri"/>
                <w:sz w:val="20"/>
              </w:rPr>
              <w:t xml:space="preserve"> Товар «{name}» удалён.")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call.answer("Удалено")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200" w:after="80"/>
        <w:ind w:firstLine="709"/>
      </w:pPr>
      <w:r>
        <w:rPr>
          <w:rFonts w:cs="Times New Roman"/>
          <w:b/>
        </w:rPr>
        <w:t>12. Middleware</w:t>
      </w:r>
    </w:p>
    <w:p w:rsidR="006C7A2B" w:rsidRPr="00B05BF0" w:rsidRDefault="002F516A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DbSessionMiddleware</w:t>
      </w:r>
      <w:r>
        <w:rPr>
          <w:rFonts w:cs="Times New Roman"/>
        </w:rPr>
        <w:t xml:space="preserve"> (outer) открывает асинхронную сессию SQLAlchemy на каждое событие и внедряет в обработчик </w:t>
      </w:r>
      <w:r>
        <w:rPr>
          <w:rFonts w:ascii="Calibri" w:eastAsia="Calibri" w:hAnsi="Calibri" w:cs="Calibri"/>
          <w:sz w:val="26"/>
        </w:rPr>
        <w:t>service: InventoryService</w:t>
      </w:r>
      <w:r>
        <w:rPr>
          <w:rFonts w:cs="Times New Roman"/>
        </w:rPr>
        <w:t xml:space="preserve"> (dependency injection). </w:t>
      </w:r>
      <w:r>
        <w:rPr>
          <w:rFonts w:cs="Times New Roman"/>
          <w:b/>
        </w:rPr>
        <w:t>ActivityMiddleware</w:t>
      </w:r>
      <w:r w:rsidRPr="00B05BF0">
        <w:rPr>
          <w:rFonts w:cs="Times New Roman"/>
          <w:lang w:val="ru-RU"/>
        </w:rPr>
        <w:t xml:space="preserve"> (</w:t>
      </w:r>
      <w:r>
        <w:rPr>
          <w:rFonts w:cs="Times New Roman"/>
        </w:rPr>
        <w:t>inner</w:t>
      </w:r>
      <w:r w:rsidRPr="00B05BF0">
        <w:rPr>
          <w:rFonts w:cs="Times New Roman"/>
          <w:lang w:val="ru-RU"/>
        </w:rPr>
        <w:t>) регистрирует пользователя при первом обращении, считает сообщения, учитывает использован</w:t>
      </w:r>
      <w:r w:rsidRPr="00B05BF0">
        <w:rPr>
          <w:rFonts w:cs="Times New Roman"/>
          <w:lang w:val="ru-RU"/>
        </w:rPr>
        <w:t xml:space="preserve">ие функций по флагу обработчика </w:t>
      </w:r>
      <w:r>
        <w:rPr>
          <w:rFonts w:ascii="Calibri" w:eastAsia="Calibri" w:hAnsi="Calibri" w:cs="Calibri"/>
          <w:sz w:val="26"/>
        </w:rPr>
        <w:t>feature</w:t>
      </w:r>
      <w:r w:rsidRPr="00B05BF0">
        <w:rPr>
          <w:rFonts w:cs="Times New Roman"/>
          <w:lang w:val="ru-RU"/>
        </w:rPr>
        <w:t xml:space="preserve"> (для «наиболее популярной функции» в статистике) и пишет журнал действий с временем обработки.</w:t>
      </w: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bot/middlewares/middlewares.py: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"""Собственные </w:t>
            </w:r>
            <w:r>
              <w:rPr>
                <w:rFonts w:ascii="Calibri" w:eastAsia="Calibri" w:hAnsi="Calibri" w:cs="Calibri"/>
                <w:sz w:val="20"/>
              </w:rPr>
              <w:t>middleware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: внедрение сервиса (</w:t>
            </w:r>
            <w:r>
              <w:rPr>
                <w:rFonts w:ascii="Calibri" w:eastAsia="Calibri" w:hAnsi="Calibri" w:cs="Calibri"/>
                <w:sz w:val="20"/>
              </w:rPr>
              <w:t>DI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) и журнал действий пользователей.""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import logging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time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collections import Counter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Any, Awaitable, Callable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 import BaseMiddleware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aiogram.dispatcher.flags import get_flag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aiogram.types import </w:t>
            </w:r>
            <w:r>
              <w:rPr>
                <w:rFonts w:ascii="Calibri" w:eastAsia="Calibri" w:hAnsi="Calibri" w:cs="Calibri"/>
                <w:sz w:val="20"/>
              </w:rPr>
              <w:t>CallbackQuery, Message, TelegramObject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sqlalchemy.ext.asyncio import async_sessionmaker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bot.repositories.repositories import UserRepository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bot.services.inventory import InventoryService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Handler = Callable[[TelegramObject, dict[str, Any]</w:t>
            </w:r>
            <w:r>
              <w:rPr>
                <w:rFonts w:ascii="Calibri" w:eastAsia="Calibri" w:hAnsi="Calibri" w:cs="Calibri"/>
                <w:sz w:val="20"/>
              </w:rPr>
              <w:t>], Awaitable[Any]]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actions_log = logging.getLogger("bot.actions")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DbSessionMiddleware(BaseMiddleware):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"""Открывает сессию БД на время обработки события и передаёт в handler InventoryService."""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session_factory: async_session</w:t>
            </w:r>
            <w:r>
              <w:rPr>
                <w:rFonts w:ascii="Calibri" w:eastAsia="Calibri" w:hAnsi="Calibri" w:cs="Calibri"/>
                <w:sz w:val="20"/>
              </w:rPr>
              <w:t>maker) -&gt; None: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self.session_factory = session_factory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__call__(self, handler: Handler, event: TelegramObject, data: dict[str, Any]) -&gt; Any: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async with self.session_factory() as session: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data["service"] = InventoryService(session)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return await </w:t>
            </w:r>
            <w:r>
              <w:rPr>
                <w:rFonts w:ascii="Calibri" w:eastAsia="Calibri" w:hAnsi="Calibri" w:cs="Calibri"/>
                <w:sz w:val="20"/>
              </w:rPr>
              <w:t>handler(event, data)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ActivityMiddleware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BaseMiddleware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"""Регистрирует пользователя, считает сообщения и использование функций (флаг </w:t>
            </w:r>
            <w:r>
              <w:rPr>
                <w:rFonts w:ascii="Calibri" w:eastAsia="Calibri" w:hAnsi="Calibri" w:cs="Calibri"/>
                <w:sz w:val="20"/>
              </w:rPr>
              <w:t>handler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-а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feature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), пишет журнал действий с временем обработки. </w:t>
            </w:r>
            <w:r>
              <w:rPr>
                <w:rFonts w:ascii="Calibri" w:eastAsia="Calibri" w:hAnsi="Calibri" w:cs="Calibri"/>
                <w:sz w:val="20"/>
              </w:rPr>
              <w:t>Подключается как inner middleware."""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__init__(self, session_factory: async_sessionmaker, admin_ids: frozenset[int]) -&gt; None: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self.session_factory = session_factory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self.admin_ids = admin_ids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self.features: Counter[str] = Counter()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@staticmethod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describe(event: TelegramObject) -&gt; str: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>
              <w:rPr>
                <w:rFonts w:ascii="Calibri" w:eastAsia="Calibri" w:hAnsi="Calibri" w:cs="Calibri"/>
                <w:sz w:val="20"/>
              </w:rPr>
              <w:t xml:space="preserve"> isinstance(event, Message):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(event.text or f"&lt;{event.content_type}&gt;")[:40]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isinstance(event, CallbackQuery):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f"callback:{event.data}"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type(event).__name__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__call__(self, handler: Handler, event: TelegramObject, data: di</w:t>
            </w:r>
            <w:r>
              <w:rPr>
                <w:rFonts w:ascii="Calibri" w:eastAsia="Calibri" w:hAnsi="Calibri" w:cs="Calibri"/>
                <w:sz w:val="20"/>
              </w:rPr>
              <w:t>ct[str, Any]) -&gt; Any: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user = data.get("event_from_user")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action = self.describe(event)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user: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async with self.session_factory() as session:</w:t>
            </w:r>
          </w:p>
          <w:p w:rsidR="006C7A2B" w:rsidRDefault="002F516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await UserRepository(session).touch(user.id, user.full_name, user.username)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data["is_admin"] = bool(user and </w:t>
            </w:r>
            <w:r>
              <w:rPr>
                <w:rFonts w:ascii="Calibri" w:eastAsia="Calibri" w:hAnsi="Calibri" w:cs="Calibri"/>
                <w:sz w:val="20"/>
              </w:rPr>
              <w:t>user.id in self.admin_ids)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data["activity"] = self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started = time.perf_counter()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try: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await handler(event, data)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finally: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self.features[get_flag(data, "feature") or "other"] += 1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role = "ADMIN" if data["is_admin"] else "USER"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actions_log.info("%s %s</w:t>
            </w:r>
            <w:r>
              <w:rPr>
                <w:rFonts w:ascii="Calibri" w:eastAsia="Calibri" w:hAnsi="Calibri" w:cs="Calibri"/>
                <w:sz w:val="20"/>
              </w:rPr>
              <w:t xml:space="preserve"> %s (%.0f мс)", role, user.id if user else "-", action,</w:t>
            </w:r>
          </w:p>
          <w:p w:rsidR="006C7A2B" w:rsidRDefault="002F516A">
            <w:pPr>
              <w:spacing w:line="240" w:lineRule="auto"/>
              <w:ind w:left="1508"/>
            </w:pPr>
            <w:r>
              <w:rPr>
                <w:rFonts w:ascii="Calibri" w:eastAsia="Calibri" w:hAnsi="Calibri" w:cs="Calibri"/>
                <w:sz w:val="20"/>
              </w:rPr>
              <w:t>(time.perf_counter() - started) * 1000)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5595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9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Pr="00B05BF0" w:rsidRDefault="002F516A">
      <w:pPr>
        <w:spacing w:after="120"/>
        <w:jc w:val="center"/>
        <w:rPr>
          <w:lang w:val="ru-RU"/>
        </w:rPr>
      </w:pPr>
      <w:r w:rsidRPr="00B05BF0">
        <w:rPr>
          <w:rFonts w:cs="Times New Roman"/>
          <w:sz w:val="24"/>
          <w:lang w:val="ru-RU"/>
        </w:rPr>
        <w:t xml:space="preserve">Рисунок 17.2 – Журнал действий пользователей </w:t>
      </w:r>
      <w:r>
        <w:rPr>
          <w:rFonts w:cs="Times New Roman"/>
          <w:sz w:val="24"/>
        </w:rPr>
        <w:t>bot</w:t>
      </w:r>
      <w:r w:rsidRPr="00B05BF0">
        <w:rPr>
          <w:rFonts w:cs="Times New Roman"/>
          <w:sz w:val="24"/>
          <w:lang w:val="ru-RU"/>
        </w:rPr>
        <w:t>_</w:t>
      </w:r>
      <w:r>
        <w:rPr>
          <w:rFonts w:cs="Times New Roman"/>
          <w:sz w:val="24"/>
        </w:rPr>
        <w:t>actions</w:t>
      </w:r>
      <w:r w:rsidRPr="00B05BF0">
        <w:rPr>
          <w:rFonts w:cs="Times New Roman"/>
          <w:sz w:val="24"/>
          <w:lang w:val="ru-RU"/>
        </w:rPr>
        <w:t>.</w:t>
      </w:r>
      <w:r>
        <w:rPr>
          <w:rFonts w:cs="Times New Roman"/>
          <w:sz w:val="24"/>
        </w:rPr>
        <w:t>log</w:t>
      </w:r>
    </w:p>
    <w:p w:rsidR="006C7A2B" w:rsidRPr="00B05BF0" w:rsidRDefault="002F516A">
      <w:pPr>
        <w:keepNext/>
        <w:spacing w:before="200" w:after="80"/>
        <w:ind w:firstLine="709"/>
        <w:rPr>
          <w:lang w:val="ru-RU"/>
        </w:rPr>
      </w:pPr>
      <w:r w:rsidRPr="00B05BF0">
        <w:rPr>
          <w:rFonts w:cs="Times New Roman"/>
          <w:b/>
          <w:lang w:val="ru-RU"/>
        </w:rPr>
        <w:t>13. Работа с БД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Используется </w:t>
      </w:r>
      <w:r>
        <w:rPr>
          <w:rFonts w:cs="Times New Roman"/>
        </w:rPr>
        <w:t>SQLAlchemy</w:t>
      </w:r>
      <w:r w:rsidRPr="00B05BF0">
        <w:rPr>
          <w:rFonts w:cs="Times New Roman"/>
          <w:lang w:val="ru-RU"/>
        </w:rPr>
        <w:t xml:space="preserve"> 2 в асинхронном режиме: </w:t>
      </w:r>
      <w:r>
        <w:rPr>
          <w:rFonts w:cs="Times New Roman"/>
        </w:rPr>
        <w:t>SQLite</w:t>
      </w:r>
      <w:r w:rsidRPr="00B05BF0">
        <w:rPr>
          <w:rFonts w:cs="Times New Roman"/>
          <w:lang w:val="ru-RU"/>
        </w:rPr>
        <w:t xml:space="preserve"> через </w:t>
      </w:r>
      <w:r>
        <w:rPr>
          <w:rFonts w:cs="Times New Roman"/>
        </w:rPr>
        <w:t>aiosqlite</w:t>
      </w:r>
      <w:r w:rsidRPr="00B05BF0">
        <w:rPr>
          <w:rFonts w:cs="Times New Roman"/>
          <w:lang w:val="ru-RU"/>
        </w:rPr>
        <w:t xml:space="preserve"> (строка </w:t>
      </w:r>
      <w:r w:rsidRPr="00B05BF0">
        <w:rPr>
          <w:rFonts w:cs="Times New Roman"/>
          <w:lang w:val="ru-RU"/>
        </w:rPr>
        <w:t xml:space="preserve">подключения в </w:t>
      </w:r>
      <w:r>
        <w:rPr>
          <w:rFonts w:cs="Times New Roman"/>
        </w:rPr>
        <w:t>DATABASE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URL</w:t>
      </w:r>
      <w:r w:rsidRPr="00B05BF0">
        <w:rPr>
          <w:rFonts w:cs="Times New Roman"/>
          <w:lang w:val="ru-RU"/>
        </w:rPr>
        <w:t xml:space="preserve">, для </w:t>
      </w:r>
      <w:r>
        <w:rPr>
          <w:rFonts w:cs="Times New Roman"/>
        </w:rPr>
        <w:t>PostgreSQL</w:t>
      </w:r>
      <w:r w:rsidRPr="00B05BF0">
        <w:rPr>
          <w:rFonts w:cs="Times New Roman"/>
          <w:lang w:val="ru-RU"/>
        </w:rPr>
        <w:t xml:space="preserve"> — </w:t>
      </w:r>
      <w:r>
        <w:rPr>
          <w:rFonts w:cs="Times New Roman"/>
        </w:rPr>
        <w:t>postgresql</w:t>
      </w:r>
      <w:r w:rsidRPr="00B05BF0">
        <w:rPr>
          <w:rFonts w:cs="Times New Roman"/>
          <w:lang w:val="ru-RU"/>
        </w:rPr>
        <w:t>+</w:t>
      </w:r>
      <w:r>
        <w:rPr>
          <w:rFonts w:cs="Times New Roman"/>
        </w:rPr>
        <w:t>asyncpg</w:t>
      </w:r>
      <w:r w:rsidRPr="00B05BF0">
        <w:rPr>
          <w:rFonts w:cs="Times New Roman"/>
          <w:lang w:val="ru-RU"/>
        </w:rPr>
        <w:t xml:space="preserve">://…). Для корректного поиска кириллицы без учёта регистра в </w:t>
      </w:r>
      <w:r>
        <w:rPr>
          <w:rFonts w:cs="Times New Roman"/>
        </w:rPr>
        <w:t>SQLite</w:t>
      </w:r>
      <w:r w:rsidRPr="00B05BF0">
        <w:rPr>
          <w:rFonts w:cs="Times New Roman"/>
          <w:lang w:val="ru-RU"/>
        </w:rPr>
        <w:t xml:space="preserve"> функция </w:t>
      </w:r>
      <w:r>
        <w:rPr>
          <w:rFonts w:cs="Times New Roman"/>
        </w:rPr>
        <w:t>lower</w:t>
      </w:r>
      <w:r w:rsidRPr="00B05BF0">
        <w:rPr>
          <w:rFonts w:cs="Times New Roman"/>
          <w:lang w:val="ru-RU"/>
        </w:rPr>
        <w:t xml:space="preserve">() переопределена </w:t>
      </w:r>
      <w:r>
        <w:rPr>
          <w:rFonts w:cs="Times New Roman"/>
        </w:rPr>
        <w:t>Python</w:t>
      </w:r>
      <w:r w:rsidRPr="00B05BF0">
        <w:rPr>
          <w:rFonts w:cs="Times New Roman"/>
          <w:lang w:val="ru-RU"/>
        </w:rPr>
        <w:t xml:space="preserve">-версией. Списание </w:t>
      </w:r>
      <w:r w:rsidRPr="00B05BF0">
        <w:rPr>
          <w:rFonts w:cs="Times New Roman"/>
          <w:lang w:val="ru-RU"/>
        </w:rPr>
        <w:lastRenderedPageBreak/>
        <w:t>проверяет остаток в сервисе, дополнительно в БД действует ограничение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CHECK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quantity</w:t>
      </w:r>
      <w:r w:rsidRPr="00B05BF0">
        <w:rPr>
          <w:rFonts w:cs="Times New Roman"/>
          <w:lang w:val="ru-RU"/>
        </w:rPr>
        <w:t xml:space="preserve"> ≥ 0.</w:t>
      </w: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bot/database/db.py: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 import event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sqlalchemy.ext.asyncio import AsyncEngine, async_sessionmaker, create_async_engine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.models import Base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make_engine(url: str) -&gt; AsyncEngine: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engine = create_asyn</w:t>
            </w:r>
            <w:r>
              <w:rPr>
                <w:rFonts w:ascii="Calibri" w:eastAsia="Calibri" w:hAnsi="Calibri" w:cs="Calibri"/>
                <w:sz w:val="20"/>
              </w:rPr>
              <w:t>c_engine(url)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engine.dialect.name == "sqlite":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@event.listens_for(engine.sync_engine, "connect")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def unicode_lower(dbapi_connection, _record) -&gt; None:</w:t>
            </w:r>
          </w:p>
          <w:p w:rsidR="006C7A2B" w:rsidRPr="00B05BF0" w:rsidRDefault="002F516A">
            <w:pPr>
              <w:spacing w:line="240" w:lineRule="auto"/>
              <w:ind w:left="624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# встроенная </w:t>
            </w:r>
            <w:r>
              <w:rPr>
                <w:rFonts w:ascii="Calibri" w:eastAsia="Calibri" w:hAnsi="Calibri" w:cs="Calibri"/>
                <w:sz w:val="20"/>
              </w:rPr>
              <w:t>lower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() </w:t>
            </w:r>
            <w:r>
              <w:rPr>
                <w:rFonts w:ascii="Calibri" w:eastAsia="Calibri" w:hAnsi="Calibri" w:cs="Calibri"/>
                <w:sz w:val="20"/>
              </w:rPr>
              <w:t>SQLite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меняет регистр только латиницы — заменяем на </w:t>
            </w:r>
            <w:r>
              <w:rPr>
                <w:rFonts w:ascii="Calibri" w:eastAsia="Calibri" w:hAnsi="Calibri" w:cs="Calibri"/>
                <w:sz w:val="20"/>
              </w:rPr>
              <w:t>Python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-версию,</w:t>
            </w:r>
          </w:p>
          <w:p w:rsidR="006C7A2B" w:rsidRPr="00B05BF0" w:rsidRDefault="002F516A">
            <w:pPr>
              <w:spacing w:line="240" w:lineRule="auto"/>
              <w:ind w:left="624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# чтобы поиск 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«монитор» находил «Монитор»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dbapi_connection.create_function("lower", 1, lambda s: s.lower() if s else s)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engine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make_session_factory(engine: AsyncEngine) -&gt; async_sessionmaker: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async_sessionmaker(engine, expire_on_commit=False)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</w:t>
            </w:r>
            <w:r>
              <w:rPr>
                <w:rFonts w:ascii="Calibri" w:eastAsia="Calibri" w:hAnsi="Calibri" w:cs="Calibri"/>
                <w:sz w:val="20"/>
              </w:rPr>
              <w:t>sync def create_tables(engine: AsyncEngine, drop: bool = False) -&gt; None: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with engine.begin() as conn: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drop: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await conn.run_sync(Base.metadata.drop_all)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conn.run_sync(Base.metadata.create_all)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bot/repositories/repositories.py: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"""Доступ к данным (</w:t>
            </w:r>
            <w:r>
              <w:rPr>
                <w:rFonts w:ascii="Calibri" w:eastAsia="Calibri" w:hAnsi="Calibri" w:cs="Calibri"/>
                <w:sz w:val="20"/>
              </w:rPr>
              <w:t>SQLAlchemy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async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 import func, or_, select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sqlalchemy.ext.asyncio import AsyncSession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sqlalchemy.orm import contains_eager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bot.database.models import Operation, P</w:t>
            </w:r>
            <w:r>
              <w:rPr>
                <w:rFonts w:ascii="Calibri" w:eastAsia="Calibri" w:hAnsi="Calibri" w:cs="Calibri"/>
                <w:sz w:val="20"/>
              </w:rPr>
              <w:t>roduct, Stock, Supplier, User, Warehouse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UserRepository: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session: AsyncSession) -&gt; None: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 = session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touch(self, telegram_id: int, full_name: str, username: str | None) -&gt; User: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"""Регистрирует 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пользователя при первом обращении и увеличивает счётчик сообщений."""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user = await self.session.scalar(select(User).where(User.telegram_id == telegram_id))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user is None: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user = User(telegram_id=telegram_id, full_name=full_name, username=username, </w:t>
            </w:r>
            <w:r>
              <w:rPr>
                <w:rFonts w:ascii="Calibri" w:eastAsia="Calibri" w:hAnsi="Calibri" w:cs="Calibri"/>
                <w:sz w:val="20"/>
              </w:rPr>
              <w:t>messages=0)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self.session.add(user)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user.messages += 1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self.session.commit()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user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all(self) -&gt; list[User]: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list(await self.session.scalars(select(User).order_by(User.created_at)))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total_messages(self) -&gt; int: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</w:t>
            </w:r>
            <w:r>
              <w:rPr>
                <w:rFonts w:ascii="Calibri" w:eastAsia="Calibri" w:hAnsi="Calibri" w:cs="Calibri"/>
                <w:sz w:val="20"/>
              </w:rPr>
              <w:t>rn await self.session.scalar(select(func.coalesce(func.sum(User.messages), 0)))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CatalogRepository: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session: AsyncSession) -&gt; None: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 = session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warehouses(self) -&gt; list[Warehouse]: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list(await self.s</w:t>
            </w:r>
            <w:r>
              <w:rPr>
                <w:rFonts w:ascii="Calibri" w:eastAsia="Calibri" w:hAnsi="Calibri" w:cs="Calibri"/>
                <w:sz w:val="20"/>
              </w:rPr>
              <w:t>ession.scalars(select(Warehouse).order_by(Warehouse.id)))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warehouse(self, warehouse_id: int) -&gt; Warehouse | None: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await self.session.get(Warehouse, warehouse_id)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suppliers(self) -&gt; list[Supplier]: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list(await </w:t>
            </w:r>
            <w:r>
              <w:rPr>
                <w:rFonts w:ascii="Calibri" w:eastAsia="Calibri" w:hAnsi="Calibri" w:cs="Calibri"/>
                <w:sz w:val="20"/>
              </w:rPr>
              <w:t>self.session.scalars(select(Supplier).order_by(Supplier.id)))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supplier(self, supplier_id: int) -&gt; Supplier | None: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await self.session.get(Supplier, supplier_id)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products(self) -&gt; list[Product]: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list((await self.session</w:t>
            </w:r>
            <w:r>
              <w:rPr>
                <w:rFonts w:ascii="Calibri" w:eastAsia="Calibri" w:hAnsi="Calibri" w:cs="Calibri"/>
                <w:sz w:val="20"/>
              </w:rPr>
              <w:t>.scalars(select(Product).order_by(Product.name))).unique())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product(self, product_id: int) -&gt; Product | None: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await self.session.get(Product, product_id)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product_by_sku(self, sku: str) -&gt; Product | None: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await self.ses</w:t>
            </w:r>
            <w:r>
              <w:rPr>
                <w:rFonts w:ascii="Calibri" w:eastAsia="Calibri" w:hAnsi="Calibri" w:cs="Calibri"/>
                <w:sz w:val="20"/>
              </w:rPr>
              <w:t>sion.scalar(select(Product).where(Product.sku == sku))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search(self, text: str) -&gt; list[Product]: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pattern = f"%{text.lower()}%"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stmt = (select(Product).join(Supplier)</w:t>
            </w:r>
          </w:p>
          <w:p w:rsidR="006C7A2B" w:rsidRDefault="002F516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.where(or_(func.lower(Product.name).like(pattern),</w:t>
            </w:r>
          </w:p>
          <w:p w:rsidR="006C7A2B" w:rsidRDefault="002F516A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func.lower(Product.sku).like(pattern),</w:t>
            </w:r>
          </w:p>
          <w:p w:rsidR="006C7A2B" w:rsidRDefault="002F516A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func.lower(Supplier.name).like(pattern)))</w:t>
            </w:r>
          </w:p>
          <w:p w:rsidR="006C7A2B" w:rsidRDefault="002F516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.order_by(Product.name))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list((await self.session.scalars(stmt)).unique())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stock(self, product_id: int, warehouse_id: int) -&gt; Stock | None: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await sel</w:t>
            </w:r>
            <w:r>
              <w:rPr>
                <w:rFonts w:ascii="Calibri" w:eastAsia="Calibri" w:hAnsi="Calibri" w:cs="Calibri"/>
                <w:sz w:val="20"/>
              </w:rPr>
              <w:t>f.session.scalar(select(Stock).where(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Stock.product_id == product_id, Stock.warehouse_id == warehouse_id))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stocks_in(self, warehouse_id: int) -&gt; list[Stock]: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stmt = (select(Stock).join(Stock.product).options(contains_eager(Stock.product))</w:t>
            </w:r>
          </w:p>
          <w:p w:rsidR="006C7A2B" w:rsidRDefault="002F516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.wher</w:t>
            </w:r>
            <w:r>
              <w:rPr>
                <w:rFonts w:ascii="Calibri" w:eastAsia="Calibri" w:hAnsi="Calibri" w:cs="Calibri"/>
                <w:sz w:val="20"/>
              </w:rPr>
              <w:t>e(Stock.warehouse_id == warehouse_id).order_by(Product.name))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list(await self.session.scalars(stmt))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operations(self, limit: int = 10) -&gt; list[Operation]: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stmt = select(Operation).order_by(Operation.id.desc()).limit(limit)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list(aw</w:t>
            </w:r>
            <w:r>
              <w:rPr>
                <w:rFonts w:ascii="Calibri" w:eastAsia="Calibri" w:hAnsi="Calibri" w:cs="Calibri"/>
                <w:sz w:val="20"/>
              </w:rPr>
              <w:t>ait self.session.scalars(stmt))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count(self, model) -&gt; int: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await self.session.scalar(select(func.count()).select_from(model))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operations_by_kind(self) -&gt; dict[str, int]: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rows = await self.session.execute(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select(Operation.kind, func.count()).group_by(Operation.kind))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dict(rows.all())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bot/services/inventory.py: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"""Бизнес-логика склада: каталог, поступление, списание, критические остатки."""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dataclasses import dataclass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sqlalchemy.ext.asyncio import AsyncSession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bot.database.models import Operation, Product, Stock, Supplier, User, Warehouse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bot.repositories.repositories import CatalogRepository, UserRepository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.e</w:t>
            </w:r>
            <w:r>
              <w:rPr>
                <w:rFonts w:ascii="Calibri" w:eastAsia="Calibri" w:hAnsi="Calibri" w:cs="Calibri"/>
                <w:sz w:val="20"/>
              </w:rPr>
              <w:t>xceptions import NotEnoughStockError, NotFoundError, ValidationError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.validators import parse_name, parse_price, parse_search, parse_sku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 = logging.getLogger("bot.service")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MovementResult: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product: Product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warehouse: </w:t>
            </w:r>
            <w:r>
              <w:rPr>
                <w:rFonts w:ascii="Calibri" w:eastAsia="Calibri" w:hAnsi="Calibri" w:cs="Calibri"/>
                <w:sz w:val="20"/>
              </w:rPr>
              <w:t>Warehouse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quantity: int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left: int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critical: bool          # остаток стал ниже минимального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InventoryService: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session: AsyncSession) -&gt; None: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 = session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 = CatalogRepository(session)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self.users = </w:t>
            </w:r>
            <w:r>
              <w:rPr>
                <w:rFonts w:ascii="Calibri" w:eastAsia="Calibri" w:hAnsi="Calibri" w:cs="Calibri"/>
                <w:sz w:val="20"/>
              </w:rPr>
              <w:t>UserRepository(session)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чтение ----------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warehouses(self) -&gt; list[Warehouse]: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await self.repo.warehouses()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suppliers(self) -&gt; list[Supplier]: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await self.repo.suppliers()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get_product(self, prod</w:t>
            </w:r>
            <w:r>
              <w:rPr>
                <w:rFonts w:ascii="Calibri" w:eastAsia="Calibri" w:hAnsi="Calibri" w:cs="Calibri"/>
                <w:sz w:val="20"/>
              </w:rPr>
              <w:t>uct_id: int) -&gt; Product: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 = await self.repo.product(product_id)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product is None: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NotFoundError("Товар не найден (возможно, он был удалён)")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product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get_warehouse(self, warehouse_id: int) -&gt; Warehouse: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warehouse = await se</w:t>
            </w:r>
            <w:r>
              <w:rPr>
                <w:rFonts w:ascii="Calibri" w:eastAsia="Calibri" w:hAnsi="Calibri" w:cs="Calibri"/>
                <w:sz w:val="20"/>
              </w:rPr>
              <w:t>lf.repo.warehouse(warehouse_id)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warehouse is None: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NotFoundError("Склад не найден")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warehouse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stock_in_warehouse(self, warehouse_id: int) -&gt; tuple[Warehouse, list[Stock]]: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warehouse = await self.get_warehouse(warehouse_id)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warehouse, await self.repo.stocks_in(warehouse_id)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search(self, text: str) -&gt; list[Product]: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await self.repo.search(parse_search(text))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critical(self) -&gt; list[Product]: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[p for p in await self.repo.products() if </w:t>
            </w:r>
            <w:r>
              <w:rPr>
                <w:rFonts w:ascii="Calibri" w:eastAsia="Calibri" w:hAnsi="Calibri" w:cs="Calibri"/>
                <w:sz w:val="20"/>
              </w:rPr>
              <w:t>p.is_critical]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CRUD товара ----------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create_product(self, name: str, sku: str, price: str, min_stock: int,</w:t>
            </w:r>
          </w:p>
          <w:p w:rsidR="006C7A2B" w:rsidRDefault="002F516A">
            <w:pPr>
              <w:spacing w:line="240" w:lineRule="auto"/>
              <w:ind w:left="1508"/>
            </w:pPr>
            <w:r>
              <w:rPr>
                <w:rFonts w:ascii="Calibri" w:eastAsia="Calibri" w:hAnsi="Calibri" w:cs="Calibri"/>
                <w:sz w:val="20"/>
              </w:rPr>
              <w:t>supplier_id: int) -&gt; Product: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name, sku, price_value = parse_name(name), parse_sku(sku), parse_price(price)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if await </w:t>
            </w:r>
            <w:r>
              <w:rPr>
                <w:rFonts w:ascii="Calibri" w:eastAsia="Calibri" w:hAnsi="Calibri" w:cs="Calibri"/>
                <w:sz w:val="20"/>
              </w:rPr>
              <w:t>self.repo.product_by_sku(sku):</w:t>
            </w:r>
          </w:p>
          <w:p w:rsidR="006C7A2B" w:rsidRPr="00B05BF0" w:rsidRDefault="002F516A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"Товар с артикулом {</w:t>
            </w:r>
            <w:r>
              <w:rPr>
                <w:rFonts w:ascii="Calibri" w:eastAsia="Calibri" w:hAnsi="Calibri" w:cs="Calibri"/>
                <w:sz w:val="20"/>
              </w:rPr>
              <w:t>sku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} уже существует")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supplier = await self.repo.supplier(supplier_id)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supplier is None: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NotFoundError("Поставщик не найден")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warehouses = await self.repo.warehouses()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 = Product(name=name, sku=sku, price=price_value, min_stock=min_stock,</w:t>
            </w:r>
          </w:p>
          <w:p w:rsidR="006C7A2B" w:rsidRDefault="002F516A">
            <w:pPr>
              <w:spacing w:line="240" w:lineRule="auto"/>
              <w:ind w:left="1352"/>
            </w:pPr>
            <w:r>
              <w:rPr>
                <w:rFonts w:ascii="Calibri" w:eastAsia="Calibri" w:hAnsi="Calibri" w:cs="Calibri"/>
                <w:sz w:val="20"/>
              </w:rPr>
              <w:t>supplier=supplier, stocks=[Stock(warehouse=w, quantity=0) for w in warehouses])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self.session.add(product)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self.session.commit()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log.info("Создан товар %s %s", sku, name)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</w:t>
            </w:r>
            <w:r>
              <w:rPr>
                <w:rFonts w:ascii="Calibri" w:eastAsia="Calibri" w:hAnsi="Calibri" w:cs="Calibri"/>
                <w:sz w:val="20"/>
              </w:rPr>
              <w:t>turn product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update_product(self, product_id: int, field: str, value: str) -&gt; Product: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 = await self.get_product(product_id)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field == "price":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product.price = parse_price(value)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field == "min_stock":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not value.strip().isdigit(</w:t>
            </w:r>
            <w:r>
              <w:rPr>
                <w:rFonts w:ascii="Calibri" w:eastAsia="Calibri" w:hAnsi="Calibri" w:cs="Calibri"/>
                <w:sz w:val="20"/>
              </w:rPr>
              <w:t>):</w:t>
            </w:r>
          </w:p>
          <w:p w:rsidR="006C7A2B" w:rsidRPr="00B05BF0" w:rsidRDefault="002F516A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("Минимальный остаток — целое неотрицательное число")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product.min_stock = int(value)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field == "name":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product.name = parse_name(value)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ValidationError(f"Поле {field} нельзя изменить")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self.session.commit()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log.info("Изменён товар %s: %s = %s", product.sku, field, value)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product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delete_product(self, product_id: int) -&gt; str: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product = await self.get_product(product_id)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name = product.name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self.session.delete(product)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self.session</w:t>
            </w:r>
            <w:r>
              <w:rPr>
                <w:rFonts w:ascii="Calibri" w:eastAsia="Calibri" w:hAnsi="Calibri" w:cs="Calibri"/>
                <w:sz w:val="20"/>
              </w:rPr>
              <w:t>.commit()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log.info("Удалён товар %s", product.sku)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name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движение товара ----------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_stock(self, product_id: int, warehouse_id: int) -&gt; tuple[Product, Warehouse, Stock]: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 = await self.get_product(product_id)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warehouse </w:t>
            </w:r>
            <w:r>
              <w:rPr>
                <w:rFonts w:ascii="Calibri" w:eastAsia="Calibri" w:hAnsi="Calibri" w:cs="Calibri"/>
                <w:sz w:val="20"/>
              </w:rPr>
              <w:t>= await self.get_warehouse(warehouse_id)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stock = await self.repo.stock(product_id, warehouse_id)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stock is None: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stock = Stock(product=product, warehouse=warehouse, quantity=0)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self.session.add(stock)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product, warehouse, stock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async def </w:t>
            </w:r>
            <w:r>
              <w:rPr>
                <w:rFonts w:ascii="Calibri" w:eastAsia="Calibri" w:hAnsi="Calibri" w:cs="Calibri"/>
                <w:sz w:val="20"/>
              </w:rPr>
              <w:t>receive(self, product_id: int, warehouse_id: int, quantity: int,</w:t>
            </w:r>
          </w:p>
          <w:p w:rsidR="006C7A2B" w:rsidRPr="00B05BF0" w:rsidRDefault="002F516A">
            <w:pPr>
              <w:spacing w:line="240" w:lineRule="auto"/>
              <w:ind w:left="114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user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id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int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) -&gt; </w:t>
            </w:r>
            <w:r>
              <w:rPr>
                <w:rFonts w:ascii="Calibri" w:eastAsia="Calibri" w:hAnsi="Calibri" w:cs="Calibri"/>
                <w:sz w:val="20"/>
              </w:rPr>
              <w:t>MovementResult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"""Поступление товара на склад."""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&lt;= 0:</w:t>
            </w:r>
          </w:p>
          <w:p w:rsidR="006C7A2B" w:rsidRPr="00B05BF0" w:rsidRDefault="002F516A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("Количество должно быть больше нуля")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product, warehouse, stock = await self._stock</w:t>
            </w:r>
            <w:r>
              <w:rPr>
                <w:rFonts w:ascii="Calibri" w:eastAsia="Calibri" w:hAnsi="Calibri" w:cs="Calibri"/>
                <w:sz w:val="20"/>
              </w:rPr>
              <w:t>(product_id, warehouse_id)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stock.quantity += quantity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self.session.add(Operation(kind="receipt", product=product, warehouse=warehouse,</w:t>
            </w:r>
          </w:p>
          <w:p w:rsidR="006C7A2B" w:rsidRDefault="002F516A">
            <w:pPr>
              <w:spacing w:line="240" w:lineRule="auto"/>
              <w:ind w:left="1820"/>
            </w:pPr>
            <w:r>
              <w:rPr>
                <w:rFonts w:ascii="Calibri" w:eastAsia="Calibri" w:hAnsi="Calibri" w:cs="Calibri"/>
                <w:sz w:val="20"/>
              </w:rPr>
              <w:t>quantity=quantity, user_id=user_id))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self.session.commit()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self.session.refresh(product, ["stocks"])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log.info("Поступление: %s +%s на %s", product.sku, quantity, warehouse.name)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MovementResult(product, warehouse, quantity, stock.quantity, product.is_critical)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write_off(self, product_id: int, warehouse_id: int, quantity: int,</w:t>
            </w:r>
          </w:p>
          <w:p w:rsidR="006C7A2B" w:rsidRPr="00B05BF0" w:rsidRDefault="002F516A">
            <w:pPr>
              <w:spacing w:line="240" w:lineRule="auto"/>
              <w:ind w:left="124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user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id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in</w:t>
            </w:r>
            <w:r>
              <w:rPr>
                <w:rFonts w:ascii="Calibri" w:eastAsia="Calibri" w:hAnsi="Calibri" w:cs="Calibri"/>
                <w:sz w:val="20"/>
              </w:rPr>
              <w:t>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) -&gt; </w:t>
            </w:r>
            <w:r>
              <w:rPr>
                <w:rFonts w:ascii="Calibri" w:eastAsia="Calibri" w:hAnsi="Calibri" w:cs="Calibri"/>
                <w:sz w:val="20"/>
              </w:rPr>
              <w:t>MovementResult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"""Списание товара; остаток не может стать отрицательным."""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&lt;= 0:</w:t>
            </w:r>
          </w:p>
          <w:p w:rsidR="006C7A2B" w:rsidRPr="00B05BF0" w:rsidRDefault="002F516A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("Количество должно быть больше нуля")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product, warehouse, stock = await self._stock(product_id, warehouse_id)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&gt; </w:t>
            </w:r>
            <w:r>
              <w:rPr>
                <w:rFonts w:ascii="Calibri" w:eastAsia="Calibri" w:hAnsi="Calibri" w:cs="Calibri"/>
                <w:sz w:val="20"/>
              </w:rPr>
              <w:t>stock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qua</w:t>
            </w:r>
            <w:r>
              <w:rPr>
                <w:rFonts w:ascii="Calibri" w:eastAsia="Calibri" w:hAnsi="Calibri" w:cs="Calibri"/>
                <w:sz w:val="20"/>
              </w:rPr>
              <w:t>ntity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:     # изменений ещё не было — откатывать нечего</w:t>
            </w:r>
          </w:p>
          <w:p w:rsidR="006C7A2B" w:rsidRPr="00B05BF0" w:rsidRDefault="002F516A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NotEnoughStockError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</w:t>
            </w:r>
          </w:p>
          <w:p w:rsidR="006C7A2B" w:rsidRPr="00B05BF0" w:rsidRDefault="002F516A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"Недостаточно товара на складе «{</w:t>
            </w:r>
            <w:r>
              <w:rPr>
                <w:rFonts w:ascii="Calibri" w:eastAsia="Calibri" w:hAnsi="Calibri" w:cs="Calibri"/>
                <w:sz w:val="20"/>
              </w:rPr>
              <w:t>warehouse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name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}»: есть {</w:t>
            </w:r>
            <w:r>
              <w:rPr>
                <w:rFonts w:ascii="Calibri" w:eastAsia="Calibri" w:hAnsi="Calibri" w:cs="Calibri"/>
                <w:sz w:val="20"/>
              </w:rPr>
              <w:t>stock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}, "</w:t>
            </w:r>
          </w:p>
          <w:p w:rsidR="006C7A2B" w:rsidRDefault="002F516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f"требуется {quantity}")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was_critical = product.is_critical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stock.quantity -= quantity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</w:t>
            </w:r>
            <w:r>
              <w:rPr>
                <w:rFonts w:ascii="Calibri" w:eastAsia="Calibri" w:hAnsi="Calibri" w:cs="Calibri"/>
                <w:sz w:val="20"/>
              </w:rPr>
              <w:t>on.add(Operation(kind="writeoff", product=product, warehouse=warehouse,</w:t>
            </w:r>
          </w:p>
          <w:p w:rsidR="006C7A2B" w:rsidRDefault="002F516A">
            <w:pPr>
              <w:spacing w:line="240" w:lineRule="auto"/>
              <w:ind w:left="1820"/>
            </w:pPr>
            <w:r>
              <w:rPr>
                <w:rFonts w:ascii="Calibri" w:eastAsia="Calibri" w:hAnsi="Calibri" w:cs="Calibri"/>
                <w:sz w:val="20"/>
              </w:rPr>
              <w:t>quantity=quantity, user_id=user_id))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self.session.commit()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self.session.refresh(product, ["stocks"])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log.info("Списание: %s −%s со склада %s", product.sku, quantity, </w:t>
            </w:r>
            <w:r>
              <w:rPr>
                <w:rFonts w:ascii="Calibri" w:eastAsia="Calibri" w:hAnsi="Calibri" w:cs="Calibri"/>
                <w:sz w:val="20"/>
              </w:rPr>
              <w:t>warehouse.name)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MovementResult(product, warehouse, quantity, stock.quantity,</w:t>
            </w:r>
          </w:p>
          <w:p w:rsidR="006C7A2B" w:rsidRDefault="002F516A">
            <w:pPr>
              <w:spacing w:line="240" w:lineRule="auto"/>
              <w:ind w:left="1560"/>
            </w:pPr>
            <w:r>
              <w:rPr>
                <w:rFonts w:ascii="Calibri" w:eastAsia="Calibri" w:hAnsi="Calibri" w:cs="Calibri"/>
                <w:sz w:val="20"/>
              </w:rPr>
              <w:t>product.is_critical and not was_critical)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статистика ----------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statistics(self) -&gt; dict: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ops = await self.repo.operations_by_kind()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{"users</w:t>
            </w:r>
            <w:r>
              <w:rPr>
                <w:rFonts w:ascii="Calibri" w:eastAsia="Calibri" w:hAnsi="Calibri" w:cs="Calibri"/>
                <w:sz w:val="20"/>
              </w:rPr>
              <w:t>": await self.repo.count(User), "messages": await self.users.total_messages(),</w:t>
            </w:r>
          </w:p>
          <w:p w:rsidR="006C7A2B" w:rsidRDefault="002F516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"products": await self.repo.count(Product), "warehouses": await self.repo.count(Warehouse),</w:t>
            </w:r>
          </w:p>
          <w:p w:rsidR="006C7A2B" w:rsidRDefault="002F516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"suppliers": await self.repo.count(Supplier), "stocks": await self.repo.count(Stock),</w:t>
            </w:r>
          </w:p>
          <w:p w:rsidR="006C7A2B" w:rsidRDefault="002F516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"receipts": ops.get("receipt", 0), "writeoffs": ops.get("writeoff", 0),</w:t>
            </w:r>
          </w:p>
          <w:p w:rsidR="006C7A2B" w:rsidRDefault="002F516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"critical": len(await self.critical())}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users_list(self) -&gt; list[User]: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await self.users.all()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last_operations(self) -&gt; list[Operation]: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await </w:t>
            </w:r>
            <w:r>
              <w:rPr>
                <w:rFonts w:ascii="Calibri" w:eastAsia="Calibri" w:hAnsi="Calibri" w:cs="Calibri"/>
                <w:sz w:val="20"/>
              </w:rPr>
              <w:t>self.repo.operations()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bot/services/validators.py: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"""Проверка пользовательского ввода (без зависимости от </w:t>
            </w:r>
            <w:r>
              <w:rPr>
                <w:rFonts w:ascii="Calibri" w:eastAsia="Calibri" w:hAnsi="Calibri" w:cs="Calibri"/>
                <w:sz w:val="20"/>
              </w:rPr>
              <w:t>Telegram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re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.exceptions import ValidationError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SKU = re.compile(r"^[A-Z]{2,4}-\d{3,6}$")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parse_quantity(text: str</w:t>
            </w:r>
            <w:r>
              <w:rPr>
                <w:rFonts w:ascii="Calibri" w:eastAsia="Calibri" w:hAnsi="Calibri" w:cs="Calibri"/>
                <w:sz w:val="20"/>
              </w:rPr>
              <w:t>, maximum: int = 100_000) -&gt; int: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text = (text or "").strip()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text.lstrip("-").isdigit():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("Количество должно быть целым числом, например 15")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value = int(text)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value &lt;= 0: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("Количество должно быть больше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нуля")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&gt; </w:t>
            </w:r>
            <w:r>
              <w:rPr>
                <w:rFonts w:ascii="Calibri" w:eastAsia="Calibri" w:hAnsi="Calibri" w:cs="Calibri"/>
                <w:sz w:val="20"/>
              </w:rPr>
              <w:t>maximum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"Слишком большое количество (максимум {</w:t>
            </w:r>
            <w:r>
              <w:rPr>
                <w:rFonts w:ascii="Calibri" w:eastAsia="Calibri" w:hAnsi="Calibri" w:cs="Calibri"/>
                <w:sz w:val="20"/>
              </w:rPr>
              <w:t>maximum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})")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value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parse_price(text: str) -&gt; float: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value = float((text or "").replace(",", ".").replace(" ", ""))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ValueError: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Validat</w:t>
            </w:r>
            <w:r>
              <w:rPr>
                <w:rFonts w:ascii="Calibri" w:eastAsia="Calibri" w:hAnsi="Calibri" w:cs="Calibri"/>
                <w:sz w:val="20"/>
              </w:rPr>
              <w:t>ionError("Цена должна быть числом, например 1290.50") from None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value &lt;= 0: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ValidationError("Цена должна быть больше нуля")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round(value, 2)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parse_sku(text: str) -&gt; str: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sku = (text or "").strip().upper()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SKU.match(sku):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>
              <w:rPr>
                <w:rFonts w:ascii="Calibri" w:eastAsia="Calibri" w:hAnsi="Calibri" w:cs="Calibri"/>
                <w:sz w:val="20"/>
              </w:rPr>
              <w:t xml:space="preserve"> ValidationError("Артикул в формате ABC-123 (2–4 латинские буквы, дефис, 3–6 цифр)")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sku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parse_name(text: str) -&gt; str: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 = (text or "").strip()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len(name) &lt; 3: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("Название слишком короткое (минимум 3 символа)")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le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name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) &gt; 150: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("Название слишком длинное (максимум 150 символов)")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name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parse_search(text: str) -&gt; str: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query = (text or "").strip()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len(query) &lt; 2:</w:t>
            </w:r>
          </w:p>
          <w:p w:rsidR="006C7A2B" w:rsidRPr="00B05BF0" w:rsidRDefault="002F516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("Введите для поиска минимум 2 символа")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query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bot/config.py: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"""Конфигурация из переменных окружения (токен в коде не хранится)."""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os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dataclasses import dataclass, field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@dataclass(frozen=True)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Settings: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bot_token: str = field(default_factory=lambda: </w:t>
            </w:r>
            <w:r>
              <w:rPr>
                <w:rFonts w:ascii="Calibri" w:eastAsia="Calibri" w:hAnsi="Calibri" w:cs="Calibri"/>
                <w:sz w:val="20"/>
              </w:rPr>
              <w:t>os.getenv("BOT_TOKEN", ""))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database_url: str = field(default_factory=lambda: os.getenv(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"DATABASE_URL", "sqlite+aiosqlite:///warehouse_bot.db"))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redis_url: str = field(default_factory=lambda: os.getenv("REDIS_URL", ""))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admin_ids: frozenset[int] = field(d</w:t>
            </w:r>
            <w:r>
              <w:rPr>
                <w:rFonts w:ascii="Calibri" w:eastAsia="Calibri" w:hAnsi="Calibri" w:cs="Calibri"/>
                <w:sz w:val="20"/>
              </w:rPr>
              <w:t>efault_factory=lambda: frozenset(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int(x) for x in os.getenv("ADMIN_IDS", "").replace(" ", "").split(",") if x))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log_file: str = field(default_factory=lambda: os.getenv("LOG_FILE", "bot_actions.log"))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get_settings() -&gt; Settings: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Settings()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.env.example: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BOT_TOKEN=123456789:ВСТАВЬТЕ_ТОКЕН_ОТ_BOTFATHER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DATABASE_URL=sqlite+aiosqlite:///warehouse_bot.db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DATABASE_URL=postgresql+asyncpg://lab:lab@localhost:5432/warehouse_bot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ADMIN_IDS=123456789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REDIS_URL=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LOG_FILE=bot_actions.log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200" w:after="80"/>
        <w:ind w:firstLine="709"/>
      </w:pPr>
      <w:r>
        <w:rPr>
          <w:rFonts w:cs="Times New Roman"/>
          <w:b/>
        </w:rPr>
        <w:t>14. Скри</w:t>
      </w:r>
      <w:r>
        <w:rPr>
          <w:rFonts w:cs="Times New Roman"/>
          <w:b/>
        </w:rPr>
        <w:t>ншоты работы бота</w:t>
      </w:r>
    </w:p>
    <w:p w:rsidR="006C7A2B" w:rsidRPr="00B05BF0" w:rsidRDefault="002F516A">
      <w:pPr>
        <w:ind w:firstLine="709"/>
        <w:jc w:val="both"/>
        <w:rPr>
          <w:lang w:val="ru-RU"/>
        </w:rPr>
      </w:pPr>
      <w:r>
        <w:rPr>
          <w:rFonts w:cs="Times New Roman"/>
        </w:rPr>
        <w:t>В среде выполнения работы нет доступа к Telegram и токена бота, поэтому для демонстрации используется эмулятор (</w:t>
      </w:r>
      <w:r>
        <w:rPr>
          <w:rFonts w:ascii="Calibri" w:eastAsia="Calibri" w:hAnsi="Calibri" w:cs="Calibri"/>
          <w:sz w:val="26"/>
        </w:rPr>
        <w:t>emulator.py</w:t>
      </w:r>
      <w:r>
        <w:rPr>
          <w:rFonts w:cs="Times New Roman"/>
        </w:rPr>
        <w:t xml:space="preserve">): он создаёт объекты Update и передаёт их в </w:t>
      </w:r>
      <w:r>
        <w:rPr>
          <w:rFonts w:ascii="Calibri" w:eastAsia="Calibri" w:hAnsi="Calibri" w:cs="Calibri"/>
          <w:sz w:val="26"/>
        </w:rPr>
        <w:t>Dispatcher.feed_update()</w:t>
      </w:r>
      <w:r>
        <w:rPr>
          <w:rFonts w:cs="Times New Roman"/>
        </w:rPr>
        <w:t xml:space="preserve">, а вызовы Bot API перехватывает подменённой </w:t>
      </w:r>
      <w:r>
        <w:rPr>
          <w:rFonts w:cs="Times New Roman"/>
        </w:rPr>
        <w:t>HTTP-сессией (</w:t>
      </w:r>
      <w:r>
        <w:rPr>
          <w:rFonts w:ascii="Calibri" w:eastAsia="Calibri" w:hAnsi="Calibri" w:cs="Calibri"/>
          <w:sz w:val="26"/>
        </w:rPr>
        <w:t>FakeSession</w:t>
      </w:r>
      <w:r>
        <w:rPr>
          <w:rFonts w:cs="Times New Roman"/>
        </w:rPr>
        <w:t xml:space="preserve">). </w:t>
      </w:r>
      <w:r w:rsidRPr="00B05BF0">
        <w:rPr>
          <w:rFonts w:cs="Times New Roman"/>
          <w:lang w:val="ru-RU"/>
        </w:rPr>
        <w:t xml:space="preserve">Обработчики, фильтры, </w:t>
      </w:r>
      <w:r>
        <w:rPr>
          <w:rFonts w:cs="Times New Roman"/>
        </w:rPr>
        <w:t>FSM</w:t>
      </w:r>
      <w:r w:rsidRPr="00B05BF0">
        <w:rPr>
          <w:rFonts w:cs="Times New Roman"/>
          <w:lang w:val="ru-RU"/>
        </w:rPr>
        <w:t xml:space="preserve"> и </w:t>
      </w:r>
      <w:r>
        <w:rPr>
          <w:rFonts w:cs="Times New Roman"/>
        </w:rPr>
        <w:t>middleware</w:t>
      </w:r>
      <w:r w:rsidRPr="00B05BF0">
        <w:rPr>
          <w:rFonts w:cs="Times New Roman"/>
          <w:lang w:val="ru-RU"/>
        </w:rPr>
        <w:t xml:space="preserve"> работают без изменений; переписка </w:t>
      </w:r>
      <w:r w:rsidRPr="00B05BF0">
        <w:rPr>
          <w:rFonts w:cs="Times New Roman"/>
          <w:lang w:val="ru-RU"/>
        </w:rPr>
        <w:lastRenderedPageBreak/>
        <w:t xml:space="preserve">отображается в стиле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 xml:space="preserve">. Для запуска с реальным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 xml:space="preserve"> достаточно задать </w:t>
      </w:r>
      <w:r>
        <w:rPr>
          <w:rFonts w:cs="Times New Roman"/>
        </w:rPr>
        <w:t>BOT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TOKEN</w:t>
      </w:r>
      <w:r w:rsidRPr="00B05BF0">
        <w:rPr>
          <w:rFonts w:cs="Times New Roman"/>
          <w:lang w:val="ru-RU"/>
        </w:rPr>
        <w:t xml:space="preserve"> и выполнить </w:t>
      </w:r>
      <w:r>
        <w:rPr>
          <w:rFonts w:ascii="Calibri" w:eastAsia="Calibri" w:hAnsi="Calibri" w:cs="Calibri"/>
          <w:sz w:val="26"/>
        </w:rPr>
        <w:t>python</w:t>
      </w:r>
      <w:r w:rsidRPr="00B05BF0">
        <w:rPr>
          <w:rFonts w:ascii="Calibri" w:eastAsia="Calibri" w:hAnsi="Calibri" w:cs="Calibri"/>
          <w:sz w:val="26"/>
          <w:lang w:val="ru-RU"/>
        </w:rPr>
        <w:t xml:space="preserve"> -</w:t>
      </w:r>
      <w:r>
        <w:rPr>
          <w:rFonts w:ascii="Calibri" w:eastAsia="Calibri" w:hAnsi="Calibri" w:cs="Calibri"/>
          <w:sz w:val="26"/>
        </w:rPr>
        <w:t>m</w:t>
      </w:r>
      <w:r w:rsidRPr="00B05BF0">
        <w:rPr>
          <w:rFonts w:ascii="Calibri" w:eastAsia="Calibri" w:hAnsi="Calibri" w:cs="Calibri"/>
          <w:sz w:val="26"/>
          <w:lang w:val="ru-RU"/>
        </w:rPr>
        <w:t xml:space="preserve"> </w:t>
      </w:r>
      <w:r>
        <w:rPr>
          <w:rFonts w:ascii="Calibri" w:eastAsia="Calibri" w:hAnsi="Calibri" w:cs="Calibri"/>
          <w:sz w:val="26"/>
        </w:rPr>
        <w:t>bot</w:t>
      </w:r>
      <w:r w:rsidRPr="00B05BF0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main</w:t>
      </w:r>
      <w:r w:rsidRPr="00B05BF0">
        <w:rPr>
          <w:rFonts w:cs="Times New Roman"/>
          <w:lang w:val="ru-RU"/>
        </w:rPr>
        <w:t>.</w:t>
      </w: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emulator.py: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 w:rsidRPr="00B05BF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"""Эмулятор </w:t>
            </w:r>
            <w:r>
              <w:rPr>
                <w:rFonts w:ascii="Calibri" w:eastAsia="Calibri" w:hAnsi="Calibri" w:cs="Calibri"/>
                <w:sz w:val="20"/>
              </w:rPr>
              <w:t>Telegram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для демонстрации и тестов без сети и токена.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FakeSession подменяет HTTP-сессию aiogram: все вызовы Bot API (sendMessage, editMessageText,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answerCallbackQuery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…) не уходят в </w:t>
            </w:r>
            <w:r>
              <w:rPr>
                <w:rFonts w:ascii="Calibri" w:eastAsia="Calibri" w:hAnsi="Calibri" w:cs="Calibri"/>
                <w:sz w:val="20"/>
              </w:rPr>
              <w:t>Telegram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, а записываются в журнал чата. </w:t>
            </w:r>
            <w:r>
              <w:rPr>
                <w:rFonts w:ascii="Calibri" w:eastAsia="Calibri" w:hAnsi="Calibri" w:cs="Calibri"/>
                <w:sz w:val="20"/>
              </w:rPr>
              <w:t>ChatEmulator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создаёт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объекты </w:t>
            </w:r>
            <w:r>
              <w:rPr>
                <w:rFonts w:ascii="Calibri" w:eastAsia="Calibri" w:hAnsi="Calibri" w:cs="Calibri"/>
                <w:sz w:val="20"/>
              </w:rPr>
              <w:t>Upda</w:t>
            </w:r>
            <w:r>
              <w:rPr>
                <w:rFonts w:ascii="Calibri" w:eastAsia="Calibri" w:hAnsi="Calibri" w:cs="Calibri"/>
                <w:sz w:val="20"/>
              </w:rPr>
              <w:t>te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(сообщения и нажатия </w:t>
            </w:r>
            <w:r>
              <w:rPr>
                <w:rFonts w:ascii="Calibri" w:eastAsia="Calibri" w:hAnsi="Calibri" w:cs="Calibri"/>
                <w:sz w:val="20"/>
              </w:rPr>
              <w:t>inline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-кнопок) и передаёт их в </w:t>
            </w:r>
            <w:r>
              <w:rPr>
                <w:rFonts w:ascii="Calibri" w:eastAsia="Calibri" w:hAnsi="Calibri" w:cs="Calibri"/>
                <w:sz w:val="20"/>
              </w:rPr>
              <w:t>Dispatcher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feed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update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() —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обработчики, фильтры, </w:t>
            </w:r>
            <w:r>
              <w:rPr>
                <w:rFonts w:ascii="Calibri" w:eastAsia="Calibri" w:hAnsi="Calibri" w:cs="Calibri"/>
                <w:sz w:val="20"/>
              </w:rPr>
              <w:t>FSM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и </w:t>
            </w:r>
            <w:r>
              <w:rPr>
                <w:rFonts w:ascii="Calibri" w:eastAsia="Calibri" w:hAnsi="Calibri" w:cs="Calibri"/>
                <w:sz w:val="20"/>
              </w:rPr>
              <w:t>middleware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работают точно так же, как при </w:t>
            </w:r>
            <w:r>
              <w:rPr>
                <w:rFonts w:ascii="Calibri" w:eastAsia="Calibri" w:hAnsi="Calibri" w:cs="Calibri"/>
                <w:sz w:val="20"/>
              </w:rPr>
              <w:t>long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polling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itertools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dataclasses import dataclas</w:t>
            </w:r>
            <w:r>
              <w:rPr>
                <w:rFonts w:ascii="Calibri" w:eastAsia="Calibri" w:hAnsi="Calibri" w:cs="Calibri"/>
                <w:sz w:val="20"/>
              </w:rPr>
              <w:t>s, field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datetime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Any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 import Bot, Dispatcher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aiogram.client.default import DefaultBotProperties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aiogram.client.session.base import BaseSession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aiogram.enums import ParseMode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</w:t>
            </w:r>
            <w:r>
              <w:rPr>
                <w:rFonts w:ascii="Calibri" w:eastAsia="Calibri" w:hAnsi="Calibri" w:cs="Calibri"/>
                <w:sz w:val="20"/>
              </w:rPr>
              <w:t>.methods import (AnswerCallbackQuery, EditMessageReplyMarkup, EditMessageText,</w:t>
            </w:r>
          </w:p>
          <w:p w:rsidR="006C7A2B" w:rsidRDefault="002F516A">
            <w:pPr>
              <w:spacing w:line="240" w:lineRule="auto"/>
              <w:ind w:left="1508"/>
            </w:pPr>
            <w:r>
              <w:rPr>
                <w:rFonts w:ascii="Calibri" w:eastAsia="Calibri" w:hAnsi="Calibri" w:cs="Calibri"/>
                <w:sz w:val="20"/>
              </w:rPr>
              <w:t>SendMessage, TelegramMethod)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aiogram.types import (CallbackQuery, Chat, InlineKeyboardMarkup, Message,</w:t>
            </w:r>
          </w:p>
          <w:p w:rsidR="006C7A2B" w:rsidRDefault="002F516A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ReplyKeyboardMarkup, Update, User)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BOT_USER = User(id=1, </w:t>
            </w:r>
            <w:r>
              <w:rPr>
                <w:rFonts w:ascii="Calibri" w:eastAsia="Calibri" w:hAnsi="Calibri" w:cs="Calibri"/>
                <w:sz w:val="20"/>
              </w:rPr>
              <w:t>is_bot=True, first_name="Склад-бот", username="warehouse_sle_bot")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ChatMessage: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chat_id: int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sender: str                    # user / bot / service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text: str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inline: list[list[tuple[str, str]]] = field(default_factory=list)  # (</w:t>
            </w:r>
            <w:r>
              <w:rPr>
                <w:rFonts w:ascii="Calibri" w:eastAsia="Calibri" w:hAnsi="Calibri" w:cs="Calibri"/>
                <w:sz w:val="20"/>
              </w:rPr>
              <w:t>текст, callback_data)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time: str = ""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edited: bool = False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FakeSession(BaseSession):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__init__(self) -&gt; None: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super().__init__()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self.ids = itertools.count(100)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self.messages: dict[int, ChatMessage] = {}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self.timeline: list[ChatMessage] = []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self.reply_keyboard: dict[int, list[list[str]]] = {}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self.calls: list[str] = []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@staticmethod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_inline(markup: Any) -&gt; list[list[tuple[str, str]]]: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isinstance(markup, InlineKeyboardMarkup):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return [[(b.text, b.callback_data) for b in row] for row </w:t>
            </w:r>
            <w:r>
              <w:rPr>
                <w:rFonts w:ascii="Calibri" w:eastAsia="Calibri" w:hAnsi="Calibri" w:cs="Calibri"/>
                <w:sz w:val="20"/>
              </w:rPr>
              <w:t>in markup.inline_keyboard]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return []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make_request(self, bot: Bot, method: TelegramMethod, timeout: int | None = None):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self.calls.append(type(method).__name__)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now = datetime.now()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isinstance(method, SendMessage):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msg = ChatMessage(next(self</w:t>
            </w:r>
            <w:r>
              <w:rPr>
                <w:rFonts w:ascii="Calibri" w:eastAsia="Calibri" w:hAnsi="Calibri" w:cs="Calibri"/>
                <w:sz w:val="20"/>
              </w:rPr>
              <w:t>.ids), int(method.chat_id), "bot", method.text,</w:t>
            </w:r>
          </w:p>
          <w:p w:rsidR="006C7A2B" w:rsidRDefault="002F516A">
            <w:pPr>
              <w:spacing w:line="240" w:lineRule="auto"/>
              <w:ind w:left="1560"/>
            </w:pPr>
            <w:r>
              <w:rPr>
                <w:rFonts w:ascii="Calibri" w:eastAsia="Calibri" w:hAnsi="Calibri" w:cs="Calibri"/>
                <w:sz w:val="20"/>
              </w:rPr>
              <w:t>self._inline(method.reply_markup), now.strftime("%H:%M"))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isinstance(method.reply_markup, ReplyKeyboardMarkup):</w:t>
            </w:r>
          </w:p>
          <w:p w:rsidR="006C7A2B" w:rsidRDefault="002F516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self.reply_keyboard[msg.chat_id] = [[b.text for b in row]</w:t>
            </w:r>
          </w:p>
          <w:p w:rsidR="006C7A2B" w:rsidRDefault="002F516A">
            <w:pPr>
              <w:spacing w:line="240" w:lineRule="auto"/>
              <w:ind w:left="2704"/>
            </w:pPr>
            <w:r>
              <w:rPr>
                <w:rFonts w:ascii="Calibri" w:eastAsia="Calibri" w:hAnsi="Calibri" w:cs="Calibri"/>
                <w:sz w:val="20"/>
              </w:rPr>
              <w:t xml:space="preserve">for row in </w:t>
            </w:r>
            <w:r>
              <w:rPr>
                <w:rFonts w:ascii="Calibri" w:eastAsia="Calibri" w:hAnsi="Calibri" w:cs="Calibri"/>
                <w:sz w:val="20"/>
              </w:rPr>
              <w:t>method.reply_markup.keyboard]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self.messages[msg.id] = msg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self.timeline.append(msg)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Message(message_id=msg.id, date=now, text=method.text, from_user=BOT_USER,</w:t>
            </w:r>
          </w:p>
          <w:p w:rsidR="006C7A2B" w:rsidRDefault="002F516A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chat=Chat(id=msg.chat_id, type="private"))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isinstance(method, (EditMessageText, EditMes</w:t>
            </w:r>
            <w:r>
              <w:rPr>
                <w:rFonts w:ascii="Calibri" w:eastAsia="Calibri" w:hAnsi="Calibri" w:cs="Calibri"/>
                <w:sz w:val="20"/>
              </w:rPr>
              <w:t>sageReplyMarkup)):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old = self.messages[method.message_id]</w:t>
            </w:r>
          </w:p>
          <w:p w:rsidR="006C7A2B" w:rsidRPr="00B05BF0" w:rsidRDefault="002F516A">
            <w:pPr>
              <w:spacing w:line="240" w:lineRule="auto"/>
              <w:ind w:left="624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# исходное сообщение остаётся в истории, изменённая версия добавляется после нажатия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msg = ChatMessage(old.id, old.chat_id, "bot",</w:t>
            </w:r>
          </w:p>
          <w:p w:rsidR="006C7A2B" w:rsidRDefault="002F516A">
            <w:pPr>
              <w:spacing w:line="240" w:lineRule="auto"/>
              <w:ind w:left="1560"/>
            </w:pPr>
            <w:r>
              <w:rPr>
                <w:rFonts w:ascii="Calibri" w:eastAsia="Calibri" w:hAnsi="Calibri" w:cs="Calibri"/>
                <w:sz w:val="20"/>
              </w:rPr>
              <w:t>method.text if isinstance(method, EditMessageText) else old.text,</w:t>
            </w:r>
          </w:p>
          <w:p w:rsidR="006C7A2B" w:rsidRDefault="002F516A">
            <w:pPr>
              <w:spacing w:line="240" w:lineRule="auto"/>
              <w:ind w:left="1560"/>
            </w:pPr>
            <w:r>
              <w:rPr>
                <w:rFonts w:ascii="Calibri" w:eastAsia="Calibri" w:hAnsi="Calibri" w:cs="Calibri"/>
                <w:sz w:val="20"/>
              </w:rPr>
              <w:t>s</w:t>
            </w:r>
            <w:r>
              <w:rPr>
                <w:rFonts w:ascii="Calibri" w:eastAsia="Calibri" w:hAnsi="Calibri" w:cs="Calibri"/>
                <w:sz w:val="20"/>
              </w:rPr>
              <w:t>elf._inline(method.reply_markup), now.strftime("%H:%M"), edited=True)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self.messages[msg.id] = msg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self.timeline.append(msg)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Message(message_id=msg.id, date=now, text=msg.text, from_user=BOT_USER,</w:t>
            </w:r>
          </w:p>
          <w:p w:rsidR="006C7A2B" w:rsidRDefault="002F516A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chat=Chat(id=msg.chat_id, type="private"))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isinsta</w:t>
            </w:r>
            <w:r>
              <w:rPr>
                <w:rFonts w:ascii="Calibri" w:eastAsia="Calibri" w:hAnsi="Calibri" w:cs="Calibri"/>
                <w:sz w:val="20"/>
              </w:rPr>
              <w:t>nce(method, AnswerCallbackQuery):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method.text:</w:t>
            </w:r>
          </w:p>
          <w:p w:rsidR="006C7A2B" w:rsidRDefault="002F516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self.timeline.append(ChatMessage(0, 0, "service", f"всплывающее уведомление: {method.text}"))</w:t>
            </w:r>
          </w:p>
          <w:p w:rsidR="006C7A2B" w:rsidRDefault="002F516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True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True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close(self) -&gt; None: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stream_content(self, *args, **kwargs):</w:t>
            </w:r>
            <w:r>
              <w:rPr>
                <w:rFonts w:ascii="Calibri" w:eastAsia="Calibri" w:hAnsi="Calibri" w:cs="Calibri"/>
                <w:sz w:val="20"/>
              </w:rPr>
              <w:t xml:space="preserve">  # pragma: no cover - не используется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yield b""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ChatEmulator: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dp: Dispatcher, user_id: int = 5001, first_name: str = "Семён",</w:t>
            </w:r>
          </w:p>
          <w:p w:rsidR="006C7A2B" w:rsidRDefault="002F516A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>username: str = "sle_user") -&gt; None: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self.dp = dp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 = FakeSession()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self.bot = Bot("12345</w:t>
            </w:r>
            <w:r>
              <w:rPr>
                <w:rFonts w:ascii="Calibri" w:eastAsia="Calibri" w:hAnsi="Calibri" w:cs="Calibri"/>
                <w:sz w:val="20"/>
              </w:rPr>
              <w:t>6:EMULATOR", session=self.session,</w:t>
            </w:r>
          </w:p>
          <w:p w:rsidR="006C7A2B" w:rsidRDefault="002F516A">
            <w:pPr>
              <w:spacing w:line="240" w:lineRule="auto"/>
              <w:ind w:left="1196"/>
            </w:pPr>
            <w:r>
              <w:rPr>
                <w:rFonts w:ascii="Calibri" w:eastAsia="Calibri" w:hAnsi="Calibri" w:cs="Calibri"/>
                <w:sz w:val="20"/>
              </w:rPr>
              <w:t>default=DefaultBotProperties(parse_mode=ParseMode.HTML))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# ... (полный текст — в файле проекта)</w:t>
            </w:r>
          </w:p>
        </w:tc>
      </w:tr>
    </w:tbl>
    <w:p w:rsidR="006C7A2B" w:rsidRPr="00B05BF0" w:rsidRDefault="006C7A2B">
      <w:pPr>
        <w:jc w:val="both"/>
        <w:rPr>
          <w:lang w:val="ru-RU"/>
        </w:rPr>
      </w:pP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960000" cy="59211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_st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92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Default="002F516A">
      <w:pPr>
        <w:spacing w:after="120"/>
        <w:jc w:val="center"/>
      </w:pPr>
      <w:r>
        <w:rPr>
          <w:rFonts w:cs="Times New Roman"/>
          <w:sz w:val="24"/>
        </w:rPr>
        <w:t>Рисунок 17.3 – /start, главное меню (Reply Keyboard), /help</w:t>
      </w: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960000" cy="5822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_st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82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Default="002F516A">
      <w:pPr>
        <w:spacing w:after="120"/>
        <w:jc w:val="center"/>
      </w:pPr>
      <w:r>
        <w:rPr>
          <w:rFonts w:cs="Times New Roman"/>
          <w:sz w:val="24"/>
        </w:rPr>
        <w:t xml:space="preserve">Рисунок 17.4 – Просмотр остатков: Inline Keyboard и </w:t>
      </w:r>
      <w:r>
        <w:rPr>
          <w:rFonts w:cs="Times New Roman"/>
          <w:sz w:val="24"/>
        </w:rPr>
        <w:t>Callback Query</w:t>
      </w: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960000" cy="68592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85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Pr="00B05BF0" w:rsidRDefault="002F516A">
      <w:pPr>
        <w:spacing w:after="120"/>
        <w:jc w:val="center"/>
        <w:rPr>
          <w:lang w:val="ru-RU"/>
        </w:rPr>
      </w:pPr>
      <w:r w:rsidRPr="00B05BF0">
        <w:rPr>
          <w:rFonts w:cs="Times New Roman"/>
          <w:sz w:val="24"/>
          <w:lang w:val="ru-RU"/>
        </w:rPr>
        <w:t>Рисунок 17.5 – Поиск: ошибка короткого запроса, результаты, карточка товара</w:t>
      </w: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147019" cy="79199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_receip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7019" cy="791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Pr="00B05BF0" w:rsidRDefault="002F516A">
      <w:pPr>
        <w:spacing w:after="120"/>
        <w:jc w:val="center"/>
        <w:rPr>
          <w:lang w:val="ru-RU"/>
        </w:rPr>
      </w:pPr>
      <w:r w:rsidRPr="00B05BF0">
        <w:rPr>
          <w:rFonts w:cs="Times New Roman"/>
          <w:sz w:val="24"/>
          <w:lang w:val="ru-RU"/>
        </w:rPr>
        <w:t xml:space="preserve">Рисунок 17.6 – </w:t>
      </w:r>
      <w:r>
        <w:rPr>
          <w:rFonts w:cs="Times New Roman"/>
          <w:sz w:val="24"/>
        </w:rPr>
        <w:t>FSM</w:t>
      </w:r>
      <w:r w:rsidRPr="00B05BF0">
        <w:rPr>
          <w:rFonts w:cs="Times New Roman"/>
          <w:sz w:val="24"/>
          <w:lang w:val="ru-RU"/>
        </w:rPr>
        <w:t xml:space="preserve"> поступления: ошибки ввода количества, подтверждение</w:t>
      </w: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2057779" cy="79199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_writeo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779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Pr="00B05BF0" w:rsidRDefault="002F516A">
      <w:pPr>
        <w:spacing w:after="120"/>
        <w:jc w:val="center"/>
        <w:rPr>
          <w:lang w:val="ru-RU"/>
        </w:rPr>
      </w:pPr>
      <w:r w:rsidRPr="00B05BF0">
        <w:rPr>
          <w:rFonts w:cs="Times New Roman"/>
          <w:sz w:val="24"/>
          <w:lang w:val="ru-RU"/>
        </w:rPr>
        <w:t xml:space="preserve">Рисунок 17.7 – </w:t>
      </w:r>
      <w:r>
        <w:rPr>
          <w:rFonts w:cs="Times New Roman"/>
          <w:sz w:val="24"/>
        </w:rPr>
        <w:t>FSM</w:t>
      </w:r>
      <w:r w:rsidRPr="00B05BF0">
        <w:rPr>
          <w:rFonts w:cs="Times New Roman"/>
          <w:sz w:val="24"/>
          <w:lang w:val="ru-RU"/>
        </w:rPr>
        <w:t xml:space="preserve"> списания: попытка списать больше остатка, уведомление о критическом о</w:t>
      </w:r>
      <w:r w:rsidRPr="00B05BF0">
        <w:rPr>
          <w:rFonts w:cs="Times New Roman"/>
          <w:sz w:val="24"/>
          <w:lang w:val="ru-RU"/>
        </w:rPr>
        <w:t>статке</w:t>
      </w: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960000" cy="28285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_alert_adm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Pr="00B05BF0" w:rsidRDefault="002F516A">
      <w:pPr>
        <w:spacing w:after="120"/>
        <w:jc w:val="center"/>
        <w:rPr>
          <w:lang w:val="ru-RU"/>
        </w:rPr>
      </w:pPr>
      <w:r w:rsidRPr="00B05BF0">
        <w:rPr>
          <w:rFonts w:cs="Times New Roman"/>
          <w:sz w:val="24"/>
          <w:lang w:val="ru-RU"/>
        </w:rPr>
        <w:t>Рисунок 17.8 – Уведомление о критическом остатке, полученное администратором</w:t>
      </w: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2405206" cy="79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_cre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5206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Pr="00B05BF0" w:rsidRDefault="002F516A">
      <w:pPr>
        <w:spacing w:after="120"/>
        <w:jc w:val="center"/>
        <w:rPr>
          <w:lang w:val="ru-RU"/>
        </w:rPr>
      </w:pPr>
      <w:r w:rsidRPr="00B05BF0">
        <w:rPr>
          <w:rFonts w:cs="Times New Roman"/>
          <w:sz w:val="24"/>
          <w:lang w:val="ru-RU"/>
        </w:rPr>
        <w:t xml:space="preserve">Рисунок 17.9 – </w:t>
      </w:r>
      <w:r>
        <w:rPr>
          <w:rFonts w:cs="Times New Roman"/>
          <w:sz w:val="24"/>
        </w:rPr>
        <w:t>FSM</w:t>
      </w:r>
      <w:r w:rsidRPr="00B05BF0">
        <w:rPr>
          <w:rFonts w:cs="Times New Roman"/>
          <w:sz w:val="24"/>
          <w:lang w:val="ru-RU"/>
        </w:rPr>
        <w:t xml:space="preserve"> создания товара с проверкой каждого шага</w:t>
      </w: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2603835" cy="79199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_ed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3835" cy="791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Pr="00B05BF0" w:rsidRDefault="002F516A">
      <w:pPr>
        <w:spacing w:after="120"/>
        <w:jc w:val="center"/>
        <w:rPr>
          <w:lang w:val="ru-RU"/>
        </w:rPr>
      </w:pPr>
      <w:r w:rsidRPr="00B05BF0">
        <w:rPr>
          <w:rFonts w:cs="Times New Roman"/>
          <w:sz w:val="24"/>
          <w:lang w:val="ru-RU"/>
        </w:rPr>
        <w:t>Рисунок 17.10 – Изменение цены и удаление товара</w:t>
      </w: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960000" cy="39741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_canc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7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Pr="00B05BF0" w:rsidRDefault="002F516A">
      <w:pPr>
        <w:spacing w:after="120"/>
        <w:jc w:val="center"/>
        <w:rPr>
          <w:lang w:val="ru-RU"/>
        </w:rPr>
      </w:pPr>
      <w:r w:rsidRPr="00B05BF0">
        <w:rPr>
          <w:rFonts w:cs="Times New Roman"/>
          <w:sz w:val="24"/>
          <w:lang w:val="ru-RU"/>
        </w:rPr>
        <w:t>Рисунок 17.11 – Обработка /</w:t>
      </w:r>
      <w:r>
        <w:rPr>
          <w:rFonts w:cs="Times New Roman"/>
          <w:sz w:val="24"/>
        </w:rPr>
        <w:t>cancel</w:t>
      </w:r>
      <w:r w:rsidRPr="00B05BF0">
        <w:rPr>
          <w:rFonts w:cs="Times New Roman"/>
          <w:sz w:val="24"/>
          <w:lang w:val="ru-RU"/>
        </w:rPr>
        <w:t xml:space="preserve"> и неизвестного ввода</w:t>
      </w: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960000" cy="41391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_critic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13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Default="002F516A">
      <w:pPr>
        <w:spacing w:after="120"/>
        <w:jc w:val="center"/>
      </w:pPr>
      <w:r>
        <w:rPr>
          <w:rFonts w:cs="Times New Roman"/>
          <w:sz w:val="24"/>
        </w:rPr>
        <w:t>Рисунок 17.12 – Список критических остатков</w:t>
      </w: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960000" cy="31491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_deni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4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Pr="00B05BF0" w:rsidRDefault="002F516A">
      <w:pPr>
        <w:spacing w:after="120"/>
        <w:jc w:val="center"/>
        <w:rPr>
          <w:lang w:val="ru-RU"/>
        </w:rPr>
      </w:pPr>
      <w:r w:rsidRPr="00B05BF0">
        <w:rPr>
          <w:rFonts w:cs="Times New Roman"/>
          <w:sz w:val="24"/>
          <w:lang w:val="ru-RU"/>
        </w:rPr>
        <w:t>Рисунок 17.13 – Обычный пользователь не имеет доступа к командам администратора</w:t>
      </w: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960000" cy="5709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_adm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70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Pr="00B05BF0" w:rsidRDefault="002F516A">
      <w:pPr>
        <w:spacing w:after="120"/>
        <w:jc w:val="center"/>
        <w:rPr>
          <w:lang w:val="ru-RU"/>
        </w:rPr>
      </w:pPr>
      <w:r w:rsidRPr="00B05BF0">
        <w:rPr>
          <w:rFonts w:cs="Times New Roman"/>
          <w:sz w:val="24"/>
          <w:lang w:val="ru-RU"/>
        </w:rPr>
        <w:t>Рисунок 17.14 – Команды администратора /</w:t>
      </w:r>
      <w:r>
        <w:rPr>
          <w:rFonts w:cs="Times New Roman"/>
          <w:sz w:val="24"/>
        </w:rPr>
        <w:t>admin</w:t>
      </w:r>
      <w:r w:rsidRPr="00B05BF0">
        <w:rPr>
          <w:rFonts w:cs="Times New Roman"/>
          <w:sz w:val="24"/>
          <w:lang w:val="ru-RU"/>
        </w:rPr>
        <w:t>, /</w:t>
      </w:r>
      <w:r>
        <w:rPr>
          <w:rFonts w:cs="Times New Roman"/>
          <w:sz w:val="24"/>
        </w:rPr>
        <w:t>users</w:t>
      </w:r>
      <w:r w:rsidRPr="00B05BF0">
        <w:rPr>
          <w:rFonts w:cs="Times New Roman"/>
          <w:sz w:val="24"/>
          <w:lang w:val="ru-RU"/>
        </w:rPr>
        <w:t>, /</w:t>
      </w:r>
      <w:r>
        <w:rPr>
          <w:rFonts w:cs="Times New Roman"/>
          <w:sz w:val="24"/>
        </w:rPr>
        <w:t>statistics</w:t>
      </w: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960000" cy="28285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_err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Pr="00B05BF0" w:rsidRDefault="002F516A">
      <w:pPr>
        <w:spacing w:after="120"/>
        <w:jc w:val="center"/>
        <w:rPr>
          <w:lang w:val="ru-RU"/>
        </w:rPr>
      </w:pPr>
      <w:r w:rsidRPr="00B05BF0">
        <w:rPr>
          <w:rFonts w:cs="Times New Roman"/>
          <w:sz w:val="24"/>
          <w:lang w:val="ru-RU"/>
        </w:rPr>
        <w:t>Рисунок 17.15 – Обработка ошибки: нажатие кнопки уже удал</w:t>
      </w:r>
      <w:r w:rsidRPr="00B05BF0">
        <w:rPr>
          <w:rFonts w:cs="Times New Roman"/>
          <w:sz w:val="24"/>
          <w:lang w:val="ru-RU"/>
        </w:rPr>
        <w:t>ённого товара</w:t>
      </w: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82285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ok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Pr="00B05BF0" w:rsidRDefault="002F516A">
      <w:pPr>
        <w:spacing w:after="120"/>
        <w:jc w:val="center"/>
        <w:rPr>
          <w:lang w:val="ru-RU"/>
        </w:rPr>
      </w:pPr>
      <w:r w:rsidRPr="00B05BF0">
        <w:rPr>
          <w:rFonts w:cs="Times New Roman"/>
          <w:sz w:val="24"/>
          <w:lang w:val="ru-RU"/>
        </w:rPr>
        <w:t xml:space="preserve">Рисунок 17.16 – Запуск без </w:t>
      </w:r>
      <w:r>
        <w:rPr>
          <w:rFonts w:cs="Times New Roman"/>
          <w:sz w:val="24"/>
        </w:rPr>
        <w:t>BOT</w:t>
      </w:r>
      <w:r w:rsidRPr="00B05BF0">
        <w:rPr>
          <w:rFonts w:cs="Times New Roman"/>
          <w:sz w:val="24"/>
          <w:lang w:val="ru-RU"/>
        </w:rPr>
        <w:t>_</w:t>
      </w:r>
      <w:r>
        <w:rPr>
          <w:rFonts w:cs="Times New Roman"/>
          <w:sz w:val="24"/>
        </w:rPr>
        <w:t>TOKEN</w:t>
      </w:r>
      <w:r w:rsidRPr="00B05BF0">
        <w:rPr>
          <w:rFonts w:cs="Times New Roman"/>
          <w:sz w:val="24"/>
          <w:lang w:val="ru-RU"/>
        </w:rPr>
        <w:t xml:space="preserve"> — понятное сообщение об ошибке конфигурации</w:t>
      </w:r>
    </w:p>
    <w:p w:rsidR="006C7A2B" w:rsidRPr="00B05BF0" w:rsidRDefault="002F516A">
      <w:pPr>
        <w:keepNext/>
        <w:spacing w:before="200" w:after="80"/>
        <w:ind w:firstLine="709"/>
        <w:rPr>
          <w:lang w:val="ru-RU"/>
        </w:rPr>
      </w:pPr>
      <w:r w:rsidRPr="00B05BF0">
        <w:rPr>
          <w:rFonts w:cs="Times New Roman"/>
          <w:b/>
          <w:lang w:val="ru-RU"/>
        </w:rPr>
        <w:t>15. Результаты тестирования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Тесты разделены на бизнес-логику (</w:t>
      </w:r>
      <w:r>
        <w:rPr>
          <w:rFonts w:cs="Times New Roman"/>
        </w:rPr>
        <w:t>test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services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py</w:t>
      </w:r>
      <w:r w:rsidRPr="00B05BF0">
        <w:rPr>
          <w:rFonts w:cs="Times New Roman"/>
          <w:lang w:val="ru-RU"/>
        </w:rPr>
        <w:t xml:space="preserve"> — сервис и валидаторы на временной БД) и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>-интерфейс (</w:t>
      </w:r>
      <w:r>
        <w:rPr>
          <w:rFonts w:cs="Times New Roman"/>
        </w:rPr>
        <w:t>test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handlers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py</w:t>
      </w:r>
      <w:r w:rsidRPr="00B05BF0">
        <w:rPr>
          <w:rFonts w:cs="Times New Roman"/>
          <w:lang w:val="ru-RU"/>
        </w:rPr>
        <w:t xml:space="preserve"> — </w:t>
      </w:r>
      <w:r w:rsidRPr="00B05BF0">
        <w:rPr>
          <w:rFonts w:cs="Times New Roman"/>
          <w:lang w:val="ru-RU"/>
        </w:rPr>
        <w:t xml:space="preserve">сценарии через эмулятор: меню, </w:t>
      </w:r>
      <w:r>
        <w:rPr>
          <w:rFonts w:cs="Times New Roman"/>
        </w:rPr>
        <w:t>callback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FSM</w:t>
      </w:r>
      <w:r w:rsidRPr="00B05BF0">
        <w:rPr>
          <w:rFonts w:cs="Times New Roman"/>
          <w:lang w:val="ru-RU"/>
        </w:rPr>
        <w:t>, /</w:t>
      </w:r>
      <w:r>
        <w:rPr>
          <w:rFonts w:cs="Times New Roman"/>
        </w:rPr>
        <w:t>cancel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CRUD</w:t>
      </w:r>
      <w:r w:rsidRPr="00B05BF0">
        <w:rPr>
          <w:rFonts w:cs="Times New Roman"/>
          <w:lang w:val="ru-RU"/>
        </w:rPr>
        <w:t>, права администратора, обработка ошибки).</w:t>
      </w: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tests/conftest.py: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sys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pathlib import Path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pytest_asyncio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ROOT = Path(__file__).resolve().parents[1]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sys.path.insert(0, str(ROOT))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bot.config import get_settings  # noqa: E402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bot.database.db import create_tables, make_engine, make_session_factory  # noqa: E402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bot.database.seed import seed  # noqa: E402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bot.main import build_dispatc</w:t>
            </w:r>
            <w:r>
              <w:rPr>
                <w:rFonts w:ascii="Calibri" w:eastAsia="Calibri" w:hAnsi="Calibri" w:cs="Calibri"/>
                <w:sz w:val="20"/>
              </w:rPr>
              <w:t>her  # noqa: E402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bot.services.inventory import InventoryService  # noqa: E402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from emulator import ChatEmulator  # noqa: E402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ADMIN_ID = 9001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env(tmp_path, monkeypatch):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monkeypatch.setenv("DATABASE_URL", f"sqlite+aiosqlit</w:t>
            </w:r>
            <w:r>
              <w:rPr>
                <w:rFonts w:ascii="Calibri" w:eastAsia="Calibri" w:hAnsi="Calibri" w:cs="Calibri"/>
                <w:sz w:val="20"/>
              </w:rPr>
              <w:t>e:///{tmp_path / 'test.db'}")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monkeypatch.setenv("ADMIN_IDS", str(ADMIN_ID))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monkeypatch.delenv("REDIS_URL", raising=False)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get_settings()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@pytest_asyncio.fixture()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service(env):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engine = make_engine(env.database_url)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create_tabl</w:t>
            </w:r>
            <w:r>
              <w:rPr>
                <w:rFonts w:ascii="Calibri" w:eastAsia="Calibri" w:hAnsi="Calibri" w:cs="Calibri"/>
                <w:sz w:val="20"/>
              </w:rPr>
              <w:t>es(engine, drop=True)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factory = make_session_factory(engine)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with factory() as session: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seed(session)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with factory() as session: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yield InventoryService(session)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engine.dispose()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@pytest_asyncio.fixture()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chat(env):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dp </w:t>
            </w:r>
            <w:r>
              <w:rPr>
                <w:rFonts w:ascii="Calibri" w:eastAsia="Calibri" w:hAnsi="Calibri" w:cs="Calibri"/>
                <w:sz w:val="20"/>
              </w:rPr>
              <w:t>= await build_dispatcher(env, reset=True)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emulator = ChatEmulator(dp)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yield emulator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dp["engine"].dispose()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router in dp.sub_routers:          # роутеры — модульные объекты: отсоединяем для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router._parent_router = None       # следующего теста с </w:t>
            </w:r>
            <w:r>
              <w:rPr>
                <w:rFonts w:ascii="Calibri" w:eastAsia="Calibri" w:hAnsi="Calibri" w:cs="Calibri"/>
                <w:sz w:val="20"/>
              </w:rPr>
              <w:t>новым Dispatcher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tests/test_services.py: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"""Тесты бизнес-логики (без </w:t>
            </w:r>
            <w:r>
              <w:rPr>
                <w:rFonts w:ascii="Calibri" w:eastAsia="Calibri" w:hAnsi="Calibri" w:cs="Calibri"/>
                <w:sz w:val="20"/>
              </w:rPr>
              <w:t>Telegram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bot.services.exceptions import NotEnoughStockError, NotFoundError, ValidationError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bot.services.validators import parse_price, </w:t>
            </w:r>
            <w:r>
              <w:rPr>
                <w:rFonts w:ascii="Calibri" w:eastAsia="Calibri" w:hAnsi="Calibri" w:cs="Calibri"/>
                <w:sz w:val="20"/>
              </w:rPr>
              <w:t>parse_quantity, parse_sku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pytestmark = pytest.mark.asyncio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test_create_and_get_product(service):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 = await service.create_product("Степлер №24", "of-5004", "340", 20, 3)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loaded = await service.get_product(product.id)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(loaded.sk</w:t>
            </w:r>
            <w:r>
              <w:rPr>
                <w:rFonts w:ascii="Calibri" w:eastAsia="Calibri" w:hAnsi="Calibri" w:cs="Calibri"/>
                <w:sz w:val="20"/>
              </w:rPr>
              <w:t>u, loaded.price, loaded.supplier.name) == ("OF-5004", 340.0, "ООО «Офис-Плюс»")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len(loaded.stocks) == 3 and loaded.total == 0 and loaded.is_critical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test_create_duplicate_sku(service):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pytest.raises(ValidationError, match="уже сущ</w:t>
            </w:r>
            <w:r>
              <w:rPr>
                <w:rFonts w:ascii="Calibri" w:eastAsia="Calibri" w:hAnsi="Calibri" w:cs="Calibri"/>
                <w:sz w:val="20"/>
              </w:rPr>
              <w:t>ествует"):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await service.create_product("Дубль", "EL-1001", "100", 1, 1)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test_update_product(service):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 = await service.update_product(1, "price", "65 000,50")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product.price == 65000.5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pytest.raises(ValidationError):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await </w:t>
            </w:r>
            <w:r>
              <w:rPr>
                <w:rFonts w:ascii="Calibri" w:eastAsia="Calibri" w:hAnsi="Calibri" w:cs="Calibri"/>
                <w:sz w:val="20"/>
              </w:rPr>
              <w:t>service.update_product(1, "min_stock", "-3")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test_delete_product(service):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 = await service.delete_product(2)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name.startswith("Монитор")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pytest.raises(NotFoundError):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service.get_product(2)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async def </w:t>
            </w:r>
            <w:r>
              <w:rPr>
                <w:rFonts w:ascii="Calibri" w:eastAsia="Calibri" w:hAnsi="Calibri" w:cs="Calibri"/>
                <w:sz w:val="20"/>
              </w:rPr>
              <w:t>test_search(service):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[p.sku for p in await service.search("монитор")] == ["EL-1002"]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len(await service.search("Офис-Плюс")) == 3          # по поставщику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{p.sku for p in await service.search("bd-30")} == {"BD-3001", "BD-3002", "BD-300</w:t>
            </w:r>
            <w:r>
              <w:rPr>
                <w:rFonts w:ascii="Calibri" w:eastAsia="Calibri" w:hAnsi="Calibri" w:cs="Calibri"/>
                <w:sz w:val="20"/>
              </w:rPr>
              <w:t>3"}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pytest.raises(ValidationError):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service.search("x")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test_receive_increases_stock(service):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result = await service.receive(4, 1, 50, user_id=1)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(result.left, result.product.total, result.critical) == (58, 65, False)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test_write_off_and_critical_notification_flag(service):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result = await service.write_off(3, 1, 20, user_id=1)      # клавиатуры: 55 → 35 &lt; 30? нет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result.left == 5 and result.product.total == 35 and not result.critical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result = await servi</w:t>
            </w:r>
            <w:r>
              <w:rPr>
                <w:rFonts w:ascii="Calibri" w:eastAsia="Calibri" w:hAnsi="Calibri" w:cs="Calibri"/>
                <w:sz w:val="20"/>
              </w:rPr>
              <w:t>ce.write_off(3, 2, 10, user_id=1)      # 35 → 25 &lt; 30 — стал критическим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result.critical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test_write_off_cannot_go_negative(service):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pytest.raises(NotEnoughStockError, match="есть 3, требуется 4"):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service.write_off(1, 2, 4,</w:t>
            </w:r>
            <w:r>
              <w:rPr>
                <w:rFonts w:ascii="Calibri" w:eastAsia="Calibri" w:hAnsi="Calibri" w:cs="Calibri"/>
                <w:sz w:val="20"/>
              </w:rPr>
              <w:t xml:space="preserve"> user_id=1)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(await service.get_product(1)).total == 7          # остаток не изменился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test_critical_list(service):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{p.sku for p in await service.critical()} == {"EL-1004", "BD-3002", "OF-5003", "FD-2002"}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pytest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mark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parame</w:t>
            </w:r>
            <w:r>
              <w:rPr>
                <w:rFonts w:ascii="Calibri" w:eastAsia="Calibri" w:hAnsi="Calibri" w:cs="Calibri"/>
                <w:sz w:val="20"/>
              </w:rPr>
              <w:t>trize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text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</w:rPr>
              <w:t>error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", [("</w:t>
            </w:r>
            <w:r>
              <w:rPr>
                <w:rFonts w:ascii="Calibri" w:eastAsia="Calibri" w:hAnsi="Calibri" w:cs="Calibri"/>
                <w:sz w:val="20"/>
              </w:rPr>
              <w:t>abc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", "целым числом"), ("0", "больше нуля"),</w:t>
            </w:r>
          </w:p>
          <w:p w:rsidR="006C7A2B" w:rsidRDefault="002F516A">
            <w:pPr>
              <w:spacing w:line="240" w:lineRule="auto"/>
              <w:ind w:left="2132"/>
            </w:pPr>
            <w:r>
              <w:rPr>
                <w:rFonts w:ascii="Calibri" w:eastAsia="Calibri" w:hAnsi="Calibri" w:cs="Calibri"/>
                <w:sz w:val="20"/>
              </w:rPr>
              <w:t>("-5", "больше нуля"), ("1000000", "Слишком большое")])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test_quantity_validation(text, error):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pytest.raises(ValidationError, match=error):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parse_quantity(text)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async </w:t>
            </w:r>
            <w:r>
              <w:rPr>
                <w:rFonts w:ascii="Calibri" w:eastAsia="Calibri" w:hAnsi="Calibri" w:cs="Calibri"/>
                <w:sz w:val="20"/>
              </w:rPr>
              <w:t>def test_other_validators():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parse_quantity(" 15 ") == 15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parse_sku("el-123") == "EL-123"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pytest.raises(ValidationError):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parse_sku("123")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pytest.raises(ValidationError):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parse_price("дорого")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spacing w:before="80"/>
      </w:pPr>
      <w:r>
        <w:rPr>
          <w:rFonts w:cs="Times New Roman"/>
          <w:i/>
        </w:rPr>
        <w:t>Файл tests/test_handlers.py: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C7A2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"""Тесты</w:t>
            </w:r>
            <w:r>
              <w:rPr>
                <w:rFonts w:ascii="Calibri" w:eastAsia="Calibri" w:hAnsi="Calibri" w:cs="Calibri"/>
                <w:sz w:val="20"/>
              </w:rPr>
              <w:t xml:space="preserve"> Telegram-интерфейса через эмулятор (Update → Dispatcher → перехват Bot API)."""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tests.conftest import ADMIN_ID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pytestmark = pytest.mark.asyncio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test_start_shows_main_menu(chat):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out = await chat.send("/start")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</w:t>
            </w:r>
            <w:r>
              <w:rPr>
                <w:rFonts w:ascii="Calibri" w:eastAsia="Calibri" w:hAnsi="Calibri" w:cs="Calibri"/>
                <w:sz w:val="20"/>
              </w:rPr>
              <w:t>Здравствуйте" in out[0].text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keyboard = chat.session.reply_keyboard[chat.user.id]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sum(len(row) for row in keyboard) &gt;= 4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test_stock_inline_callback(chat):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out = await chat.send("</w:t>
            </w:r>
            <w:r>
              <w:rPr>
                <w:rFonts w:ascii="Calibri" w:eastAsia="Calibri" w:hAnsi="Calibri" w:cs="Calibri"/>
                <w:sz w:val="20"/>
              </w:rPr>
              <w:t>📦</w:t>
            </w:r>
            <w:r>
              <w:rPr>
                <w:rFonts w:ascii="Calibri" w:eastAsia="Calibri" w:hAnsi="Calibri" w:cs="Calibri"/>
                <w:sz w:val="20"/>
              </w:rPr>
              <w:t xml:space="preserve"> Остатки")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assert [row[0][1] for row in out[0].inline] </w:t>
            </w:r>
            <w:r>
              <w:rPr>
                <w:rFonts w:ascii="Calibri" w:eastAsia="Calibri" w:hAnsi="Calibri" w:cs="Calibri"/>
                <w:sz w:val="20"/>
              </w:rPr>
              <w:t>== ["wh:stock:1", "wh:stock:2", "wh:stock:3"]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chat.press("</w:t>
            </w:r>
            <w:r>
              <w:rPr>
                <w:rFonts w:ascii="Calibri" w:eastAsia="Calibri" w:hAnsi="Calibri" w:cs="Calibri"/>
                <w:sz w:val="20"/>
              </w:rPr>
              <w:t>🏬</w:t>
            </w:r>
            <w:r>
              <w:rPr>
                <w:rFonts w:ascii="Calibri" w:eastAsia="Calibri" w:hAnsi="Calibri" w:cs="Calibri"/>
                <w:sz w:val="20"/>
              </w:rPr>
              <w:t xml:space="preserve"> Восточный")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assert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"Склад «Восточный»" </w:t>
            </w:r>
            <w:r>
              <w:rPr>
                <w:rFonts w:ascii="Calibri" w:eastAsia="Calibri" w:hAnsi="Calibri" w:cs="Calibri"/>
                <w:sz w:val="20"/>
              </w:rPr>
              <w:t>in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chat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last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().</w:t>
            </w:r>
            <w:r>
              <w:rPr>
                <w:rFonts w:ascii="Calibri" w:eastAsia="Calibri" w:hAnsi="Calibri" w:cs="Calibri"/>
                <w:sz w:val="20"/>
              </w:rPr>
              <w:t>text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     # сообщение отредактировано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Pr="00B05BF0" w:rsidRDefault="002F516A">
            <w:pPr>
              <w:spacing w:line="240" w:lineRule="auto"/>
              <w:rPr>
                <w:lang w:val="ru-RU"/>
              </w:rPr>
            </w:pP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test_fsm_writeoff_with_validation_and_critical_alert(chat):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chat.send("/write</w:t>
            </w:r>
            <w:r>
              <w:rPr>
                <w:rFonts w:ascii="Calibri" w:eastAsia="Calibri" w:hAnsi="Calibri" w:cs="Calibri"/>
                <w:sz w:val="20"/>
              </w:rPr>
              <w:t>off")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chat.send("монитор")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chat.press("EL-1002")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chat.press("</w:t>
            </w:r>
            <w:r>
              <w:rPr>
                <w:rFonts w:ascii="Calibri" w:eastAsia="Calibri" w:hAnsi="Calibri" w:cs="Calibri"/>
                <w:sz w:val="20"/>
              </w:rPr>
              <w:t>🏬</w:t>
            </w:r>
            <w:r>
              <w:rPr>
                <w:rFonts w:ascii="Calibri" w:eastAsia="Calibri" w:hAnsi="Calibri" w:cs="Calibri"/>
                <w:sz w:val="20"/>
              </w:rPr>
              <w:t xml:space="preserve"> Центральный")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out = await chat.send("много")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assert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"целым числом" </w:t>
            </w:r>
            <w:r>
              <w:rPr>
                <w:rFonts w:ascii="Calibri" w:eastAsia="Calibri" w:hAnsi="Calibri" w:cs="Calibri"/>
                <w:sz w:val="20"/>
              </w:rPr>
              <w:t>in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out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[0].</w:t>
            </w:r>
            <w:r>
              <w:rPr>
                <w:rFonts w:ascii="Calibri" w:eastAsia="Calibri" w:hAnsi="Calibri" w:cs="Calibri"/>
                <w:sz w:val="20"/>
              </w:rPr>
              <w:t>text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                # ошибка ввода, состояние сохраняется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out = await chat.send("0")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assert </w:t>
            </w:r>
            <w:r>
              <w:rPr>
                <w:rFonts w:ascii="Calibri" w:eastAsia="Calibri" w:hAnsi="Calibri" w:cs="Calibri"/>
                <w:sz w:val="20"/>
              </w:rPr>
              <w:t>"больше нуля" in out[0].text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chat.send("4")                                 # 11 → 7 при минимуме 8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"Количество: 4" in chat.last().text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out = await chat.press("✅ Подтвердить")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texts = [m.text for m in chat.timeline if m.sender == "bot"]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</w:t>
            </w:r>
            <w:r>
              <w:rPr>
                <w:rFonts w:ascii="Calibri" w:eastAsia="Calibri" w:hAnsi="Calibri" w:cs="Calibri"/>
                <w:sz w:val="20"/>
              </w:rPr>
              <w:t xml:space="preserve"> any("Списание выполнено" in t for t in texts)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any("Критический остаток" in m.text for m in out)   # уведомление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ADMIN_ID in {m.chat_id for m in out}                 # и администратору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test_cancel_resets_fsm(chat):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chat.se</w:t>
            </w:r>
            <w:r>
              <w:rPr>
                <w:rFonts w:ascii="Calibri" w:eastAsia="Calibri" w:hAnsi="Calibri" w:cs="Calibri"/>
                <w:sz w:val="20"/>
              </w:rPr>
              <w:t>nd("/receive")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out = await chat.send("/cancel")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assert out[0].text == "Действие отменено."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out = await chat.send("5")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"Не понимаю" in out[0].text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test_create_product_fsm(chat):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chat.send("</w:t>
            </w:r>
            <w:r>
              <w:rPr>
                <w:rFonts w:ascii="Calibri" w:eastAsia="Calibri" w:hAnsi="Calibri" w:cs="Calibri"/>
                <w:sz w:val="20"/>
              </w:rPr>
              <w:t>🆕</w:t>
            </w:r>
            <w:r>
              <w:rPr>
                <w:rFonts w:ascii="Calibri" w:eastAsia="Calibri" w:hAnsi="Calibri" w:cs="Calibri"/>
                <w:sz w:val="20"/>
              </w:rPr>
              <w:t xml:space="preserve"> Новый товар")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for text in ("Маркер", </w:t>
            </w:r>
            <w:r>
              <w:rPr>
                <w:rFonts w:ascii="Calibri" w:eastAsia="Calibri" w:hAnsi="Calibri" w:cs="Calibri"/>
                <w:sz w:val="20"/>
              </w:rPr>
              <w:t>"OF-5005", "95", "50"):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chat.send(text)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chat.press("ООО «Офис-Плюс»")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chat.press("✅ Подтвердить")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"Товар создан" in chat.last().text or any(</w:t>
            </w:r>
          </w:p>
          <w:p w:rsidR="006C7A2B" w:rsidRDefault="002F516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"Товар создан" in m.text for m in chat.bot_messages())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out = await chat.send("/search OF-5</w:t>
            </w:r>
            <w:r>
              <w:rPr>
                <w:rFonts w:ascii="Calibri" w:eastAsia="Calibri" w:hAnsi="Calibri" w:cs="Calibri"/>
                <w:sz w:val="20"/>
              </w:rPr>
              <w:t>005")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"Найдено товаров: 1" in out[0].text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test_edit_and_delete_product(chat):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chat.send("/search ноутбук")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chat.press("EL-1001")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chat.press("✏</w:t>
            </w:r>
            <w:r>
              <w:rPr>
                <w:rFonts w:ascii="Calibri" w:eastAsia="Calibri" w:hAnsi="Calibri" w:cs="Calibri"/>
                <w:sz w:val="20"/>
              </w:rPr>
              <w:t>️</w:t>
            </w:r>
            <w:r>
              <w:rPr>
                <w:rFonts w:ascii="Calibri" w:eastAsia="Calibri" w:hAnsi="Calibri" w:cs="Calibri"/>
                <w:sz w:val="20"/>
              </w:rPr>
              <w:t xml:space="preserve"> Изменить")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chat.press("Мин. остаток")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out = await chat.send("2")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</w:t>
            </w:r>
            <w:r>
              <w:rPr>
                <w:rFonts w:ascii="Calibri" w:eastAsia="Calibri" w:hAnsi="Calibri" w:cs="Calibri"/>
                <w:sz w:val="20"/>
              </w:rPr>
              <w:t>sert "Минимальный остаток: 2" in out[0].text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chat.press("</w:t>
            </w:r>
            <w:r>
              <w:rPr>
                <w:rFonts w:ascii="Calibri" w:eastAsia="Calibri" w:hAnsi="Calibri" w:cs="Calibri"/>
                <w:sz w:val="20"/>
              </w:rPr>
              <w:t>🗑</w:t>
            </w:r>
            <w:r>
              <w:rPr>
                <w:rFonts w:ascii="Calibri" w:eastAsia="Calibri" w:hAnsi="Calibri" w:cs="Calibri"/>
                <w:sz w:val="20"/>
              </w:rPr>
              <w:t xml:space="preserve"> Удалить")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await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chat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press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("✅ Да, удалить")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"удалён" in chat.last().text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out = await chat.send("/search ноутбук")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"ничего не найдено" in out[0].text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async def </w:t>
            </w:r>
            <w:r>
              <w:rPr>
                <w:rFonts w:ascii="Calibri" w:eastAsia="Calibri" w:hAnsi="Calibri" w:cs="Calibri"/>
                <w:sz w:val="20"/>
              </w:rPr>
              <w:t>test_admin_rights(chat):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out = await chat.send("/statistics")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"только администратору" in out[0].text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admin = chat.as_user(ADMIN_ID, "Админ", "boss")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out = await admin.send("/statistics")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"Пользователей: 2" in out[0].text and "товаров 12" in o</w:t>
            </w:r>
            <w:r>
              <w:rPr>
                <w:rFonts w:ascii="Calibri" w:eastAsia="Calibri" w:hAnsi="Calibri" w:cs="Calibri"/>
                <w:sz w:val="20"/>
              </w:rPr>
              <w:t>ut[0].text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out = await admin.send("/users")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str(chat.user.id) in out[0].text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6C7A2B" w:rsidRDefault="002F516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test_error_handler_for_deleted_object(chat):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chat.send("/search монитор")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msg = chat.last()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admin = chat.as_user(ADMIN_ID, "Админ", "boss")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admin.</w:t>
            </w:r>
            <w:r>
              <w:rPr>
                <w:rFonts w:ascii="Calibri" w:eastAsia="Calibri" w:hAnsi="Calibri" w:cs="Calibri"/>
                <w:sz w:val="20"/>
              </w:rPr>
              <w:t>send("/search монитор")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admin.press("EL-1002")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admin.press("</w:t>
            </w:r>
            <w:r>
              <w:rPr>
                <w:rFonts w:ascii="Calibri" w:eastAsia="Calibri" w:hAnsi="Calibri" w:cs="Calibri"/>
                <w:sz w:val="20"/>
              </w:rPr>
              <w:t>🗑</w:t>
            </w:r>
            <w:r>
              <w:rPr>
                <w:rFonts w:ascii="Calibri" w:eastAsia="Calibri" w:hAnsi="Calibri" w:cs="Calibri"/>
                <w:sz w:val="20"/>
              </w:rPr>
              <w:t xml:space="preserve"> Удалить")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await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admin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press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("✅ Да, удалить")</w:t>
            </w:r>
          </w:p>
          <w:p w:rsidR="006C7A2B" w:rsidRPr="00B05BF0" w:rsidRDefault="002F516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out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await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chat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press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EL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 xml:space="preserve">-1002", </w:t>
            </w:r>
            <w:r>
              <w:rPr>
                <w:rFonts w:ascii="Calibri" w:eastAsia="Calibri" w:hAnsi="Calibri" w:cs="Calibri"/>
                <w:sz w:val="20"/>
              </w:rPr>
              <w:t>message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=</w:t>
            </w:r>
            <w:r>
              <w:rPr>
                <w:rFonts w:ascii="Calibri" w:eastAsia="Calibri" w:hAnsi="Calibri" w:cs="Calibri"/>
                <w:sz w:val="20"/>
              </w:rPr>
              <w:t>msg</w:t>
            </w:r>
            <w:r w:rsidRPr="00B05BF0">
              <w:rPr>
                <w:rFonts w:ascii="Calibri" w:eastAsia="Calibri" w:hAnsi="Calibri" w:cs="Calibri"/>
                <w:sz w:val="20"/>
                <w:lang w:val="ru-RU"/>
              </w:rPr>
              <w:t>)       # нажатие на кнопку удалённого товара</w:t>
            </w:r>
          </w:p>
          <w:p w:rsidR="006C7A2B" w:rsidRDefault="002F516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"Товар не найден" in out[0].text</w:t>
            </w:r>
          </w:p>
        </w:tc>
      </w:tr>
    </w:tbl>
    <w:p w:rsidR="006C7A2B" w:rsidRDefault="006C7A2B">
      <w:pPr>
        <w:jc w:val="both"/>
      </w:pP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22531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2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Pr="00B05BF0" w:rsidRDefault="002F516A">
      <w:pPr>
        <w:spacing w:after="120"/>
        <w:jc w:val="center"/>
        <w:rPr>
          <w:lang w:val="ru-RU"/>
        </w:rPr>
      </w:pPr>
      <w:r w:rsidRPr="00B05BF0">
        <w:rPr>
          <w:rFonts w:cs="Times New Roman"/>
          <w:sz w:val="24"/>
          <w:lang w:val="ru-RU"/>
        </w:rPr>
        <w:t xml:space="preserve">Рисунок 17.17 – Результаты </w:t>
      </w:r>
      <w:r>
        <w:rPr>
          <w:rFonts w:cs="Times New Roman"/>
          <w:sz w:val="24"/>
        </w:rPr>
        <w:t>pytest</w:t>
      </w:r>
      <w:r w:rsidRPr="00B05BF0">
        <w:rPr>
          <w:rFonts w:cs="Times New Roman"/>
          <w:sz w:val="24"/>
          <w:lang w:val="ru-RU"/>
        </w:rPr>
        <w:t xml:space="preserve"> (22 теста)</w:t>
      </w:r>
    </w:p>
    <w:p w:rsidR="006C7A2B" w:rsidRPr="00B05BF0" w:rsidRDefault="002F516A">
      <w:pPr>
        <w:keepNext/>
        <w:spacing w:before="200" w:after="80"/>
        <w:ind w:firstLine="709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16. Проверка в </w:t>
      </w:r>
      <w:r>
        <w:rPr>
          <w:rFonts w:cs="Times New Roman"/>
          <w:b/>
        </w:rPr>
        <w:t>Docker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Образ бота собран; в контейнере собран </w:t>
      </w:r>
      <w:r>
        <w:rPr>
          <w:rFonts w:cs="Times New Roman"/>
        </w:rPr>
        <w:t>Dispatcher</w:t>
      </w:r>
      <w:r w:rsidRPr="00B05BF0">
        <w:rPr>
          <w:rFonts w:cs="Times New Roman"/>
          <w:lang w:val="ru-RU"/>
        </w:rPr>
        <w:t xml:space="preserve"> с хранилищем </w:t>
      </w:r>
      <w:r>
        <w:rPr>
          <w:rFonts w:cs="Times New Roman"/>
        </w:rPr>
        <w:t>FSM</w:t>
      </w:r>
      <w:r w:rsidRPr="00B05BF0">
        <w:rPr>
          <w:rFonts w:cs="Times New Roman"/>
          <w:lang w:val="ru-RU"/>
        </w:rPr>
        <w:t xml:space="preserve"> в </w:t>
      </w:r>
      <w:r>
        <w:rPr>
          <w:rFonts w:cs="Times New Roman"/>
        </w:rPr>
        <w:t>Redis</w:t>
      </w:r>
      <w:r w:rsidRPr="00B05BF0">
        <w:rPr>
          <w:rFonts w:cs="Times New Roman"/>
          <w:lang w:val="ru-RU"/>
        </w:rPr>
        <w:t xml:space="preserve"> (контейнер </w:t>
      </w:r>
      <w:r>
        <w:rPr>
          <w:rFonts w:cs="Times New Roman"/>
        </w:rPr>
        <w:t>redis</w:t>
      </w:r>
      <w:r w:rsidRPr="00B05BF0">
        <w:rPr>
          <w:rFonts w:cs="Times New Roman"/>
          <w:lang w:val="ru-RU"/>
        </w:rPr>
        <w:t>), без токена бот завершается понятным сообщением. Проверка выявила ошибку: в образ не устанавлива</w:t>
      </w:r>
      <w:r w:rsidRPr="00B05BF0">
        <w:rPr>
          <w:rFonts w:cs="Times New Roman"/>
          <w:lang w:val="ru-RU"/>
        </w:rPr>
        <w:t xml:space="preserve">лся пакет </w:t>
      </w:r>
      <w:r>
        <w:rPr>
          <w:rFonts w:cs="Times New Roman"/>
        </w:rPr>
        <w:t>greenlet</w:t>
      </w:r>
      <w:r w:rsidRPr="00B05BF0">
        <w:rPr>
          <w:rFonts w:cs="Times New Roman"/>
          <w:lang w:val="ru-RU"/>
        </w:rPr>
        <w:t xml:space="preserve">, необходимый асинхронному </w:t>
      </w:r>
      <w:r>
        <w:rPr>
          <w:rFonts w:cs="Times New Roman"/>
        </w:rPr>
        <w:t>SQLAlchemy</w:t>
      </w:r>
      <w:r w:rsidRPr="00B05BF0">
        <w:rPr>
          <w:rFonts w:cs="Times New Roman"/>
          <w:lang w:val="ru-RU"/>
        </w:rPr>
        <w:t xml:space="preserve"> 2.1 (локально он был), — зависимость заменена на </w:t>
      </w:r>
      <w:r>
        <w:rPr>
          <w:rFonts w:cs="Times New Roman"/>
        </w:rPr>
        <w:t>SQLAlchemy</w:t>
      </w:r>
      <w:r w:rsidRPr="00B05BF0">
        <w:rPr>
          <w:rFonts w:cs="Times New Roman"/>
          <w:lang w:val="ru-RU"/>
        </w:rPr>
        <w:t>[</w:t>
      </w:r>
      <w:r>
        <w:rPr>
          <w:rFonts w:cs="Times New Roman"/>
        </w:rPr>
        <w:t>asyncio</w:t>
      </w:r>
      <w:r w:rsidRPr="00B05BF0">
        <w:rPr>
          <w:rFonts w:cs="Times New Roman"/>
          <w:lang w:val="ru-RU"/>
        </w:rPr>
        <w:t xml:space="preserve">]. Подключение к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 xml:space="preserve"> в среде недоступно, поэтому работа бота показана в эмуляторе.</w:t>
      </w:r>
    </w:p>
    <w:p w:rsidR="006C7A2B" w:rsidRDefault="002F516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4774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che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2B" w:rsidRPr="00B05BF0" w:rsidRDefault="002F516A">
      <w:pPr>
        <w:spacing w:after="120"/>
        <w:jc w:val="center"/>
        <w:rPr>
          <w:lang w:val="ru-RU"/>
        </w:rPr>
      </w:pPr>
      <w:r w:rsidRPr="00B05BF0">
        <w:rPr>
          <w:rFonts w:cs="Times New Roman"/>
          <w:sz w:val="24"/>
          <w:lang w:val="ru-RU"/>
        </w:rPr>
        <w:t>Рисунок 17.18 – Сборка образа, запуск конте</w:t>
      </w:r>
      <w:r w:rsidRPr="00B05BF0">
        <w:rPr>
          <w:rFonts w:cs="Times New Roman"/>
          <w:sz w:val="24"/>
          <w:lang w:val="ru-RU"/>
        </w:rPr>
        <w:t>йнеров и проверочные запросы</w:t>
      </w:r>
    </w:p>
    <w:p w:rsidR="006C7A2B" w:rsidRPr="00B05BF0" w:rsidRDefault="002F516A">
      <w:pPr>
        <w:keepNext/>
        <w:spacing w:before="200" w:after="80"/>
        <w:ind w:firstLine="709"/>
        <w:rPr>
          <w:lang w:val="ru-RU"/>
        </w:rPr>
      </w:pPr>
      <w:r w:rsidRPr="00B05BF0">
        <w:rPr>
          <w:rFonts w:cs="Times New Roman"/>
          <w:b/>
          <w:lang w:val="ru-RU"/>
        </w:rPr>
        <w:t>17. Ответы на контрольные вопросы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1. Что такое </w:t>
      </w:r>
      <w:r>
        <w:rPr>
          <w:rFonts w:cs="Times New Roman"/>
          <w:b/>
        </w:rPr>
        <w:t>Telegram</w:t>
      </w:r>
      <w:r w:rsidRPr="00B05BF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Bot</w:t>
      </w:r>
      <w:r w:rsidRPr="00B05BF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API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>
        <w:rPr>
          <w:rFonts w:cs="Times New Roman"/>
        </w:rPr>
        <w:t>HTTP</w:t>
      </w:r>
      <w:r w:rsidRPr="00B05BF0">
        <w:rPr>
          <w:rFonts w:cs="Times New Roman"/>
          <w:lang w:val="ru-RU"/>
        </w:rPr>
        <w:t xml:space="preserve">-интерфейс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 xml:space="preserve"> для ботов: методы (</w:t>
      </w:r>
      <w:r>
        <w:rPr>
          <w:rFonts w:cs="Times New Roman"/>
        </w:rPr>
        <w:t>sendMessage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editMessageText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answerCallbackQuery</w:t>
      </w:r>
      <w:r w:rsidRPr="00B05BF0">
        <w:rPr>
          <w:rFonts w:cs="Times New Roman"/>
          <w:lang w:val="ru-RU"/>
        </w:rPr>
        <w:t xml:space="preserve">…) вызываются запросами к </w:t>
      </w:r>
      <w:r>
        <w:rPr>
          <w:rFonts w:cs="Times New Roman"/>
        </w:rPr>
        <w:t>https</w:t>
      </w:r>
      <w:r w:rsidRPr="00B05BF0">
        <w:rPr>
          <w:rFonts w:cs="Times New Roman"/>
          <w:lang w:val="ru-RU"/>
        </w:rPr>
        <w:t>://</w:t>
      </w:r>
      <w:r>
        <w:rPr>
          <w:rFonts w:cs="Times New Roman"/>
        </w:rPr>
        <w:t>api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org</w:t>
      </w:r>
      <w:r w:rsidRPr="00B05BF0">
        <w:rPr>
          <w:rFonts w:cs="Times New Roman"/>
          <w:lang w:val="ru-RU"/>
        </w:rPr>
        <w:t>/</w:t>
      </w:r>
      <w:r>
        <w:rPr>
          <w:rFonts w:cs="Times New Roman"/>
        </w:rPr>
        <w:t>bot</w:t>
      </w:r>
      <w:r w:rsidRPr="00B05BF0">
        <w:rPr>
          <w:rFonts w:cs="Times New Roman"/>
          <w:lang w:val="ru-RU"/>
        </w:rPr>
        <w:t>&lt;токен&gt;/&lt;метод&gt;,</w:t>
      </w:r>
      <w:r w:rsidRPr="00B05BF0">
        <w:rPr>
          <w:rFonts w:cs="Times New Roman"/>
          <w:lang w:val="ru-RU"/>
        </w:rPr>
        <w:t xml:space="preserve"> события приходят как объекты </w:t>
      </w:r>
      <w:r>
        <w:rPr>
          <w:rFonts w:cs="Times New Roman"/>
        </w:rPr>
        <w:t>Update</w:t>
      </w:r>
      <w:r w:rsidRPr="00B05BF0">
        <w:rPr>
          <w:rFonts w:cs="Times New Roman"/>
          <w:lang w:val="ru-RU"/>
        </w:rPr>
        <w:t xml:space="preserve"> через </w:t>
      </w:r>
      <w:r>
        <w:rPr>
          <w:rFonts w:cs="Times New Roman"/>
        </w:rPr>
        <w:t>getUpdates</w:t>
      </w:r>
      <w:r w:rsidRPr="00B05BF0">
        <w:rPr>
          <w:rFonts w:cs="Times New Roman"/>
          <w:lang w:val="ru-RU"/>
        </w:rPr>
        <w:t xml:space="preserve"> или </w:t>
      </w:r>
      <w:r>
        <w:rPr>
          <w:rFonts w:cs="Times New Roman"/>
        </w:rPr>
        <w:t>webhook</w:t>
      </w:r>
      <w:r w:rsidRPr="00B05BF0">
        <w:rPr>
          <w:rFonts w:cs="Times New Roman"/>
          <w:lang w:val="ru-RU"/>
        </w:rPr>
        <w:t>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2. Что такое </w:t>
      </w:r>
      <w:r>
        <w:rPr>
          <w:rFonts w:cs="Times New Roman"/>
          <w:b/>
        </w:rPr>
        <w:t>aiogram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Асинхронный </w:t>
      </w:r>
      <w:r>
        <w:rPr>
          <w:rFonts w:cs="Times New Roman"/>
        </w:rPr>
        <w:t>Python</w:t>
      </w:r>
      <w:r w:rsidRPr="00B05BF0">
        <w:rPr>
          <w:rFonts w:cs="Times New Roman"/>
          <w:lang w:val="ru-RU"/>
        </w:rPr>
        <w:t xml:space="preserve">-фреймворк для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Bot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B05BF0">
        <w:rPr>
          <w:rFonts w:cs="Times New Roman"/>
          <w:lang w:val="ru-RU"/>
        </w:rPr>
        <w:t xml:space="preserve"> (версия 3): </w:t>
      </w:r>
      <w:r>
        <w:rPr>
          <w:rFonts w:cs="Times New Roman"/>
        </w:rPr>
        <w:t>Bot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Dispatcher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Router</w:t>
      </w:r>
      <w:r w:rsidRPr="00B05BF0">
        <w:rPr>
          <w:rFonts w:cs="Times New Roman"/>
          <w:lang w:val="ru-RU"/>
        </w:rPr>
        <w:t xml:space="preserve">, фильтры, клавиатуры, </w:t>
      </w:r>
      <w:r>
        <w:rPr>
          <w:rFonts w:cs="Times New Roman"/>
        </w:rPr>
        <w:t>FSM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middleware</w:t>
      </w:r>
      <w:r w:rsidRPr="00B05BF0">
        <w:rPr>
          <w:rFonts w:cs="Times New Roman"/>
          <w:lang w:val="ru-RU"/>
        </w:rPr>
        <w:t xml:space="preserve">, типизированные объекты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>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3. Почему</w:t>
      </w:r>
      <w:r w:rsidRPr="00B05BF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aiogram</w:t>
      </w:r>
      <w:r w:rsidRPr="00B05BF0">
        <w:rPr>
          <w:rFonts w:cs="Times New Roman"/>
          <w:b/>
          <w:lang w:val="ru-RU"/>
        </w:rPr>
        <w:t xml:space="preserve"> является асинхронным фреймворком?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Он построен на </w:t>
      </w:r>
      <w:r>
        <w:rPr>
          <w:rFonts w:cs="Times New Roman"/>
        </w:rPr>
        <w:t>asyncio</w:t>
      </w:r>
      <w:r w:rsidRPr="00B05BF0">
        <w:rPr>
          <w:rFonts w:cs="Times New Roman"/>
          <w:lang w:val="ru-RU"/>
        </w:rPr>
        <w:t xml:space="preserve"> и </w:t>
      </w:r>
      <w:r>
        <w:rPr>
          <w:rFonts w:cs="Times New Roman"/>
        </w:rPr>
        <w:t>aiohttp</w:t>
      </w:r>
      <w:r w:rsidRPr="00B05BF0">
        <w:rPr>
          <w:rFonts w:cs="Times New Roman"/>
          <w:lang w:val="ru-RU"/>
        </w:rPr>
        <w:t>: сетевые запросы и обработчики — корутины, поэтому один процесс одновременно обслуживает многих пользователей, не блокируясь на ожидании ответа сети или БД.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4. Что такое </w:t>
      </w:r>
      <w:r>
        <w:rPr>
          <w:rFonts w:cs="Times New Roman"/>
          <w:b/>
        </w:rPr>
        <w:t>coroutine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Функция, объявленная через </w:t>
      </w:r>
      <w:r>
        <w:rPr>
          <w:rFonts w:cs="Times New Roman"/>
        </w:rPr>
        <w:t>async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def</w:t>
      </w:r>
      <w:r w:rsidRPr="00B05BF0">
        <w:rPr>
          <w:rFonts w:cs="Times New Roman"/>
          <w:lang w:val="ru-RU"/>
        </w:rPr>
        <w:t xml:space="preserve">; её вызов возвращает объект-корутину, который выполняется циклом событий и может приостанавливаться в точках </w:t>
      </w:r>
      <w:r>
        <w:rPr>
          <w:rFonts w:cs="Times New Roman"/>
        </w:rPr>
        <w:t>await</w:t>
      </w:r>
      <w:r w:rsidRPr="00B05BF0">
        <w:rPr>
          <w:rFonts w:cs="Times New Roman"/>
          <w:lang w:val="ru-RU"/>
        </w:rPr>
        <w:t>, отдавая управление другим задачам.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lastRenderedPageBreak/>
        <w:t xml:space="preserve">5. Для чего используется </w:t>
      </w:r>
      <w:r>
        <w:rPr>
          <w:rFonts w:cs="Times New Roman"/>
          <w:b/>
        </w:rPr>
        <w:t>async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Для объявления корутин (</w:t>
      </w:r>
      <w:r>
        <w:rPr>
          <w:rFonts w:cs="Times New Roman"/>
        </w:rPr>
        <w:t>async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def</w:t>
      </w:r>
      <w:r w:rsidRPr="00B05BF0">
        <w:rPr>
          <w:rFonts w:cs="Times New Roman"/>
          <w:lang w:val="ru-RU"/>
        </w:rPr>
        <w:t>),</w:t>
      </w:r>
      <w:r w:rsidRPr="00B05BF0">
        <w:rPr>
          <w:rFonts w:cs="Times New Roman"/>
          <w:lang w:val="ru-RU"/>
        </w:rPr>
        <w:t xml:space="preserve"> а также асинхронных контекстных менеджеров (</w:t>
      </w:r>
      <w:r>
        <w:rPr>
          <w:rFonts w:cs="Times New Roman"/>
        </w:rPr>
        <w:t>async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with</w:t>
      </w:r>
      <w:r w:rsidRPr="00B05BF0">
        <w:rPr>
          <w:rFonts w:cs="Times New Roman"/>
          <w:lang w:val="ru-RU"/>
        </w:rPr>
        <w:t>) и итераторов (</w:t>
      </w:r>
      <w:r>
        <w:rPr>
          <w:rFonts w:cs="Times New Roman"/>
        </w:rPr>
        <w:t>async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for</w:t>
      </w:r>
      <w:r w:rsidRPr="00B05BF0">
        <w:rPr>
          <w:rFonts w:cs="Times New Roman"/>
          <w:lang w:val="ru-RU"/>
        </w:rPr>
        <w:t>).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6. Для чего используется </w:t>
      </w:r>
      <w:r>
        <w:rPr>
          <w:rFonts w:cs="Times New Roman"/>
          <w:b/>
        </w:rPr>
        <w:t>await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Приостанавливает текущую корутину до завершения ожидаемой операции (сетевого запроса, запроса к БД), позволяя циклу событий в это время выпол</w:t>
      </w:r>
      <w:r w:rsidRPr="00B05BF0">
        <w:rPr>
          <w:rFonts w:cs="Times New Roman"/>
          <w:lang w:val="ru-RU"/>
        </w:rPr>
        <w:t>нять другие задачи.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7. Что такое </w:t>
      </w:r>
      <w:r>
        <w:rPr>
          <w:rFonts w:cs="Times New Roman"/>
          <w:b/>
        </w:rPr>
        <w:t>event</w:t>
      </w:r>
      <w:r w:rsidRPr="00B05BF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loop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Цикл событий </w:t>
      </w:r>
      <w:r>
        <w:rPr>
          <w:rFonts w:cs="Times New Roman"/>
        </w:rPr>
        <w:t>asyncio</w:t>
      </w:r>
      <w:r w:rsidRPr="00B05BF0">
        <w:rPr>
          <w:rFonts w:cs="Times New Roman"/>
          <w:lang w:val="ru-RU"/>
        </w:rPr>
        <w:t>, который планирует и выполняет корутины, отслеживает готовность ввода-вывода и возобновляет приостановленные задачи.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8. Что такое </w:t>
      </w:r>
      <w:r>
        <w:rPr>
          <w:rFonts w:cs="Times New Roman"/>
          <w:b/>
        </w:rPr>
        <w:t>Bot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Объект </w:t>
      </w:r>
      <w:r>
        <w:rPr>
          <w:rFonts w:cs="Times New Roman"/>
        </w:rPr>
        <w:t>aiogram</w:t>
      </w:r>
      <w:r w:rsidRPr="00B05BF0">
        <w:rPr>
          <w:rFonts w:cs="Times New Roman"/>
          <w:lang w:val="ru-RU"/>
        </w:rPr>
        <w:t xml:space="preserve">, хранящий токен и </w:t>
      </w:r>
      <w:r>
        <w:rPr>
          <w:rFonts w:cs="Times New Roman"/>
        </w:rPr>
        <w:t>HTTP</w:t>
      </w:r>
      <w:r w:rsidRPr="00B05BF0">
        <w:rPr>
          <w:rFonts w:cs="Times New Roman"/>
          <w:lang w:val="ru-RU"/>
        </w:rPr>
        <w:t>-сессию и предоста</w:t>
      </w:r>
      <w:r w:rsidRPr="00B05BF0">
        <w:rPr>
          <w:rFonts w:cs="Times New Roman"/>
          <w:lang w:val="ru-RU"/>
        </w:rPr>
        <w:t xml:space="preserve">вляющий методы </w:t>
      </w:r>
      <w:r>
        <w:rPr>
          <w:rFonts w:cs="Times New Roman"/>
        </w:rPr>
        <w:t>Bot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B05BF0">
        <w:rPr>
          <w:rFonts w:cs="Times New Roman"/>
          <w:lang w:val="ru-RU"/>
        </w:rPr>
        <w:t xml:space="preserve"> (</w:t>
      </w:r>
      <w:r>
        <w:rPr>
          <w:rFonts w:cs="Times New Roman"/>
        </w:rPr>
        <w:t>send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message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edit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message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text</w:t>
      </w:r>
      <w:r w:rsidRPr="00B05BF0">
        <w:rPr>
          <w:rFonts w:cs="Times New Roman"/>
          <w:lang w:val="ru-RU"/>
        </w:rPr>
        <w:t xml:space="preserve"> и т. д.).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9. Что такое </w:t>
      </w:r>
      <w:r>
        <w:rPr>
          <w:rFonts w:cs="Times New Roman"/>
          <w:b/>
        </w:rPr>
        <w:t>Dispatcher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Корневой маршрутизатор: получает </w:t>
      </w:r>
      <w:r>
        <w:rPr>
          <w:rFonts w:cs="Times New Roman"/>
        </w:rPr>
        <w:t>Update</w:t>
      </w:r>
      <w:r w:rsidRPr="00B05BF0">
        <w:rPr>
          <w:rFonts w:cs="Times New Roman"/>
          <w:lang w:val="ru-RU"/>
        </w:rPr>
        <w:t xml:space="preserve"> (</w:t>
      </w:r>
      <w:r>
        <w:rPr>
          <w:rFonts w:cs="Times New Roman"/>
        </w:rPr>
        <w:t>polling</w:t>
      </w:r>
      <w:r w:rsidRPr="00B05BF0">
        <w:rPr>
          <w:rFonts w:cs="Times New Roman"/>
          <w:lang w:val="ru-RU"/>
        </w:rPr>
        <w:t xml:space="preserve"> или </w:t>
      </w:r>
      <w:r>
        <w:rPr>
          <w:rFonts w:cs="Times New Roman"/>
        </w:rPr>
        <w:t>webhook</w:t>
      </w:r>
      <w:r w:rsidRPr="00B05BF0">
        <w:rPr>
          <w:rFonts w:cs="Times New Roman"/>
          <w:lang w:val="ru-RU"/>
        </w:rPr>
        <w:t xml:space="preserve">), прогоняет их через </w:t>
      </w:r>
      <w:r>
        <w:rPr>
          <w:rFonts w:cs="Times New Roman"/>
        </w:rPr>
        <w:t>middleware</w:t>
      </w:r>
      <w:r w:rsidRPr="00B05BF0">
        <w:rPr>
          <w:rFonts w:cs="Times New Roman"/>
          <w:lang w:val="ru-RU"/>
        </w:rPr>
        <w:t xml:space="preserve"> и роутеры и вызывает подходящий </w:t>
      </w:r>
      <w:r>
        <w:rPr>
          <w:rFonts w:cs="Times New Roman"/>
        </w:rPr>
        <w:t>handler</w:t>
      </w:r>
      <w:r w:rsidRPr="00B05BF0">
        <w:rPr>
          <w:rFonts w:cs="Times New Roman"/>
          <w:lang w:val="ru-RU"/>
        </w:rPr>
        <w:t xml:space="preserve">; хранит </w:t>
      </w:r>
      <w:r>
        <w:rPr>
          <w:rFonts w:cs="Times New Roman"/>
        </w:rPr>
        <w:t>FSM</w:t>
      </w:r>
      <w:r w:rsidRPr="00B05BF0">
        <w:rPr>
          <w:rFonts w:cs="Times New Roman"/>
          <w:lang w:val="ru-RU"/>
        </w:rPr>
        <w:t>-хранилище.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10. Что т</w:t>
      </w:r>
      <w:r w:rsidRPr="00B05BF0">
        <w:rPr>
          <w:rFonts w:cs="Times New Roman"/>
          <w:b/>
          <w:lang w:val="ru-RU"/>
        </w:rPr>
        <w:t xml:space="preserve">акое </w:t>
      </w:r>
      <w:r>
        <w:rPr>
          <w:rFonts w:cs="Times New Roman"/>
          <w:b/>
        </w:rPr>
        <w:t>Router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Объект для группировки обработчиков по модулям (</w:t>
      </w:r>
      <w:r>
        <w:rPr>
          <w:rFonts w:cs="Times New Roman"/>
        </w:rPr>
        <w:t>common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stock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movement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products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admin</w:t>
      </w:r>
      <w:r w:rsidRPr="00B05BF0">
        <w:rPr>
          <w:rFonts w:cs="Times New Roman"/>
          <w:lang w:val="ru-RU"/>
        </w:rPr>
        <w:t xml:space="preserve">); роутеры подключаются к </w:t>
      </w:r>
      <w:r>
        <w:rPr>
          <w:rFonts w:cs="Times New Roman"/>
        </w:rPr>
        <w:t>Dispatcher</w:t>
      </w:r>
      <w:r w:rsidRPr="00B05BF0">
        <w:rPr>
          <w:rFonts w:cs="Times New Roman"/>
          <w:lang w:val="ru-RU"/>
        </w:rPr>
        <w:t xml:space="preserve"> или друг к другу.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11. Чем </w:t>
      </w:r>
      <w:r>
        <w:rPr>
          <w:rFonts w:cs="Times New Roman"/>
          <w:b/>
        </w:rPr>
        <w:t>Router</w:t>
      </w:r>
      <w:r w:rsidRPr="00B05BF0">
        <w:rPr>
          <w:rFonts w:cs="Times New Roman"/>
          <w:b/>
          <w:lang w:val="ru-RU"/>
        </w:rPr>
        <w:t xml:space="preserve"> отличается от </w:t>
      </w:r>
      <w:r>
        <w:rPr>
          <w:rFonts w:cs="Times New Roman"/>
          <w:b/>
        </w:rPr>
        <w:t>Dispatcher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>
        <w:rPr>
          <w:rFonts w:cs="Times New Roman"/>
        </w:rPr>
        <w:t>Dispatcher</w:t>
      </w:r>
      <w:r w:rsidRPr="00B05BF0">
        <w:rPr>
          <w:rFonts w:cs="Times New Roman"/>
          <w:lang w:val="ru-RU"/>
        </w:rPr>
        <w:t xml:space="preserve"> — корневой </w:t>
      </w:r>
      <w:r>
        <w:rPr>
          <w:rFonts w:cs="Times New Roman"/>
        </w:rPr>
        <w:t>Router</w:t>
      </w:r>
      <w:r w:rsidRPr="00B05BF0">
        <w:rPr>
          <w:rFonts w:cs="Times New Roman"/>
          <w:lang w:val="ru-RU"/>
        </w:rPr>
        <w:t xml:space="preserve"> с функциями получения обновлен</w:t>
      </w:r>
      <w:r w:rsidRPr="00B05BF0">
        <w:rPr>
          <w:rFonts w:cs="Times New Roman"/>
          <w:lang w:val="ru-RU"/>
        </w:rPr>
        <w:t xml:space="preserve">ий, запуска </w:t>
      </w:r>
      <w:r>
        <w:rPr>
          <w:rFonts w:cs="Times New Roman"/>
        </w:rPr>
        <w:t>polling</w:t>
      </w:r>
      <w:r w:rsidRPr="00B05BF0">
        <w:rPr>
          <w:rFonts w:cs="Times New Roman"/>
          <w:lang w:val="ru-RU"/>
        </w:rPr>
        <w:t xml:space="preserve"> и </w:t>
      </w:r>
      <w:r>
        <w:rPr>
          <w:rFonts w:cs="Times New Roman"/>
        </w:rPr>
        <w:t>FSM</w:t>
      </w:r>
      <w:r w:rsidRPr="00B05BF0">
        <w:rPr>
          <w:rFonts w:cs="Times New Roman"/>
          <w:lang w:val="ru-RU"/>
        </w:rPr>
        <w:t xml:space="preserve">; обычный </w:t>
      </w:r>
      <w:r>
        <w:rPr>
          <w:rFonts w:cs="Times New Roman"/>
        </w:rPr>
        <w:t>Router</w:t>
      </w:r>
      <w:r w:rsidRPr="00B05BF0">
        <w:rPr>
          <w:rFonts w:cs="Times New Roman"/>
          <w:lang w:val="ru-RU"/>
        </w:rPr>
        <w:t xml:space="preserve"> только содержит обработчики и вложенные роутеры.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12. Что такое </w:t>
      </w:r>
      <w:r>
        <w:rPr>
          <w:rFonts w:cs="Times New Roman"/>
          <w:b/>
        </w:rPr>
        <w:t>handler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Асинхронная функция, обрабатывающая событие определённого типа (</w:t>
      </w:r>
      <w:r>
        <w:rPr>
          <w:rFonts w:cs="Times New Roman"/>
        </w:rPr>
        <w:t>message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callback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query</w:t>
      </w:r>
      <w:r w:rsidRPr="00B05BF0">
        <w:rPr>
          <w:rFonts w:cs="Times New Roman"/>
          <w:lang w:val="ru-RU"/>
        </w:rPr>
        <w:t>), если выполнены её фильтры.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lastRenderedPageBreak/>
        <w:t xml:space="preserve">13. Что такое </w:t>
      </w:r>
      <w:r>
        <w:rPr>
          <w:rFonts w:cs="Times New Roman"/>
          <w:b/>
        </w:rPr>
        <w:t>filter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Условие, определяющее, подходит ли событие обработчику: </w:t>
      </w:r>
      <w:r>
        <w:rPr>
          <w:rFonts w:cs="Times New Roman"/>
        </w:rPr>
        <w:t>Command</w:t>
      </w:r>
      <w:r w:rsidRPr="00B05BF0">
        <w:rPr>
          <w:rFonts w:cs="Times New Roman"/>
          <w:lang w:val="ru-RU"/>
        </w:rPr>
        <w:t>('</w:t>
      </w:r>
      <w:r>
        <w:rPr>
          <w:rFonts w:cs="Times New Roman"/>
        </w:rPr>
        <w:t>stock</w:t>
      </w:r>
      <w:r w:rsidRPr="00B05BF0">
        <w:rPr>
          <w:rFonts w:cs="Times New Roman"/>
          <w:lang w:val="ru-RU"/>
        </w:rPr>
        <w:t xml:space="preserve">'), </w:t>
      </w:r>
      <w:r>
        <w:rPr>
          <w:rFonts w:cs="Times New Roman"/>
        </w:rPr>
        <w:t>F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text</w:t>
      </w:r>
      <w:r w:rsidRPr="00B05BF0">
        <w:rPr>
          <w:rFonts w:cs="Times New Roman"/>
          <w:lang w:val="ru-RU"/>
        </w:rPr>
        <w:t xml:space="preserve"> == '</w:t>
      </w:r>
      <w:r>
        <w:rPr>
          <w:rFonts w:cs="Times New Roman"/>
        </w:rPr>
        <w:t>📦</w:t>
      </w:r>
      <w:r w:rsidRPr="00B05BF0">
        <w:rPr>
          <w:rFonts w:cs="Times New Roman"/>
          <w:lang w:val="ru-RU"/>
        </w:rPr>
        <w:t xml:space="preserve"> Остатки', состояние </w:t>
      </w:r>
      <w:r>
        <w:rPr>
          <w:rFonts w:cs="Times New Roman"/>
        </w:rPr>
        <w:t>FSM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CallbackData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filter</w:t>
      </w:r>
      <w:r w:rsidRPr="00B05BF0">
        <w:rPr>
          <w:rFonts w:cs="Times New Roman"/>
          <w:lang w:val="ru-RU"/>
        </w:rPr>
        <w:t xml:space="preserve">(), собственный </w:t>
      </w:r>
      <w:r>
        <w:rPr>
          <w:rFonts w:cs="Times New Roman"/>
        </w:rPr>
        <w:t>IsAdmin</w:t>
      </w:r>
      <w:r w:rsidRPr="00B05BF0">
        <w:rPr>
          <w:rFonts w:cs="Times New Roman"/>
          <w:lang w:val="ru-RU"/>
        </w:rPr>
        <w:t>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14. Для чего используется </w:t>
      </w:r>
      <w:r>
        <w:rPr>
          <w:rFonts w:cs="Times New Roman"/>
          <w:b/>
        </w:rPr>
        <w:t>F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«Магический фильтр» для декларативных условий по полям события: </w:t>
      </w:r>
      <w:r>
        <w:rPr>
          <w:rFonts w:cs="Times New Roman"/>
        </w:rPr>
        <w:t>F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text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F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data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startswith</w:t>
      </w:r>
      <w:r w:rsidRPr="00B05BF0">
        <w:rPr>
          <w:rFonts w:cs="Times New Roman"/>
          <w:lang w:val="ru-RU"/>
        </w:rPr>
        <w:t xml:space="preserve">(...), </w:t>
      </w:r>
      <w:r>
        <w:rPr>
          <w:rFonts w:cs="Times New Roman"/>
        </w:rPr>
        <w:t>F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action</w:t>
      </w:r>
      <w:r w:rsidRPr="00B05BF0">
        <w:rPr>
          <w:rFonts w:cs="Times New Roman"/>
          <w:lang w:val="ru-RU"/>
        </w:rPr>
        <w:t xml:space="preserve"> == '</w:t>
      </w:r>
      <w:r>
        <w:rPr>
          <w:rFonts w:cs="Times New Roman"/>
        </w:rPr>
        <w:t>view</w:t>
      </w:r>
      <w:r w:rsidRPr="00B05BF0">
        <w:rPr>
          <w:rFonts w:cs="Times New Roman"/>
          <w:lang w:val="ru-RU"/>
        </w:rPr>
        <w:t>'.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15. Что такое </w:t>
      </w:r>
      <w:r>
        <w:rPr>
          <w:rFonts w:cs="Times New Roman"/>
          <w:b/>
        </w:rPr>
        <w:t>Update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Объект входящего события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 xml:space="preserve"> с </w:t>
      </w:r>
      <w:r>
        <w:rPr>
          <w:rFonts w:cs="Times New Roman"/>
        </w:rPr>
        <w:t>update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B05BF0">
        <w:rPr>
          <w:rFonts w:cs="Times New Roman"/>
          <w:lang w:val="ru-RU"/>
        </w:rPr>
        <w:t xml:space="preserve"> и одним из полей: </w:t>
      </w:r>
      <w:r>
        <w:rPr>
          <w:rFonts w:cs="Times New Roman"/>
        </w:rPr>
        <w:t>message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edited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message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callback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query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inline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query</w:t>
      </w:r>
      <w:r w:rsidRPr="00B05BF0">
        <w:rPr>
          <w:rFonts w:cs="Times New Roman"/>
          <w:lang w:val="ru-RU"/>
        </w:rPr>
        <w:t xml:space="preserve"> и др.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16. Какие виды событий может получать бот?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Сообщения и их измене</w:t>
      </w:r>
      <w:r w:rsidRPr="00B05BF0">
        <w:rPr>
          <w:rFonts w:cs="Times New Roman"/>
          <w:lang w:val="ru-RU"/>
        </w:rPr>
        <w:t xml:space="preserve">ния, </w:t>
      </w:r>
      <w:r>
        <w:rPr>
          <w:rFonts w:cs="Times New Roman"/>
        </w:rPr>
        <w:t>callback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query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inline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query</w:t>
      </w:r>
      <w:r w:rsidRPr="00B05BF0">
        <w:rPr>
          <w:rFonts w:cs="Times New Roman"/>
          <w:lang w:val="ru-RU"/>
        </w:rPr>
        <w:t>, посты каналов, изменения статуса участников, опросы, платежи, реакции и др.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17. Что такое </w:t>
      </w:r>
      <w:r>
        <w:rPr>
          <w:rFonts w:cs="Times New Roman"/>
          <w:b/>
        </w:rPr>
        <w:t>Reply</w:t>
      </w:r>
      <w:r w:rsidRPr="00B05BF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Keyboard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Клавиатура, заменяющая стандартную под полем ввода; нажатие отправляет текст кнопки как обычное сообщение (главное </w:t>
      </w:r>
      <w:r w:rsidRPr="00B05BF0">
        <w:rPr>
          <w:rFonts w:cs="Times New Roman"/>
          <w:lang w:val="ru-RU"/>
        </w:rPr>
        <w:t>меню бота).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18. Что такое </w:t>
      </w:r>
      <w:r>
        <w:rPr>
          <w:rFonts w:cs="Times New Roman"/>
          <w:b/>
        </w:rPr>
        <w:t>Inline</w:t>
      </w:r>
      <w:r w:rsidRPr="00B05BF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Keyboard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Кнопки, прикреплённые к конкретному сообщению; при нажатии бот получает </w:t>
      </w:r>
      <w:r>
        <w:rPr>
          <w:rFonts w:cs="Times New Roman"/>
        </w:rPr>
        <w:t>CallbackQuery</w:t>
      </w:r>
      <w:r w:rsidRPr="00B05BF0">
        <w:rPr>
          <w:rFonts w:cs="Times New Roman"/>
          <w:lang w:val="ru-RU"/>
        </w:rPr>
        <w:t xml:space="preserve"> с </w:t>
      </w:r>
      <w:r>
        <w:rPr>
          <w:rFonts w:cs="Times New Roman"/>
        </w:rPr>
        <w:t>callback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data</w:t>
      </w:r>
      <w:r w:rsidRPr="00B05BF0">
        <w:rPr>
          <w:rFonts w:cs="Times New Roman"/>
          <w:lang w:val="ru-RU"/>
        </w:rPr>
        <w:t>, сообщение в чат не отправляется.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19. Чем </w:t>
      </w:r>
      <w:r>
        <w:rPr>
          <w:rFonts w:cs="Times New Roman"/>
          <w:b/>
        </w:rPr>
        <w:t>Inline</w:t>
      </w:r>
      <w:r w:rsidRPr="00B05BF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Keyboard</w:t>
      </w:r>
      <w:r w:rsidRPr="00B05BF0">
        <w:rPr>
          <w:rFonts w:cs="Times New Roman"/>
          <w:b/>
          <w:lang w:val="ru-RU"/>
        </w:rPr>
        <w:t xml:space="preserve"> отличается от </w:t>
      </w:r>
      <w:r>
        <w:rPr>
          <w:rFonts w:cs="Times New Roman"/>
          <w:b/>
        </w:rPr>
        <w:t>Reply</w:t>
      </w:r>
      <w:r w:rsidRPr="00B05BF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Keyboard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>
        <w:rPr>
          <w:rFonts w:cs="Times New Roman"/>
        </w:rPr>
        <w:t>Inline</w:t>
      </w:r>
      <w:r w:rsidRPr="00B05BF0">
        <w:rPr>
          <w:rFonts w:cs="Times New Roman"/>
          <w:lang w:val="ru-RU"/>
        </w:rPr>
        <w:t xml:space="preserve"> привязана к </w:t>
      </w:r>
      <w:r w:rsidRPr="00B05BF0">
        <w:rPr>
          <w:rFonts w:cs="Times New Roman"/>
          <w:lang w:val="ru-RU"/>
        </w:rPr>
        <w:t>сообщению и передаёт скрытые данные (</w:t>
      </w:r>
      <w:r>
        <w:rPr>
          <w:rFonts w:cs="Times New Roman"/>
        </w:rPr>
        <w:t>id</w:t>
      </w:r>
      <w:r w:rsidRPr="00B05BF0">
        <w:rPr>
          <w:rFonts w:cs="Times New Roman"/>
          <w:lang w:val="ru-RU"/>
        </w:rPr>
        <w:t xml:space="preserve"> объекта), позволяет редактировать сообщение; </w:t>
      </w:r>
      <w:r>
        <w:rPr>
          <w:rFonts w:cs="Times New Roman"/>
        </w:rPr>
        <w:t>Reply</w:t>
      </w:r>
      <w:r w:rsidRPr="00B05BF0">
        <w:rPr>
          <w:rFonts w:cs="Times New Roman"/>
          <w:lang w:val="ru-RU"/>
        </w:rPr>
        <w:t xml:space="preserve"> — постоянное меню, отправляющее видимый текст.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20. Что такое </w:t>
      </w:r>
      <w:r>
        <w:rPr>
          <w:rFonts w:cs="Times New Roman"/>
          <w:b/>
        </w:rPr>
        <w:t>Callback</w:t>
      </w:r>
      <w:r w:rsidRPr="00B05BF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Query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Событие нажатия </w:t>
      </w:r>
      <w:r>
        <w:rPr>
          <w:rFonts w:cs="Times New Roman"/>
        </w:rPr>
        <w:t>inline</w:t>
      </w:r>
      <w:r w:rsidRPr="00B05BF0">
        <w:rPr>
          <w:rFonts w:cs="Times New Roman"/>
          <w:lang w:val="ru-RU"/>
        </w:rPr>
        <w:t xml:space="preserve">-кнопки, содержащее </w:t>
      </w:r>
      <w:r>
        <w:rPr>
          <w:rFonts w:cs="Times New Roman"/>
        </w:rPr>
        <w:t>callback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data</w:t>
      </w:r>
      <w:r w:rsidRPr="00B05BF0">
        <w:rPr>
          <w:rFonts w:cs="Times New Roman"/>
          <w:lang w:val="ru-RU"/>
        </w:rPr>
        <w:t>, пользователя и исходное сообщен</w:t>
      </w:r>
      <w:r w:rsidRPr="00B05BF0">
        <w:rPr>
          <w:rFonts w:cs="Times New Roman"/>
          <w:lang w:val="ru-RU"/>
        </w:rPr>
        <w:t xml:space="preserve">ие; на него нужно ответить </w:t>
      </w:r>
      <w:r>
        <w:rPr>
          <w:rFonts w:cs="Times New Roman"/>
        </w:rPr>
        <w:t>answerCallbackQuery</w:t>
      </w:r>
      <w:r w:rsidRPr="00B05BF0">
        <w:rPr>
          <w:rFonts w:cs="Times New Roman"/>
          <w:lang w:val="ru-RU"/>
        </w:rPr>
        <w:t>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lastRenderedPageBreak/>
        <w:t xml:space="preserve">21. Для чего используется </w:t>
      </w:r>
      <w:r>
        <w:rPr>
          <w:rFonts w:cs="Times New Roman"/>
          <w:b/>
        </w:rPr>
        <w:t>callback</w:t>
      </w:r>
      <w:r w:rsidRPr="00B05BF0">
        <w:rPr>
          <w:rFonts w:cs="Times New Roman"/>
          <w:b/>
          <w:lang w:val="ru-RU"/>
        </w:rPr>
        <w:t>_</w:t>
      </w:r>
      <w:r>
        <w:rPr>
          <w:rFonts w:cs="Times New Roman"/>
          <w:b/>
        </w:rPr>
        <w:t>data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Для передачи боту информации о нажатой кнопке: действие и идентификатор объекта (</w:t>
      </w:r>
      <w:r>
        <w:rPr>
          <w:rFonts w:cs="Times New Roman"/>
        </w:rPr>
        <w:t>pr</w:t>
      </w:r>
      <w:r w:rsidRPr="00B05BF0">
        <w:rPr>
          <w:rFonts w:cs="Times New Roman"/>
          <w:lang w:val="ru-RU"/>
        </w:rPr>
        <w:t>:</w:t>
      </w:r>
      <w:r>
        <w:rPr>
          <w:rFonts w:cs="Times New Roman"/>
        </w:rPr>
        <w:t>view</w:t>
      </w:r>
      <w:r w:rsidRPr="00B05BF0">
        <w:rPr>
          <w:rFonts w:cs="Times New Roman"/>
          <w:lang w:val="ru-RU"/>
        </w:rPr>
        <w:t xml:space="preserve">:2, </w:t>
      </w:r>
      <w:r>
        <w:rPr>
          <w:rFonts w:cs="Times New Roman"/>
        </w:rPr>
        <w:t>wh</w:t>
      </w:r>
      <w:r w:rsidRPr="00B05BF0">
        <w:rPr>
          <w:rFonts w:cs="Times New Roman"/>
          <w:lang w:val="ru-RU"/>
        </w:rPr>
        <w:t>:</w:t>
      </w:r>
      <w:r>
        <w:rPr>
          <w:rFonts w:cs="Times New Roman"/>
        </w:rPr>
        <w:t>stock</w:t>
      </w:r>
      <w:r w:rsidRPr="00B05BF0">
        <w:rPr>
          <w:rFonts w:cs="Times New Roman"/>
          <w:lang w:val="ru-RU"/>
        </w:rPr>
        <w:t xml:space="preserve">:1); в </w:t>
      </w:r>
      <w:r>
        <w:rPr>
          <w:rFonts w:cs="Times New Roman"/>
        </w:rPr>
        <w:t>aiogram</w:t>
      </w:r>
      <w:r w:rsidRPr="00B05BF0">
        <w:rPr>
          <w:rFonts w:cs="Times New Roman"/>
          <w:lang w:val="ru-RU"/>
        </w:rPr>
        <w:t xml:space="preserve"> формируется классами </w:t>
      </w:r>
      <w:r>
        <w:rPr>
          <w:rFonts w:cs="Times New Roman"/>
        </w:rPr>
        <w:t>CallbackData</w:t>
      </w:r>
      <w:r w:rsidRPr="00B05BF0">
        <w:rPr>
          <w:rFonts w:cs="Times New Roman"/>
          <w:lang w:val="ru-RU"/>
        </w:rPr>
        <w:t>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22. Почему </w:t>
      </w:r>
      <w:r>
        <w:rPr>
          <w:rFonts w:cs="Times New Roman"/>
          <w:b/>
        </w:rPr>
        <w:t>callba</w:t>
      </w:r>
      <w:r>
        <w:rPr>
          <w:rFonts w:cs="Times New Roman"/>
          <w:b/>
        </w:rPr>
        <w:t>ck</w:t>
      </w:r>
      <w:r w:rsidRPr="00B05BF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data</w:t>
      </w:r>
      <w:r w:rsidRPr="00B05BF0">
        <w:rPr>
          <w:rFonts w:cs="Times New Roman"/>
          <w:b/>
          <w:lang w:val="ru-RU"/>
        </w:rPr>
        <w:t xml:space="preserve"> должна иметь ограниченный размер?</w:t>
      </w:r>
    </w:p>
    <w:p w:rsidR="006C7A2B" w:rsidRPr="00B05BF0" w:rsidRDefault="002F516A">
      <w:pPr>
        <w:ind w:firstLine="709"/>
        <w:jc w:val="both"/>
        <w:rPr>
          <w:lang w:val="ru-RU"/>
        </w:rPr>
      </w:pP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 xml:space="preserve"> ограничивает её 64 байтами; поэтому передаются только короткий префикс, действие и </w:t>
      </w:r>
      <w:r>
        <w:rPr>
          <w:rFonts w:cs="Times New Roman"/>
        </w:rPr>
        <w:t>id</w:t>
      </w:r>
      <w:r w:rsidRPr="00B05BF0">
        <w:rPr>
          <w:rFonts w:cs="Times New Roman"/>
          <w:lang w:val="ru-RU"/>
        </w:rPr>
        <w:t>, а данные загружаются из БД.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23. Что такое </w:t>
      </w:r>
      <w:r>
        <w:rPr>
          <w:rFonts w:cs="Times New Roman"/>
          <w:b/>
        </w:rPr>
        <w:t>FSM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Конечный автомат состояний — механизм многошаговых диалогов, где бот по</w:t>
      </w:r>
      <w:r w:rsidRPr="00B05BF0">
        <w:rPr>
          <w:rFonts w:cs="Times New Roman"/>
          <w:lang w:val="ru-RU"/>
        </w:rPr>
        <w:t>мнит, на каком шаге находится пользователь и какие данные он уже ввёл.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24. Что такое состояние?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Текущий шаг сценария (</w:t>
      </w:r>
      <w:r>
        <w:rPr>
          <w:rFonts w:cs="Times New Roman"/>
        </w:rPr>
        <w:t>State</w:t>
      </w:r>
      <w:r w:rsidRPr="00B05BF0">
        <w:rPr>
          <w:rFonts w:cs="Times New Roman"/>
          <w:lang w:val="ru-RU"/>
        </w:rPr>
        <w:t xml:space="preserve"> в </w:t>
      </w:r>
      <w:r>
        <w:rPr>
          <w:rFonts w:cs="Times New Roman"/>
        </w:rPr>
        <w:t>StatesGroup</w:t>
      </w:r>
      <w:r w:rsidRPr="00B05BF0">
        <w:rPr>
          <w:rFonts w:cs="Times New Roman"/>
          <w:lang w:val="ru-RU"/>
        </w:rPr>
        <w:t xml:space="preserve">, например </w:t>
      </w:r>
      <w:r>
        <w:rPr>
          <w:rFonts w:cs="Times New Roman"/>
        </w:rPr>
        <w:t>Movement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quantity</w:t>
      </w:r>
      <w:r w:rsidRPr="00B05BF0">
        <w:rPr>
          <w:rFonts w:cs="Times New Roman"/>
          <w:lang w:val="ru-RU"/>
        </w:rPr>
        <w:t>), по которому фильтруются обработчики.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25. Что такое переход между состояниями?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Смена теку</w:t>
      </w:r>
      <w:r w:rsidRPr="00B05BF0">
        <w:rPr>
          <w:rFonts w:cs="Times New Roman"/>
          <w:lang w:val="ru-RU"/>
        </w:rPr>
        <w:t>щего состояния (</w:t>
      </w:r>
      <w:r>
        <w:rPr>
          <w:rFonts w:cs="Times New Roman"/>
        </w:rPr>
        <w:t>state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set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state</w:t>
      </w:r>
      <w:r w:rsidRPr="00B05BF0">
        <w:rPr>
          <w:rFonts w:cs="Times New Roman"/>
          <w:lang w:val="ru-RU"/>
        </w:rPr>
        <w:t>(</w:t>
      </w:r>
      <w:r>
        <w:rPr>
          <w:rFonts w:cs="Times New Roman"/>
        </w:rPr>
        <w:t>Movement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confirm</w:t>
      </w:r>
      <w:r w:rsidRPr="00B05BF0">
        <w:rPr>
          <w:rFonts w:cs="Times New Roman"/>
          <w:lang w:val="ru-RU"/>
        </w:rPr>
        <w:t>)) после успешной обработки шага.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26. Для чего нужен </w:t>
      </w:r>
      <w:r>
        <w:rPr>
          <w:rFonts w:cs="Times New Roman"/>
          <w:b/>
        </w:rPr>
        <w:t>FSMContext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Объект доступа к состоянию и данным пользователя в хранилище: </w:t>
      </w:r>
      <w:r>
        <w:rPr>
          <w:rFonts w:cs="Times New Roman"/>
        </w:rPr>
        <w:t>set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state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get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state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update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data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get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data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clear</w:t>
      </w:r>
      <w:r w:rsidRPr="00B05BF0">
        <w:rPr>
          <w:rFonts w:cs="Times New Roman"/>
          <w:lang w:val="ru-RU"/>
        </w:rPr>
        <w:t>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27. Как сохранить данные внут</w:t>
      </w:r>
      <w:r w:rsidRPr="00B05BF0">
        <w:rPr>
          <w:rFonts w:cs="Times New Roman"/>
          <w:b/>
          <w:lang w:val="ru-RU"/>
        </w:rPr>
        <w:t xml:space="preserve">ри </w:t>
      </w:r>
      <w:r>
        <w:rPr>
          <w:rFonts w:cs="Times New Roman"/>
          <w:b/>
        </w:rPr>
        <w:t>FSM</w:t>
      </w:r>
      <w:r w:rsidRPr="00B05BF0">
        <w:rPr>
          <w:rFonts w:cs="Times New Roman"/>
          <w:b/>
          <w:lang w:val="ru-RU"/>
        </w:rPr>
        <w:t>?</w:t>
      </w:r>
    </w:p>
    <w:p w:rsidR="006C7A2B" w:rsidRDefault="002F516A">
      <w:pPr>
        <w:ind w:firstLine="709"/>
        <w:jc w:val="both"/>
      </w:pPr>
      <w:r>
        <w:rPr>
          <w:rFonts w:cs="Times New Roman"/>
        </w:rPr>
        <w:t>await state.update_data(quantity=5) или update_data({key: value}).</w:t>
      </w:r>
    </w:p>
    <w:p w:rsidR="006C7A2B" w:rsidRDefault="002F516A">
      <w:pPr>
        <w:keepNext/>
        <w:ind w:firstLine="709"/>
        <w:jc w:val="both"/>
      </w:pPr>
      <w:r>
        <w:rPr>
          <w:rFonts w:cs="Times New Roman"/>
          <w:b/>
        </w:rPr>
        <w:t>28. Как получить данные FSM?</w:t>
      </w:r>
    </w:p>
    <w:p w:rsidR="006C7A2B" w:rsidRDefault="002F516A">
      <w:pPr>
        <w:ind w:firstLine="709"/>
        <w:jc w:val="both"/>
      </w:pPr>
      <w:r>
        <w:rPr>
          <w:rFonts w:cs="Times New Roman"/>
        </w:rPr>
        <w:t>data = await state.get_data(); data['product_id'].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29. Как завершить </w:t>
      </w:r>
      <w:r>
        <w:rPr>
          <w:rFonts w:cs="Times New Roman"/>
          <w:b/>
        </w:rPr>
        <w:t>FSM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>
        <w:rPr>
          <w:rFonts w:cs="Times New Roman"/>
        </w:rPr>
        <w:t>await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state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clear</w:t>
      </w:r>
      <w:r w:rsidRPr="00B05BF0">
        <w:rPr>
          <w:rFonts w:cs="Times New Roman"/>
          <w:lang w:val="ru-RU"/>
        </w:rPr>
        <w:t>() — сбрасывает состояние и данные (после подтверждения, отме</w:t>
      </w:r>
      <w:r w:rsidRPr="00B05BF0">
        <w:rPr>
          <w:rFonts w:cs="Times New Roman"/>
          <w:lang w:val="ru-RU"/>
        </w:rPr>
        <w:t>ны или /</w:t>
      </w:r>
      <w:r>
        <w:rPr>
          <w:rFonts w:cs="Times New Roman"/>
        </w:rPr>
        <w:t>cancel</w:t>
      </w:r>
      <w:r w:rsidRPr="00B05BF0">
        <w:rPr>
          <w:rFonts w:cs="Times New Roman"/>
          <w:lang w:val="ru-RU"/>
        </w:rPr>
        <w:t>).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30. Зачем нужна команда /</w:t>
      </w:r>
      <w:r>
        <w:rPr>
          <w:rFonts w:cs="Times New Roman"/>
          <w:b/>
        </w:rPr>
        <w:t>cancel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Чтобы пользователь мог в любой момент прервать многошаговый сценарий и вернуться в главное меню без «застревания» в состоянии.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lastRenderedPageBreak/>
        <w:t>31. Что произойдёт, если пользователь введёт неправильные данные?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Валидатор воз</w:t>
      </w:r>
      <w:r w:rsidRPr="00B05BF0">
        <w:rPr>
          <w:rFonts w:cs="Times New Roman"/>
          <w:lang w:val="ru-RU"/>
        </w:rPr>
        <w:t xml:space="preserve">будит </w:t>
      </w:r>
      <w:r>
        <w:rPr>
          <w:rFonts w:cs="Times New Roman"/>
        </w:rPr>
        <w:t>ValidationError</w:t>
      </w:r>
      <w:r w:rsidRPr="00B05BF0">
        <w:rPr>
          <w:rFonts w:cs="Times New Roman"/>
          <w:lang w:val="ru-RU"/>
        </w:rPr>
        <w:t>, обработчик сообщит причину (не число, ≤ 0, слишком много, неверный артикул) и оставит пользователя в том же состоянии для повторного ввода.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32. Что такое </w:t>
      </w:r>
      <w:r>
        <w:rPr>
          <w:rFonts w:cs="Times New Roman"/>
          <w:b/>
        </w:rPr>
        <w:t>middleware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Промежуточный слой, выполняемый до и после обработчиков для всех </w:t>
      </w:r>
      <w:r w:rsidRPr="00B05BF0">
        <w:rPr>
          <w:rFonts w:cs="Times New Roman"/>
          <w:lang w:val="ru-RU"/>
        </w:rPr>
        <w:t>событий (или событий роутера).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33. Какие задачи можно решать с помощью </w:t>
      </w:r>
      <w:r>
        <w:rPr>
          <w:rFonts w:cs="Times New Roman"/>
          <w:b/>
        </w:rPr>
        <w:t>middleware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Логирование и замер времени, регистрация пользователей, подсчёт статистики, внедрение сессии БД и сервисов, ограничение частоты, проверка прав, локализация.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34. Чем </w:t>
      </w:r>
      <w:r>
        <w:rPr>
          <w:rFonts w:cs="Times New Roman"/>
          <w:b/>
        </w:rPr>
        <w:t>middlewa</w:t>
      </w:r>
      <w:r>
        <w:rPr>
          <w:rFonts w:cs="Times New Roman"/>
          <w:b/>
        </w:rPr>
        <w:t>re</w:t>
      </w:r>
      <w:r w:rsidRPr="00B05BF0">
        <w:rPr>
          <w:rFonts w:cs="Times New Roman"/>
          <w:b/>
          <w:lang w:val="ru-RU"/>
        </w:rPr>
        <w:t xml:space="preserve"> отличается от </w:t>
      </w:r>
      <w:r>
        <w:rPr>
          <w:rFonts w:cs="Times New Roman"/>
          <w:b/>
        </w:rPr>
        <w:t>handler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>
        <w:rPr>
          <w:rFonts w:cs="Times New Roman"/>
        </w:rPr>
        <w:t>Handler</w:t>
      </w:r>
      <w:r w:rsidRPr="00B05BF0">
        <w:rPr>
          <w:rFonts w:cs="Times New Roman"/>
          <w:lang w:val="ru-RU"/>
        </w:rPr>
        <w:t xml:space="preserve"> обрабатывает конкретное событие по фильтрам и формирует ответ; </w:t>
      </w:r>
      <w:r>
        <w:rPr>
          <w:rFonts w:cs="Times New Roman"/>
        </w:rPr>
        <w:t>middleware</w:t>
      </w:r>
      <w:r w:rsidRPr="00B05BF0">
        <w:rPr>
          <w:rFonts w:cs="Times New Roman"/>
          <w:lang w:val="ru-RU"/>
        </w:rPr>
        <w:t xml:space="preserve"> оборачивает обработку всех событий и решает сквозные задачи.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35. Что такое </w:t>
      </w:r>
      <w:r>
        <w:rPr>
          <w:rFonts w:cs="Times New Roman"/>
          <w:b/>
        </w:rPr>
        <w:t>dependency</w:t>
      </w:r>
      <w:r w:rsidRPr="00B05BF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injection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Передача зависимостей объекту извне; в </w:t>
      </w:r>
      <w:r>
        <w:rPr>
          <w:rFonts w:cs="Times New Roman"/>
        </w:rPr>
        <w:t>aiogram</w:t>
      </w:r>
      <w:r w:rsidRPr="00B05BF0">
        <w:rPr>
          <w:rFonts w:cs="Times New Roman"/>
          <w:lang w:val="ru-RU"/>
        </w:rPr>
        <w:t xml:space="preserve"> </w:t>
      </w:r>
      <w:r w:rsidRPr="00B05BF0">
        <w:rPr>
          <w:rFonts w:cs="Times New Roman"/>
          <w:lang w:val="ru-RU"/>
        </w:rPr>
        <w:t xml:space="preserve">значения из словаря </w:t>
      </w:r>
      <w:r>
        <w:rPr>
          <w:rFonts w:cs="Times New Roman"/>
        </w:rPr>
        <w:t>data</w:t>
      </w:r>
      <w:r w:rsidRPr="00B05BF0">
        <w:rPr>
          <w:rFonts w:cs="Times New Roman"/>
          <w:lang w:val="ru-RU"/>
        </w:rPr>
        <w:t xml:space="preserve"> (</w:t>
      </w:r>
      <w:r>
        <w:rPr>
          <w:rFonts w:cs="Times New Roman"/>
        </w:rPr>
        <w:t>service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is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admin</w:t>
      </w:r>
      <w:r w:rsidRPr="00B05BF0">
        <w:rPr>
          <w:rFonts w:cs="Times New Roman"/>
          <w:lang w:val="ru-RU"/>
        </w:rPr>
        <w:t xml:space="preserve">) передаются в аргументы </w:t>
      </w:r>
      <w:r>
        <w:rPr>
          <w:rFonts w:cs="Times New Roman"/>
        </w:rPr>
        <w:t>handler</w:t>
      </w:r>
      <w:r w:rsidRPr="00B05BF0">
        <w:rPr>
          <w:rFonts w:cs="Times New Roman"/>
          <w:lang w:val="ru-RU"/>
        </w:rPr>
        <w:t>-а по имени.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36. Почему бизнес-логику не рекомендуется помещать непосредственно в </w:t>
      </w:r>
      <w:r>
        <w:rPr>
          <w:rFonts w:cs="Times New Roman"/>
          <w:b/>
        </w:rPr>
        <w:t>handler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Код смешивается с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>-интерфейсом, дублируется, его трудно тестировать и переиспользо</w:t>
      </w:r>
      <w:r w:rsidRPr="00B05BF0">
        <w:rPr>
          <w:rFonts w:cs="Times New Roman"/>
          <w:lang w:val="ru-RU"/>
        </w:rPr>
        <w:t>вать (например, в веб-</w:t>
      </w:r>
      <w:r>
        <w:rPr>
          <w:rFonts w:cs="Times New Roman"/>
        </w:rPr>
        <w:t>API</w:t>
      </w:r>
      <w:r w:rsidRPr="00B05BF0">
        <w:rPr>
          <w:rFonts w:cs="Times New Roman"/>
          <w:lang w:val="ru-RU"/>
        </w:rPr>
        <w:t>).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37. Что такое </w:t>
      </w:r>
      <w:r>
        <w:rPr>
          <w:rFonts w:cs="Times New Roman"/>
          <w:b/>
        </w:rPr>
        <w:t>service</w:t>
      </w:r>
      <w:r w:rsidRPr="00B05BF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layer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Слой бизнес-логики (</w:t>
      </w:r>
      <w:r>
        <w:rPr>
          <w:rFonts w:cs="Times New Roman"/>
        </w:rPr>
        <w:t>InventoryService</w:t>
      </w:r>
      <w:r w:rsidRPr="00B05BF0">
        <w:rPr>
          <w:rFonts w:cs="Times New Roman"/>
          <w:lang w:val="ru-RU"/>
        </w:rPr>
        <w:t xml:space="preserve">): правила поступления и списания, проверка остатков, критические остатки, независимый от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>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38. Что такое </w:t>
      </w:r>
      <w:r>
        <w:rPr>
          <w:rFonts w:cs="Times New Roman"/>
          <w:b/>
        </w:rPr>
        <w:t>repository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Класс доступа к данным (</w:t>
      </w:r>
      <w:r>
        <w:rPr>
          <w:rFonts w:cs="Times New Roman"/>
        </w:rPr>
        <w:t>CatalogReposi</w:t>
      </w:r>
      <w:r>
        <w:rPr>
          <w:rFonts w:cs="Times New Roman"/>
        </w:rPr>
        <w:t>tory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UserRepository</w:t>
      </w:r>
      <w:r w:rsidRPr="00B05BF0">
        <w:rPr>
          <w:rFonts w:cs="Times New Roman"/>
          <w:lang w:val="ru-RU"/>
        </w:rPr>
        <w:t>), инкапсулирующий запросы к БД.</w:t>
      </w:r>
    </w:p>
    <w:p w:rsidR="006C7A2B" w:rsidRDefault="002F516A">
      <w:pPr>
        <w:keepNext/>
        <w:ind w:firstLine="709"/>
        <w:jc w:val="both"/>
      </w:pPr>
      <w:r>
        <w:rPr>
          <w:rFonts w:cs="Times New Roman"/>
          <w:b/>
        </w:rPr>
        <w:lastRenderedPageBreak/>
        <w:t>39. Зачем разделять handlers, services и database?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Для разделения ответственности: каждый слой проще понять, заменить (</w:t>
      </w:r>
      <w:r>
        <w:rPr>
          <w:rFonts w:cs="Times New Roman"/>
        </w:rPr>
        <w:t>SQLite</w:t>
      </w:r>
      <w:r w:rsidRPr="00B05BF0">
        <w:rPr>
          <w:rFonts w:cs="Times New Roman"/>
          <w:lang w:val="ru-RU"/>
        </w:rPr>
        <w:t xml:space="preserve"> → </w:t>
      </w:r>
      <w:r>
        <w:rPr>
          <w:rFonts w:cs="Times New Roman"/>
        </w:rPr>
        <w:t>PostgreSQL</w:t>
      </w:r>
      <w:r w:rsidRPr="00B05BF0">
        <w:rPr>
          <w:rFonts w:cs="Times New Roman"/>
          <w:lang w:val="ru-RU"/>
        </w:rPr>
        <w:t>) и протестировать отдельно.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40. Как бот взаимодействует с базой </w:t>
      </w:r>
      <w:r w:rsidRPr="00B05BF0">
        <w:rPr>
          <w:rFonts w:cs="Times New Roman"/>
          <w:b/>
          <w:lang w:val="ru-RU"/>
        </w:rPr>
        <w:t>данных?</w:t>
      </w:r>
    </w:p>
    <w:p w:rsidR="006C7A2B" w:rsidRPr="00B05BF0" w:rsidRDefault="002F516A">
      <w:pPr>
        <w:ind w:firstLine="709"/>
        <w:jc w:val="both"/>
        <w:rPr>
          <w:lang w:val="ru-RU"/>
        </w:rPr>
      </w:pPr>
      <w:r>
        <w:rPr>
          <w:rFonts w:cs="Times New Roman"/>
        </w:rPr>
        <w:t>Middleware</w:t>
      </w:r>
      <w:r w:rsidRPr="00B05BF0">
        <w:rPr>
          <w:rFonts w:cs="Times New Roman"/>
          <w:lang w:val="ru-RU"/>
        </w:rPr>
        <w:t xml:space="preserve"> открывает асинхронную сессию </w:t>
      </w:r>
      <w:r>
        <w:rPr>
          <w:rFonts w:cs="Times New Roman"/>
        </w:rPr>
        <w:t>SQLAlchemy</w:t>
      </w:r>
      <w:r w:rsidRPr="00B05BF0">
        <w:rPr>
          <w:rFonts w:cs="Times New Roman"/>
          <w:lang w:val="ru-RU"/>
        </w:rPr>
        <w:t xml:space="preserve"> на событие, сервис через репозитории выполняет запросы (</w:t>
      </w:r>
      <w:r>
        <w:rPr>
          <w:rFonts w:cs="Times New Roman"/>
        </w:rPr>
        <w:t>aiosqlite</w:t>
      </w:r>
      <w:r w:rsidRPr="00B05BF0">
        <w:rPr>
          <w:rFonts w:cs="Times New Roman"/>
          <w:lang w:val="ru-RU"/>
        </w:rPr>
        <w:t>/</w:t>
      </w:r>
      <w:r>
        <w:rPr>
          <w:rFonts w:cs="Times New Roman"/>
        </w:rPr>
        <w:t>asyncpg</w:t>
      </w:r>
      <w:r w:rsidRPr="00B05BF0">
        <w:rPr>
          <w:rFonts w:cs="Times New Roman"/>
          <w:lang w:val="ru-RU"/>
        </w:rPr>
        <w:t xml:space="preserve">) с </w:t>
      </w:r>
      <w:r>
        <w:rPr>
          <w:rFonts w:cs="Times New Roman"/>
        </w:rPr>
        <w:t>await</w:t>
      </w:r>
      <w:r w:rsidRPr="00B05BF0">
        <w:rPr>
          <w:rFonts w:cs="Times New Roman"/>
          <w:lang w:val="ru-RU"/>
        </w:rPr>
        <w:t xml:space="preserve"> и фиксирует транзакцию </w:t>
      </w:r>
      <w:r>
        <w:rPr>
          <w:rFonts w:cs="Times New Roman"/>
        </w:rPr>
        <w:t>commit</w:t>
      </w:r>
      <w:r w:rsidRPr="00B05BF0">
        <w:rPr>
          <w:rFonts w:cs="Times New Roman"/>
          <w:lang w:val="ru-RU"/>
        </w:rPr>
        <w:t>().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41. Почему </w:t>
      </w:r>
      <w:r>
        <w:rPr>
          <w:rFonts w:cs="Times New Roman"/>
          <w:b/>
        </w:rPr>
        <w:t>SQLite</w:t>
      </w:r>
      <w:r w:rsidRPr="00B05BF0">
        <w:rPr>
          <w:rFonts w:cs="Times New Roman"/>
          <w:b/>
          <w:lang w:val="ru-RU"/>
        </w:rPr>
        <w:t xml:space="preserve"> удобна для учебного проекта?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Не требует сервера и настройки, ба</w:t>
      </w:r>
      <w:r w:rsidRPr="00B05BF0">
        <w:rPr>
          <w:rFonts w:cs="Times New Roman"/>
          <w:lang w:val="ru-RU"/>
        </w:rPr>
        <w:t xml:space="preserve">за — один файл, встроена в </w:t>
      </w:r>
      <w:r>
        <w:rPr>
          <w:rFonts w:cs="Times New Roman"/>
        </w:rPr>
        <w:t>Python</w:t>
      </w:r>
      <w:r w:rsidRPr="00B05BF0">
        <w:rPr>
          <w:rFonts w:cs="Times New Roman"/>
          <w:lang w:val="ru-RU"/>
        </w:rPr>
        <w:t>, легко пересоздаётся для тестов.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42. Какие преимущества даёт </w:t>
      </w:r>
      <w:r>
        <w:rPr>
          <w:rFonts w:cs="Times New Roman"/>
          <w:b/>
        </w:rPr>
        <w:t>PostgreSQL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Многопользовательская работа и конкурентные транзакции, надёжность, расширенные типы и индексы, масштабирование, роли и права.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43. Зачем использовать</w:t>
      </w:r>
      <w:r w:rsidRPr="00B05BF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Redis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Как быстрое хранилище в памяти для </w:t>
      </w:r>
      <w:r>
        <w:rPr>
          <w:rFonts w:cs="Times New Roman"/>
        </w:rPr>
        <w:t>FSM</w:t>
      </w:r>
      <w:r w:rsidRPr="00B05BF0">
        <w:rPr>
          <w:rFonts w:cs="Times New Roman"/>
          <w:lang w:val="ru-RU"/>
        </w:rPr>
        <w:t xml:space="preserve"> (переживает перезапуск бота и работает при нескольких экземплярах), кэша и временных данных.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44. Что можно хранить в </w:t>
      </w:r>
      <w:r>
        <w:rPr>
          <w:rFonts w:cs="Times New Roman"/>
          <w:b/>
        </w:rPr>
        <w:t>Redis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Состояния и данные </w:t>
      </w:r>
      <w:r>
        <w:rPr>
          <w:rFonts w:cs="Times New Roman"/>
        </w:rPr>
        <w:t>FSM</w:t>
      </w:r>
      <w:r w:rsidRPr="00B05BF0">
        <w:rPr>
          <w:rFonts w:cs="Times New Roman"/>
          <w:lang w:val="ru-RU"/>
        </w:rPr>
        <w:t>, кэш частых запросов (список складов), счётчики, ограничения ч</w:t>
      </w:r>
      <w:r w:rsidRPr="00B05BF0">
        <w:rPr>
          <w:rFonts w:cs="Times New Roman"/>
          <w:lang w:val="ru-RU"/>
        </w:rPr>
        <w:t>астоты, очереди и временные токены.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45. Что такое </w:t>
      </w:r>
      <w:r>
        <w:rPr>
          <w:rFonts w:cs="Times New Roman"/>
          <w:b/>
        </w:rPr>
        <w:t>polling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Режим, при котором бот сам периодически запрашивает новые обновления методом </w:t>
      </w:r>
      <w:r>
        <w:rPr>
          <w:rFonts w:cs="Times New Roman"/>
        </w:rPr>
        <w:t>getUpdates</w:t>
      </w:r>
      <w:r w:rsidRPr="00B05BF0">
        <w:rPr>
          <w:rFonts w:cs="Times New Roman"/>
          <w:lang w:val="ru-RU"/>
        </w:rPr>
        <w:t xml:space="preserve"> (</w:t>
      </w:r>
      <w:r>
        <w:rPr>
          <w:rFonts w:cs="Times New Roman"/>
        </w:rPr>
        <w:t>long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polling</w:t>
      </w:r>
      <w:r w:rsidRPr="00B05BF0">
        <w:rPr>
          <w:rFonts w:cs="Times New Roman"/>
          <w:lang w:val="ru-RU"/>
        </w:rPr>
        <w:t>).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46. Что такое </w:t>
      </w:r>
      <w:r>
        <w:rPr>
          <w:rFonts w:cs="Times New Roman"/>
          <w:b/>
        </w:rPr>
        <w:t>webhook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Режим, при котором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 xml:space="preserve"> сам отправляет </w:t>
      </w:r>
      <w:r>
        <w:rPr>
          <w:rFonts w:cs="Times New Roman"/>
        </w:rPr>
        <w:t>HTTP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POST</w:t>
      </w:r>
      <w:r w:rsidRPr="00B05BF0">
        <w:rPr>
          <w:rFonts w:cs="Times New Roman"/>
          <w:lang w:val="ru-RU"/>
        </w:rPr>
        <w:t xml:space="preserve"> с </w:t>
      </w:r>
      <w:r>
        <w:rPr>
          <w:rFonts w:cs="Times New Roman"/>
        </w:rPr>
        <w:t>Update</w:t>
      </w:r>
      <w:r w:rsidRPr="00B05BF0">
        <w:rPr>
          <w:rFonts w:cs="Times New Roman"/>
          <w:lang w:val="ru-RU"/>
        </w:rPr>
        <w:t xml:space="preserve"> на </w:t>
      </w:r>
      <w:r w:rsidRPr="00B05BF0">
        <w:rPr>
          <w:rFonts w:cs="Times New Roman"/>
          <w:lang w:val="ru-RU"/>
        </w:rPr>
        <w:t xml:space="preserve">заданный </w:t>
      </w:r>
      <w:r>
        <w:rPr>
          <w:rFonts w:cs="Times New Roman"/>
        </w:rPr>
        <w:t>HTTPS</w:t>
      </w:r>
      <w:r w:rsidRPr="00B05BF0">
        <w:rPr>
          <w:rFonts w:cs="Times New Roman"/>
          <w:lang w:val="ru-RU"/>
        </w:rPr>
        <w:t>-адрес сервера бота.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47. Чем </w:t>
      </w:r>
      <w:r>
        <w:rPr>
          <w:rFonts w:cs="Times New Roman"/>
          <w:b/>
        </w:rPr>
        <w:t>polling</w:t>
      </w:r>
      <w:r w:rsidRPr="00B05BF0">
        <w:rPr>
          <w:rFonts w:cs="Times New Roman"/>
          <w:b/>
          <w:lang w:val="ru-RU"/>
        </w:rPr>
        <w:t xml:space="preserve"> отличается от </w:t>
      </w:r>
      <w:r>
        <w:rPr>
          <w:rFonts w:cs="Times New Roman"/>
          <w:b/>
        </w:rPr>
        <w:t>webhook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>
        <w:rPr>
          <w:rFonts w:cs="Times New Roman"/>
        </w:rPr>
        <w:t>Polling</w:t>
      </w:r>
      <w:r w:rsidRPr="00B05BF0">
        <w:rPr>
          <w:rFonts w:cs="Times New Roman"/>
          <w:lang w:val="ru-RU"/>
        </w:rPr>
        <w:t xml:space="preserve"> прост, не требует публичного адреса и </w:t>
      </w:r>
      <w:r>
        <w:rPr>
          <w:rFonts w:cs="Times New Roman"/>
        </w:rPr>
        <w:t>SSL</w:t>
      </w:r>
      <w:r w:rsidRPr="00B05BF0">
        <w:rPr>
          <w:rFonts w:cs="Times New Roman"/>
          <w:lang w:val="ru-RU"/>
        </w:rPr>
        <w:t xml:space="preserve">, удобен для разработки; </w:t>
      </w:r>
      <w:r>
        <w:rPr>
          <w:rFonts w:cs="Times New Roman"/>
        </w:rPr>
        <w:t>webhook</w:t>
      </w:r>
      <w:r w:rsidRPr="00B05BF0">
        <w:rPr>
          <w:rFonts w:cs="Times New Roman"/>
          <w:lang w:val="ru-RU"/>
        </w:rPr>
        <w:t xml:space="preserve"> эффективнее под нагрузкой, но нужен публичный </w:t>
      </w:r>
      <w:r>
        <w:rPr>
          <w:rFonts w:cs="Times New Roman"/>
        </w:rPr>
        <w:t>HTTPS</w:t>
      </w:r>
      <w:r w:rsidRPr="00B05BF0">
        <w:rPr>
          <w:rFonts w:cs="Times New Roman"/>
          <w:lang w:val="ru-RU"/>
        </w:rPr>
        <w:t>-сервер.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lastRenderedPageBreak/>
        <w:t>48. Что такое переменная окружения?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Имен</w:t>
      </w:r>
      <w:r w:rsidRPr="00B05BF0">
        <w:rPr>
          <w:rFonts w:cs="Times New Roman"/>
          <w:lang w:val="ru-RU"/>
        </w:rPr>
        <w:t>ованное значение в окружении процесса (</w:t>
      </w:r>
      <w:r>
        <w:rPr>
          <w:rFonts w:cs="Times New Roman"/>
        </w:rPr>
        <w:t>BOT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TOKEN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DATABASE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URL</w:t>
      </w:r>
      <w:r w:rsidRPr="00B05BF0">
        <w:rPr>
          <w:rFonts w:cs="Times New Roman"/>
          <w:lang w:val="ru-RU"/>
        </w:rPr>
        <w:t xml:space="preserve">), читаемое через </w:t>
      </w:r>
      <w:r>
        <w:rPr>
          <w:rFonts w:cs="Times New Roman"/>
        </w:rPr>
        <w:t>os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getenv</w:t>
      </w:r>
      <w:r w:rsidRPr="00B05BF0">
        <w:rPr>
          <w:rFonts w:cs="Times New Roman"/>
          <w:lang w:val="ru-RU"/>
        </w:rPr>
        <w:t>; позволяет настраивать программу без изменения кода.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49. Почему нельзя хранить токен бота в </w:t>
      </w:r>
      <w:r>
        <w:rPr>
          <w:rFonts w:cs="Times New Roman"/>
          <w:b/>
        </w:rPr>
        <w:t>Git</w:t>
      </w:r>
      <w:r w:rsidRPr="00B05BF0">
        <w:rPr>
          <w:rFonts w:cs="Times New Roman"/>
          <w:b/>
          <w:lang w:val="ru-RU"/>
        </w:rPr>
        <w:t>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Любой, кто увидит репозиторий или его историю, получит полный контрол</w:t>
      </w:r>
      <w:r w:rsidRPr="00B05BF0">
        <w:rPr>
          <w:rFonts w:cs="Times New Roman"/>
          <w:lang w:val="ru-RU"/>
        </w:rPr>
        <w:t>ь над ботом; удалить токен из истории сложно, его придётся отзывать.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50. Как защитить секретные данные?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Хранить в переменных окружения или файле .</w:t>
      </w:r>
      <w:r>
        <w:rPr>
          <w:rFonts w:cs="Times New Roman"/>
        </w:rPr>
        <w:t>env</w:t>
      </w:r>
      <w:r w:rsidRPr="00B05BF0">
        <w:rPr>
          <w:rFonts w:cs="Times New Roman"/>
          <w:lang w:val="ru-RU"/>
        </w:rPr>
        <w:t>, добавленном в .</w:t>
      </w:r>
      <w:r>
        <w:rPr>
          <w:rFonts w:cs="Times New Roman"/>
        </w:rPr>
        <w:t>gitignore</w:t>
      </w:r>
      <w:r w:rsidRPr="00B05BF0">
        <w:rPr>
          <w:rFonts w:cs="Times New Roman"/>
          <w:lang w:val="ru-RU"/>
        </w:rPr>
        <w:t xml:space="preserve">, в секретах </w:t>
      </w:r>
      <w:r>
        <w:rPr>
          <w:rFonts w:cs="Times New Roman"/>
        </w:rPr>
        <w:t>CI</w:t>
      </w:r>
      <w:r w:rsidRPr="00B05BF0">
        <w:rPr>
          <w:rFonts w:cs="Times New Roman"/>
          <w:lang w:val="ru-RU"/>
        </w:rPr>
        <w:t>/</w:t>
      </w:r>
      <w:r>
        <w:rPr>
          <w:rFonts w:cs="Times New Roman"/>
        </w:rPr>
        <w:t>Docker</w:t>
      </w:r>
      <w:r w:rsidRPr="00B05BF0">
        <w:rPr>
          <w:rFonts w:cs="Times New Roman"/>
          <w:lang w:val="ru-RU"/>
        </w:rPr>
        <w:t xml:space="preserve"> или менеджере секретов; давать пример .</w:t>
      </w:r>
      <w:r>
        <w:rPr>
          <w:rFonts w:cs="Times New Roman"/>
        </w:rPr>
        <w:t>env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example</w:t>
      </w:r>
      <w:r w:rsidRPr="00B05BF0">
        <w:rPr>
          <w:rFonts w:cs="Times New Roman"/>
          <w:lang w:val="ru-RU"/>
        </w:rPr>
        <w:t xml:space="preserve"> без зна</w:t>
      </w:r>
      <w:r w:rsidRPr="00B05BF0">
        <w:rPr>
          <w:rFonts w:cs="Times New Roman"/>
          <w:lang w:val="ru-RU"/>
        </w:rPr>
        <w:t>чений.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51. Что такое обработка исключений?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Перехват ошибок (</w:t>
      </w:r>
      <w:r>
        <w:rPr>
          <w:rFonts w:cs="Times New Roman"/>
        </w:rPr>
        <w:t>try</w:t>
      </w:r>
      <w:r w:rsidRPr="00B05BF0">
        <w:rPr>
          <w:rFonts w:cs="Times New Roman"/>
          <w:lang w:val="ru-RU"/>
        </w:rPr>
        <w:t>/</w:t>
      </w:r>
      <w:r>
        <w:rPr>
          <w:rFonts w:cs="Times New Roman"/>
        </w:rPr>
        <w:t>except</w:t>
      </w:r>
      <w:r w:rsidRPr="00B05BF0">
        <w:rPr>
          <w:rFonts w:cs="Times New Roman"/>
          <w:lang w:val="ru-RU"/>
        </w:rPr>
        <w:t>, глобальный обработчик @</w:t>
      </w:r>
      <w:r>
        <w:rPr>
          <w:rFonts w:cs="Times New Roman"/>
        </w:rPr>
        <w:t>router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error</w:t>
      </w:r>
      <w:r w:rsidRPr="00B05BF0">
        <w:rPr>
          <w:rFonts w:cs="Times New Roman"/>
          <w:lang w:val="ru-RU"/>
        </w:rPr>
        <w:t>) с корректной реакцией: сообщение пользователю, запись в журнал, откат транзакции.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52. Зачем необходимо логирование?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Для диагностики ошибок, аудита </w:t>
      </w:r>
      <w:r w:rsidRPr="00B05BF0">
        <w:rPr>
          <w:rFonts w:cs="Times New Roman"/>
          <w:lang w:val="ru-RU"/>
        </w:rPr>
        <w:t>действий пользователей, сбора статистики и мониторинга работы бота.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53. Какие операции должны быть асинхронными?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Все операции ввода-вывода: запросы к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 xml:space="preserve">, БД, </w:t>
      </w:r>
      <w:r>
        <w:rPr>
          <w:rFonts w:cs="Times New Roman"/>
        </w:rPr>
        <w:t>Redis</w:t>
      </w:r>
      <w:r w:rsidRPr="00B05BF0">
        <w:rPr>
          <w:rFonts w:cs="Times New Roman"/>
          <w:lang w:val="ru-RU"/>
        </w:rPr>
        <w:t xml:space="preserve">, внешним </w:t>
      </w:r>
      <w:r>
        <w:rPr>
          <w:rFonts w:cs="Times New Roman"/>
        </w:rPr>
        <w:t>API</w:t>
      </w:r>
      <w:r w:rsidRPr="00B05BF0">
        <w:rPr>
          <w:rFonts w:cs="Times New Roman"/>
          <w:lang w:val="ru-RU"/>
        </w:rPr>
        <w:t xml:space="preserve">, файлам (или вынесенные в </w:t>
      </w:r>
      <w:r>
        <w:rPr>
          <w:rFonts w:cs="Times New Roman"/>
        </w:rPr>
        <w:t>to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thread</w:t>
      </w:r>
      <w:r w:rsidRPr="00B05BF0">
        <w:rPr>
          <w:rFonts w:cs="Times New Roman"/>
          <w:lang w:val="ru-RU"/>
        </w:rPr>
        <w:t>).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54. Почему блокирующий вызов опасен</w:t>
      </w:r>
      <w:r w:rsidRPr="00B05BF0">
        <w:rPr>
          <w:rFonts w:cs="Times New Roman"/>
          <w:b/>
          <w:lang w:val="ru-RU"/>
        </w:rPr>
        <w:t xml:space="preserve"> для </w:t>
      </w:r>
      <w:r>
        <w:rPr>
          <w:rFonts w:cs="Times New Roman"/>
          <w:b/>
        </w:rPr>
        <w:t>async</w:t>
      </w:r>
      <w:r w:rsidRPr="00B05BF0">
        <w:rPr>
          <w:rFonts w:cs="Times New Roman"/>
          <w:b/>
          <w:lang w:val="ru-RU"/>
        </w:rPr>
        <w:t>-приложения?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Он останавливает весь цикл событий: пока он выполняется, бот не обрабатывает сообщения других пользователей.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55. Чем конкурентность отличается от параллелизма?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Конкурентность — чередование задач в одном потоке за счёт переключения в </w:t>
      </w:r>
      <w:r w:rsidRPr="00B05BF0">
        <w:rPr>
          <w:rFonts w:cs="Times New Roman"/>
          <w:lang w:val="ru-RU"/>
        </w:rPr>
        <w:t>точках ожидания (</w:t>
      </w:r>
      <w:r>
        <w:rPr>
          <w:rFonts w:cs="Times New Roman"/>
        </w:rPr>
        <w:t>asyncio</w:t>
      </w:r>
      <w:r w:rsidRPr="00B05BF0">
        <w:rPr>
          <w:rFonts w:cs="Times New Roman"/>
          <w:lang w:val="ru-RU"/>
        </w:rPr>
        <w:t>); параллелизм — одновременное выполнение на нескольких ядрах/процессах.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lastRenderedPageBreak/>
        <w:t xml:space="preserve">56. Что произойдёт, если внутри </w:t>
      </w:r>
      <w:r>
        <w:rPr>
          <w:rFonts w:cs="Times New Roman"/>
          <w:b/>
        </w:rPr>
        <w:t>async</w:t>
      </w:r>
      <w:r w:rsidRPr="00B05BF0">
        <w:rPr>
          <w:rFonts w:cs="Times New Roman"/>
          <w:b/>
          <w:lang w:val="ru-RU"/>
        </w:rPr>
        <w:t>-функции вызвать долгую блокирующую операцию?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Цикл событий «замрёт» на время её выполнения, все остальные пользователи буд</w:t>
      </w:r>
      <w:r w:rsidRPr="00B05BF0">
        <w:rPr>
          <w:rFonts w:cs="Times New Roman"/>
          <w:lang w:val="ru-RU"/>
        </w:rPr>
        <w:t xml:space="preserve">ут ждать; такие операции выносят в </w:t>
      </w:r>
      <w:r>
        <w:rPr>
          <w:rFonts w:cs="Times New Roman"/>
        </w:rPr>
        <w:t>asyncio</w:t>
      </w:r>
      <w:r w:rsidRPr="00B05BF0">
        <w:rPr>
          <w:rFonts w:cs="Times New Roman"/>
          <w:lang w:val="ru-RU"/>
        </w:rPr>
        <w:t>.</w:t>
      </w:r>
      <w:r>
        <w:rPr>
          <w:rFonts w:cs="Times New Roman"/>
        </w:rPr>
        <w:t>to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thread</w:t>
      </w:r>
      <w:r w:rsidRPr="00B05BF0">
        <w:rPr>
          <w:rFonts w:cs="Times New Roman"/>
          <w:lang w:val="ru-RU"/>
        </w:rPr>
        <w:t xml:space="preserve"> или используют асинхронные библиотеки.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57. Как организовать авторизацию администратора?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Хранить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id</w:t>
      </w:r>
      <w:r w:rsidRPr="00B05BF0">
        <w:rPr>
          <w:rFonts w:cs="Times New Roman"/>
          <w:lang w:val="ru-RU"/>
        </w:rPr>
        <w:t xml:space="preserve"> администраторов в переменной окружения </w:t>
      </w:r>
      <w:r>
        <w:rPr>
          <w:rFonts w:cs="Times New Roman"/>
        </w:rPr>
        <w:t>ADMIN</w:t>
      </w:r>
      <w:r w:rsidRPr="00B05BF0">
        <w:rPr>
          <w:rFonts w:cs="Times New Roman"/>
          <w:lang w:val="ru-RU"/>
        </w:rPr>
        <w:t>_</w:t>
      </w:r>
      <w:r>
        <w:rPr>
          <w:rFonts w:cs="Times New Roman"/>
        </w:rPr>
        <w:t>IDS</w:t>
      </w:r>
      <w:r w:rsidRPr="00B05BF0">
        <w:rPr>
          <w:rFonts w:cs="Times New Roman"/>
          <w:lang w:val="ru-RU"/>
        </w:rPr>
        <w:t xml:space="preserve"> (или в БД с ролью) и проверять </w:t>
      </w:r>
      <w:r>
        <w:rPr>
          <w:rFonts w:cs="Times New Roman"/>
        </w:rPr>
        <w:t>id</w:t>
      </w:r>
      <w:r w:rsidRPr="00B05BF0">
        <w:rPr>
          <w:rFonts w:cs="Times New Roman"/>
          <w:lang w:val="ru-RU"/>
        </w:rPr>
        <w:t xml:space="preserve"> отправителя </w:t>
      </w:r>
      <w:r w:rsidRPr="00B05BF0">
        <w:rPr>
          <w:rFonts w:cs="Times New Roman"/>
          <w:lang w:val="ru-RU"/>
        </w:rPr>
        <w:t xml:space="preserve">фильтром </w:t>
      </w:r>
      <w:r>
        <w:rPr>
          <w:rFonts w:cs="Times New Roman"/>
        </w:rPr>
        <w:t>IsAdmin</w:t>
      </w:r>
      <w:r w:rsidRPr="00B05BF0">
        <w:rPr>
          <w:rFonts w:cs="Times New Roman"/>
          <w:lang w:val="ru-RU"/>
        </w:rPr>
        <w:t>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58. Как ограничить выполнение команды определёнными пользователями?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Фильтром (</w:t>
      </w:r>
      <w:r>
        <w:rPr>
          <w:rFonts w:cs="Times New Roman"/>
        </w:rPr>
        <w:t>IsAdmin</w:t>
      </w:r>
      <w:r w:rsidRPr="00B05BF0">
        <w:rPr>
          <w:rFonts w:cs="Times New Roman"/>
          <w:lang w:val="ru-RU"/>
        </w:rPr>
        <w:t xml:space="preserve">) на обработчике, </w:t>
      </w:r>
      <w:r>
        <w:rPr>
          <w:rFonts w:cs="Times New Roman"/>
        </w:rPr>
        <w:t>middleware</w:t>
      </w:r>
      <w:r w:rsidRPr="00B05BF0">
        <w:rPr>
          <w:rFonts w:cs="Times New Roman"/>
          <w:lang w:val="ru-RU"/>
        </w:rPr>
        <w:t xml:space="preserve"> для роутера или проверкой в </w:t>
      </w:r>
      <w:r>
        <w:rPr>
          <w:rFonts w:cs="Times New Roman"/>
        </w:rPr>
        <w:t>handler</w:t>
      </w:r>
      <w:r w:rsidRPr="00B05BF0">
        <w:rPr>
          <w:rFonts w:cs="Times New Roman"/>
          <w:lang w:val="ru-RU"/>
        </w:rPr>
        <w:t>-е; для остальных — отдельный обработчик с отказом.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>59. Как реализовать статистику исполь</w:t>
      </w:r>
      <w:r w:rsidRPr="00B05BF0">
        <w:rPr>
          <w:rFonts w:cs="Times New Roman"/>
          <w:b/>
          <w:lang w:val="ru-RU"/>
        </w:rPr>
        <w:t>зования бота?</w:t>
      </w:r>
    </w:p>
    <w:p w:rsidR="006C7A2B" w:rsidRPr="00B05BF0" w:rsidRDefault="002F516A">
      <w:pPr>
        <w:ind w:firstLine="709"/>
        <w:jc w:val="both"/>
        <w:rPr>
          <w:lang w:val="ru-RU"/>
        </w:rPr>
      </w:pPr>
      <w:r>
        <w:rPr>
          <w:rFonts w:cs="Times New Roman"/>
        </w:rPr>
        <w:t>Middleware</w:t>
      </w:r>
      <w:r w:rsidRPr="00B05BF0">
        <w:rPr>
          <w:rFonts w:cs="Times New Roman"/>
          <w:lang w:val="ru-RU"/>
        </w:rPr>
        <w:t xml:space="preserve"> считает сообщения и использование функций (флаг </w:t>
      </w:r>
      <w:r>
        <w:rPr>
          <w:rFonts w:cs="Times New Roman"/>
        </w:rPr>
        <w:t>feature</w:t>
      </w:r>
      <w:r w:rsidRPr="00B05BF0">
        <w:rPr>
          <w:rFonts w:cs="Times New Roman"/>
          <w:lang w:val="ru-RU"/>
        </w:rPr>
        <w:t xml:space="preserve"> обработчика), операции хранятся в БД, команда /</w:t>
      </w:r>
      <w:r>
        <w:rPr>
          <w:rFonts w:cs="Times New Roman"/>
        </w:rPr>
        <w:t>statistics</w:t>
      </w:r>
      <w:r w:rsidRPr="00B05BF0">
        <w:rPr>
          <w:rFonts w:cs="Times New Roman"/>
          <w:lang w:val="ru-RU"/>
        </w:rPr>
        <w:t xml:space="preserve"> агрегирует данные запросами </w:t>
      </w:r>
      <w:r>
        <w:rPr>
          <w:rFonts w:cs="Times New Roman"/>
        </w:rPr>
        <w:t>COUNT</w:t>
      </w:r>
      <w:r w:rsidRPr="00B05BF0">
        <w:rPr>
          <w:rFonts w:cs="Times New Roman"/>
          <w:lang w:val="ru-RU"/>
        </w:rPr>
        <w:t>/</w:t>
      </w:r>
      <w:r>
        <w:rPr>
          <w:rFonts w:cs="Times New Roman"/>
        </w:rPr>
        <w:t>SUM</w:t>
      </w:r>
      <w:r w:rsidRPr="00B05BF0">
        <w:rPr>
          <w:rFonts w:cs="Times New Roman"/>
          <w:lang w:val="ru-RU"/>
        </w:rPr>
        <w:t>.</w:t>
      </w:r>
    </w:p>
    <w:p w:rsidR="006C7A2B" w:rsidRPr="00B05BF0" w:rsidRDefault="002F516A">
      <w:pPr>
        <w:keepNext/>
        <w:ind w:firstLine="709"/>
        <w:jc w:val="both"/>
        <w:rPr>
          <w:lang w:val="ru-RU"/>
        </w:rPr>
      </w:pPr>
      <w:r w:rsidRPr="00B05BF0">
        <w:rPr>
          <w:rFonts w:cs="Times New Roman"/>
          <w:b/>
          <w:lang w:val="ru-RU"/>
        </w:rPr>
        <w:t xml:space="preserve">60. Как протестировать бизнес-логику </w:t>
      </w:r>
      <w:r>
        <w:rPr>
          <w:rFonts w:cs="Times New Roman"/>
          <w:b/>
        </w:rPr>
        <w:t>Telegram</w:t>
      </w:r>
      <w:r w:rsidRPr="00B05BF0">
        <w:rPr>
          <w:rFonts w:cs="Times New Roman"/>
          <w:b/>
          <w:lang w:val="ru-RU"/>
        </w:rPr>
        <w:t>-бота?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>Тестировать сервисный слой</w:t>
      </w:r>
      <w:r w:rsidRPr="00B05BF0">
        <w:rPr>
          <w:rFonts w:cs="Times New Roman"/>
          <w:lang w:val="ru-RU"/>
        </w:rPr>
        <w:t xml:space="preserve"> отдельно (</w:t>
      </w:r>
      <w:r>
        <w:rPr>
          <w:rFonts w:cs="Times New Roman"/>
        </w:rPr>
        <w:t>pytest</w:t>
      </w:r>
      <w:r w:rsidRPr="00B05BF0">
        <w:rPr>
          <w:rFonts w:cs="Times New Roman"/>
          <w:lang w:val="ru-RU"/>
        </w:rPr>
        <w:t>-</w:t>
      </w:r>
      <w:r>
        <w:rPr>
          <w:rFonts w:cs="Times New Roman"/>
        </w:rPr>
        <w:t>asyncio</w:t>
      </w:r>
      <w:r w:rsidRPr="00B05BF0">
        <w:rPr>
          <w:rFonts w:cs="Times New Roman"/>
          <w:lang w:val="ru-RU"/>
        </w:rPr>
        <w:t xml:space="preserve">, временная БД), а </w:t>
      </w:r>
      <w:r>
        <w:rPr>
          <w:rFonts w:cs="Times New Roman"/>
        </w:rPr>
        <w:t>handlers</w:t>
      </w:r>
      <w:r w:rsidRPr="00B05BF0">
        <w:rPr>
          <w:rFonts w:cs="Times New Roman"/>
          <w:lang w:val="ru-RU"/>
        </w:rPr>
        <w:t xml:space="preserve"> — подавая </w:t>
      </w:r>
      <w:r>
        <w:rPr>
          <w:rFonts w:cs="Times New Roman"/>
        </w:rPr>
        <w:t>Update</w:t>
      </w:r>
      <w:r w:rsidRPr="00B05BF0">
        <w:rPr>
          <w:rFonts w:cs="Times New Roman"/>
          <w:lang w:val="ru-RU"/>
        </w:rPr>
        <w:t xml:space="preserve"> в </w:t>
      </w:r>
      <w:r>
        <w:rPr>
          <w:rFonts w:cs="Times New Roman"/>
        </w:rPr>
        <w:t>Dispatcher</w:t>
      </w:r>
      <w:r w:rsidRPr="00B05BF0">
        <w:rPr>
          <w:rFonts w:cs="Times New Roman"/>
          <w:lang w:val="ru-RU"/>
        </w:rPr>
        <w:t xml:space="preserve"> с подменённой сессией </w:t>
      </w:r>
      <w:r>
        <w:rPr>
          <w:rFonts w:cs="Times New Roman"/>
        </w:rPr>
        <w:t>Bot</w:t>
      </w:r>
      <w:r w:rsidRPr="00B05BF0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B05BF0">
        <w:rPr>
          <w:rFonts w:cs="Times New Roman"/>
          <w:lang w:val="ru-RU"/>
        </w:rPr>
        <w:t xml:space="preserve"> (эмулятор), проверяя отправленные ответы.</w:t>
      </w:r>
    </w:p>
    <w:p w:rsidR="006C7A2B" w:rsidRPr="00B05BF0" w:rsidRDefault="002F516A">
      <w:pPr>
        <w:keepNext/>
        <w:spacing w:before="200" w:after="80"/>
        <w:ind w:firstLine="709"/>
        <w:rPr>
          <w:lang w:val="ru-RU"/>
        </w:rPr>
      </w:pPr>
      <w:r w:rsidRPr="00B05BF0">
        <w:rPr>
          <w:rFonts w:cs="Times New Roman"/>
          <w:b/>
          <w:lang w:val="ru-RU"/>
        </w:rPr>
        <w:t>18. Вывод</w:t>
      </w:r>
    </w:p>
    <w:p w:rsidR="006C7A2B" w:rsidRPr="00B05BF0" w:rsidRDefault="002F516A">
      <w:pPr>
        <w:ind w:firstLine="709"/>
        <w:jc w:val="both"/>
        <w:rPr>
          <w:lang w:val="ru-RU"/>
        </w:rPr>
      </w:pPr>
      <w:r w:rsidRPr="00B05BF0">
        <w:rPr>
          <w:rFonts w:cs="Times New Roman"/>
          <w:lang w:val="ru-RU"/>
        </w:rPr>
        <w:t xml:space="preserve">Разработан асинхронный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 xml:space="preserve">-бот складского учёта на </w:t>
      </w:r>
      <w:r>
        <w:rPr>
          <w:rFonts w:cs="Times New Roman"/>
        </w:rPr>
        <w:t>aiogram</w:t>
      </w:r>
      <w:r w:rsidRPr="00B05BF0">
        <w:rPr>
          <w:rFonts w:cs="Times New Roman"/>
          <w:lang w:val="ru-RU"/>
        </w:rPr>
        <w:t xml:space="preserve"> 3. Реализованы команды и гл</w:t>
      </w:r>
      <w:r w:rsidRPr="00B05BF0">
        <w:rPr>
          <w:rFonts w:cs="Times New Roman"/>
          <w:lang w:val="ru-RU"/>
        </w:rPr>
        <w:t xml:space="preserve">авное меню, </w:t>
      </w:r>
      <w:r>
        <w:rPr>
          <w:rFonts w:cs="Times New Roman"/>
        </w:rPr>
        <w:t>Reply</w:t>
      </w:r>
      <w:r w:rsidRPr="00B05BF0">
        <w:rPr>
          <w:rFonts w:cs="Times New Roman"/>
          <w:lang w:val="ru-RU"/>
        </w:rPr>
        <w:t xml:space="preserve">- и </w:t>
      </w:r>
      <w:r>
        <w:rPr>
          <w:rFonts w:cs="Times New Roman"/>
        </w:rPr>
        <w:t>Inline</w:t>
      </w:r>
      <w:r w:rsidRPr="00B05BF0">
        <w:rPr>
          <w:rFonts w:cs="Times New Roman"/>
          <w:lang w:val="ru-RU"/>
        </w:rPr>
        <w:t xml:space="preserve">-клавиатуры с передачей идентификаторов через </w:t>
      </w:r>
      <w:r>
        <w:rPr>
          <w:rFonts w:cs="Times New Roman"/>
        </w:rPr>
        <w:t>CallbackData</w:t>
      </w:r>
      <w:r w:rsidRPr="00B05BF0">
        <w:rPr>
          <w:rFonts w:cs="Times New Roman"/>
          <w:lang w:val="ru-RU"/>
        </w:rPr>
        <w:t xml:space="preserve">, многошаговые </w:t>
      </w:r>
      <w:r>
        <w:rPr>
          <w:rFonts w:cs="Times New Roman"/>
        </w:rPr>
        <w:t>FSM</w:t>
      </w:r>
      <w:r w:rsidRPr="00B05BF0">
        <w:rPr>
          <w:rFonts w:cs="Times New Roman"/>
          <w:lang w:val="ru-RU"/>
        </w:rPr>
        <w:t xml:space="preserve">-сценарии поступления, списания и создания товара с проверкой ввода, </w:t>
      </w:r>
      <w:r>
        <w:rPr>
          <w:rFonts w:cs="Times New Roman"/>
        </w:rPr>
        <w:t>CRUD</w:t>
      </w:r>
      <w:r w:rsidRPr="00B05BF0">
        <w:rPr>
          <w:rFonts w:cs="Times New Roman"/>
          <w:lang w:val="ru-RU"/>
        </w:rPr>
        <w:t xml:space="preserve"> и поиск товаров, уведомление пользователя и администраторов о критическом остат</w:t>
      </w:r>
      <w:r w:rsidRPr="00B05BF0">
        <w:rPr>
          <w:rFonts w:cs="Times New Roman"/>
          <w:lang w:val="ru-RU"/>
        </w:rPr>
        <w:t xml:space="preserve">ке, собственные </w:t>
      </w:r>
      <w:r>
        <w:rPr>
          <w:rFonts w:cs="Times New Roman"/>
        </w:rPr>
        <w:t>middleware</w:t>
      </w:r>
      <w:r w:rsidRPr="00B05BF0">
        <w:rPr>
          <w:rFonts w:cs="Times New Roman"/>
          <w:lang w:val="ru-RU"/>
        </w:rPr>
        <w:t xml:space="preserve"> (внедрение сервиса и журнал активности), роль администратора со статистикой. Код разделён на </w:t>
      </w:r>
      <w:r>
        <w:rPr>
          <w:rFonts w:cs="Times New Roman"/>
        </w:rPr>
        <w:t>handlers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lastRenderedPageBreak/>
        <w:t>keyboards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states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services</w:t>
      </w:r>
      <w:r w:rsidRPr="00B05BF0">
        <w:rPr>
          <w:rFonts w:cs="Times New Roman"/>
          <w:lang w:val="ru-RU"/>
        </w:rPr>
        <w:t xml:space="preserve">, </w:t>
      </w:r>
      <w:r>
        <w:rPr>
          <w:rFonts w:cs="Times New Roman"/>
        </w:rPr>
        <w:t>repositories</w:t>
      </w:r>
      <w:r w:rsidRPr="00B05BF0">
        <w:rPr>
          <w:rFonts w:cs="Times New Roman"/>
          <w:lang w:val="ru-RU"/>
        </w:rPr>
        <w:t xml:space="preserve"> и </w:t>
      </w:r>
      <w:r>
        <w:rPr>
          <w:rFonts w:cs="Times New Roman"/>
        </w:rPr>
        <w:t>database</w:t>
      </w:r>
      <w:r w:rsidRPr="00B05BF0">
        <w:rPr>
          <w:rFonts w:cs="Times New Roman"/>
          <w:lang w:val="ru-RU"/>
        </w:rPr>
        <w:t>; токен и параметры берутся из переменных окружения. Работа проверена 22 а</w:t>
      </w:r>
      <w:r w:rsidRPr="00B05BF0">
        <w:rPr>
          <w:rFonts w:cs="Times New Roman"/>
          <w:lang w:val="ru-RU"/>
        </w:rPr>
        <w:t xml:space="preserve">втоматическими тестами и демонстрационными сценариями в эмуляторе </w:t>
      </w:r>
      <w:r>
        <w:rPr>
          <w:rFonts w:cs="Times New Roman"/>
        </w:rPr>
        <w:t>Telegram</w:t>
      </w:r>
      <w:r w:rsidRPr="00B05BF0">
        <w:rPr>
          <w:rFonts w:cs="Times New Roman"/>
          <w:lang w:val="ru-RU"/>
        </w:rPr>
        <w:t>.</w:t>
      </w:r>
    </w:p>
    <w:sectPr w:rsidR="006C7A2B" w:rsidRPr="00B05BF0" w:rsidSect="00034616">
      <w:headerReference w:type="default" r:id="rId26"/>
      <w:footerReference w:type="default" r:id="rId27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516A" w:rsidRDefault="002F516A">
      <w:pPr>
        <w:spacing w:line="240" w:lineRule="auto"/>
      </w:pPr>
      <w:r>
        <w:separator/>
      </w:r>
    </w:p>
  </w:endnote>
  <w:endnote w:type="continuationSeparator" w:id="0">
    <w:p w:rsidR="002F516A" w:rsidRDefault="002F51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7A2B" w:rsidRDefault="002F516A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B05BF0">
      <w:rPr>
        <w:rFonts w:cs="Times New Roman"/>
        <w:sz w:val="24"/>
      </w:rPr>
      <w:fldChar w:fldCharType="separate"/>
    </w:r>
    <w:r w:rsidR="00B05BF0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516A" w:rsidRDefault="002F516A">
      <w:pPr>
        <w:spacing w:line="240" w:lineRule="auto"/>
      </w:pPr>
      <w:r>
        <w:separator/>
      </w:r>
    </w:p>
  </w:footnote>
  <w:footnote w:type="continuationSeparator" w:id="0">
    <w:p w:rsidR="002F516A" w:rsidRDefault="002F51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7A2B" w:rsidRPr="00B05BF0" w:rsidRDefault="002F516A">
    <w:pPr>
      <w:pStyle w:val="a5"/>
      <w:jc w:val="center"/>
      <w:rPr>
        <w:lang w:val="ru-RU"/>
      </w:rPr>
    </w:pPr>
    <w:r w:rsidRPr="00B05BF0">
      <w:rPr>
        <w:rFonts w:cs="Times New Roman"/>
        <w:i/>
        <w:sz w:val="22"/>
        <w:lang w:val="ru-RU"/>
      </w:rPr>
      <w:t xml:space="preserve">Лабораторная работа №17. Разработка </w:t>
    </w:r>
    <w:r>
      <w:rPr>
        <w:rFonts w:cs="Times New Roman"/>
        <w:i/>
        <w:sz w:val="22"/>
      </w:rPr>
      <w:t>Telegram</w:t>
    </w:r>
    <w:r w:rsidRPr="00B05BF0">
      <w:rPr>
        <w:rFonts w:cs="Times New Roman"/>
        <w:i/>
        <w:sz w:val="22"/>
        <w:lang w:val="ru-RU"/>
      </w:rPr>
      <w:t xml:space="preserve">-бота на </w:t>
    </w:r>
    <w:r>
      <w:rPr>
        <w:rFonts w:cs="Times New Roman"/>
        <w:i/>
        <w:sz w:val="22"/>
      </w:rPr>
      <w:t>Python</w:t>
    </w:r>
    <w:r w:rsidRPr="00B05BF0">
      <w:rPr>
        <w:rFonts w:cs="Times New Roman"/>
        <w:i/>
        <w:sz w:val="22"/>
        <w:lang w:val="ru-RU"/>
      </w:rPr>
      <w:t xml:space="preserve"> с использованием </w:t>
    </w:r>
    <w:r>
      <w:rPr>
        <w:rFonts w:cs="Times New Roman"/>
        <w:i/>
        <w:sz w:val="22"/>
      </w:rPr>
      <w:t>aiogram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516A"/>
    <w:rsid w:val="00326F90"/>
    <w:rsid w:val="006C7A2B"/>
    <w:rsid w:val="00AA1D8D"/>
    <w:rsid w:val="00B05BF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860F58"/>
  <w14:defaultImageDpi w14:val="300"/>
  <w15:docId w15:val="{8473D7C4-A89E-4913-8378-F0B58C34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176BC0-E85B-4C1A-8BAB-9B3C7747A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58</Pages>
  <Words>12003</Words>
  <Characters>68421</Characters>
  <Application>Microsoft Office Word</Application>
  <DocSecurity>0</DocSecurity>
  <Lines>570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2026-10-19T17:57:00Z</dcterms:modified>
  <cp:category/>
</cp:coreProperties>
</file>