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22F" w:rsidRPr="00641A6D" w:rsidRDefault="00FB60B1">
      <w:pPr>
        <w:jc w:val="center"/>
        <w:rPr>
          <w:lang w:val="ru-RU"/>
        </w:rPr>
      </w:pPr>
      <w:r w:rsidRPr="00641A6D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7E522F" w:rsidRDefault="00FB60B1">
      <w:pPr>
        <w:jc w:val="center"/>
      </w:pPr>
      <w:r>
        <w:rPr>
          <w:rFonts w:cs="Times New Roman"/>
        </w:rPr>
        <w:t>Кафедра информационных технологий</w:t>
      </w:r>
    </w:p>
    <w:p w:rsidR="007E522F" w:rsidRDefault="007E522F">
      <w:pPr>
        <w:jc w:val="both"/>
      </w:pPr>
    </w:p>
    <w:p w:rsidR="007E522F" w:rsidRDefault="007E522F">
      <w:pPr>
        <w:jc w:val="both"/>
      </w:pPr>
    </w:p>
    <w:p w:rsidR="007E522F" w:rsidRDefault="007E522F">
      <w:pPr>
        <w:jc w:val="both"/>
      </w:pPr>
    </w:p>
    <w:p w:rsidR="007E522F" w:rsidRDefault="007E522F">
      <w:pPr>
        <w:jc w:val="both"/>
      </w:pPr>
    </w:p>
    <w:p w:rsidR="007E522F" w:rsidRDefault="007E522F">
      <w:pPr>
        <w:jc w:val="both"/>
      </w:pPr>
    </w:p>
    <w:p w:rsidR="007E522F" w:rsidRDefault="007E522F">
      <w:pPr>
        <w:jc w:val="both"/>
      </w:pPr>
    </w:p>
    <w:p w:rsidR="007E522F" w:rsidRPr="00641A6D" w:rsidRDefault="00FB60B1">
      <w:pPr>
        <w:jc w:val="center"/>
        <w:rPr>
          <w:lang w:val="ru-RU"/>
        </w:rPr>
      </w:pPr>
      <w:r w:rsidRPr="00641A6D">
        <w:rPr>
          <w:rFonts w:cs="Times New Roman"/>
          <w:b/>
          <w:sz w:val="32"/>
          <w:lang w:val="ru-RU"/>
        </w:rPr>
        <w:t>ОТЧЁТ</w:t>
      </w:r>
    </w:p>
    <w:p w:rsidR="007E522F" w:rsidRPr="00641A6D" w:rsidRDefault="00FB60B1">
      <w:pPr>
        <w:jc w:val="center"/>
        <w:rPr>
          <w:lang w:val="ru-RU"/>
        </w:rPr>
      </w:pPr>
      <w:r w:rsidRPr="00641A6D">
        <w:rPr>
          <w:rFonts w:cs="Times New Roman"/>
          <w:lang w:val="ru-RU"/>
        </w:rPr>
        <w:t>по лабораторной работе №3</w:t>
      </w:r>
    </w:p>
    <w:p w:rsidR="007E522F" w:rsidRPr="00641A6D" w:rsidRDefault="00FB60B1">
      <w:pPr>
        <w:jc w:val="center"/>
        <w:rPr>
          <w:lang w:val="ru-RU"/>
        </w:rPr>
      </w:pPr>
      <w:r w:rsidRPr="00641A6D">
        <w:rPr>
          <w:rFonts w:cs="Times New Roman"/>
          <w:b/>
          <w:lang w:val="ru-RU"/>
        </w:rPr>
        <w:t xml:space="preserve">«Объектно-ориентированное программирование в </w:t>
      </w:r>
      <w:r>
        <w:rPr>
          <w:rFonts w:cs="Times New Roman"/>
          <w:b/>
        </w:rPr>
        <w:t>Python</w:t>
      </w:r>
      <w:r w:rsidRPr="00641A6D">
        <w:rPr>
          <w:rFonts w:cs="Times New Roman"/>
          <w:b/>
          <w:lang w:val="ru-RU"/>
        </w:rPr>
        <w:t>»</w:t>
      </w:r>
    </w:p>
    <w:p w:rsidR="007E522F" w:rsidRPr="00641A6D" w:rsidRDefault="00FB60B1">
      <w:pPr>
        <w:jc w:val="center"/>
        <w:rPr>
          <w:lang w:val="ru-RU"/>
        </w:rPr>
      </w:pPr>
      <w:r w:rsidRPr="00641A6D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641A6D">
        <w:rPr>
          <w:rFonts w:cs="Times New Roman"/>
          <w:lang w:val="ru-RU"/>
        </w:rPr>
        <w:t>»</w:t>
      </w:r>
    </w:p>
    <w:p w:rsidR="007E522F" w:rsidRPr="00641A6D" w:rsidRDefault="00FB60B1">
      <w:pPr>
        <w:jc w:val="center"/>
        <w:rPr>
          <w:lang w:val="ru-RU"/>
        </w:rPr>
      </w:pPr>
      <w:r w:rsidRPr="00641A6D">
        <w:rPr>
          <w:rFonts w:cs="Times New Roman"/>
          <w:lang w:val="ru-RU"/>
        </w:rPr>
        <w:t>Вариант 17</w:t>
      </w:r>
    </w:p>
    <w:p w:rsidR="007E522F" w:rsidRPr="00641A6D" w:rsidRDefault="007E522F">
      <w:pPr>
        <w:jc w:val="both"/>
        <w:rPr>
          <w:lang w:val="ru-RU"/>
        </w:rPr>
      </w:pPr>
    </w:p>
    <w:p w:rsidR="007E522F" w:rsidRPr="00641A6D" w:rsidRDefault="007E522F">
      <w:pPr>
        <w:jc w:val="both"/>
        <w:rPr>
          <w:lang w:val="ru-RU"/>
        </w:rPr>
      </w:pPr>
    </w:p>
    <w:p w:rsidR="007E522F" w:rsidRPr="00641A6D" w:rsidRDefault="007E522F">
      <w:pPr>
        <w:jc w:val="both"/>
        <w:rPr>
          <w:lang w:val="ru-RU"/>
        </w:rPr>
      </w:pPr>
    </w:p>
    <w:p w:rsidR="007E522F" w:rsidRPr="00641A6D" w:rsidRDefault="007E522F">
      <w:pPr>
        <w:jc w:val="both"/>
        <w:rPr>
          <w:lang w:val="ru-RU"/>
        </w:rPr>
      </w:pPr>
    </w:p>
    <w:p w:rsidR="007E522F" w:rsidRPr="00641A6D" w:rsidRDefault="007E522F">
      <w:pPr>
        <w:jc w:val="both"/>
        <w:rPr>
          <w:lang w:val="ru-RU"/>
        </w:rPr>
      </w:pPr>
    </w:p>
    <w:p w:rsidR="007E522F" w:rsidRPr="00641A6D" w:rsidRDefault="00FB60B1">
      <w:pPr>
        <w:jc w:val="right"/>
        <w:rPr>
          <w:lang w:val="ru-RU"/>
        </w:rPr>
      </w:pPr>
      <w:r w:rsidRPr="00641A6D">
        <w:rPr>
          <w:rFonts w:cs="Times New Roman"/>
          <w:lang w:val="ru-RU"/>
        </w:rPr>
        <w:t>В</w:t>
      </w:r>
      <w:r w:rsidR="00641A6D">
        <w:rPr>
          <w:rFonts w:cs="Times New Roman"/>
          <w:lang w:val="ru-RU"/>
        </w:rPr>
        <w:t xml:space="preserve">ыполнил: студент группы </w:t>
      </w:r>
      <w:r w:rsidR="00641A6D" w:rsidRPr="00D44A47">
        <w:rPr>
          <w:rFonts w:cs="Times New Roman"/>
          <w:lang w:val="ru-RU"/>
        </w:rPr>
        <w:t>090302-</w:t>
      </w:r>
      <w:r w:rsidR="00641A6D">
        <w:rPr>
          <w:rFonts w:cs="Times New Roman"/>
          <w:lang w:val="ru-RU"/>
        </w:rPr>
        <w:t>ИСТа-о24</w:t>
      </w:r>
    </w:p>
    <w:p w:rsidR="00641A6D" w:rsidRDefault="00641A6D" w:rsidP="00641A6D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7E522F" w:rsidRPr="00641A6D" w:rsidRDefault="007E522F">
      <w:pPr>
        <w:jc w:val="right"/>
        <w:rPr>
          <w:lang w:val="ru-RU"/>
        </w:rPr>
      </w:pPr>
    </w:p>
    <w:p w:rsidR="007E522F" w:rsidRPr="00641A6D" w:rsidRDefault="00FB60B1">
      <w:pPr>
        <w:jc w:val="right"/>
        <w:rPr>
          <w:lang w:val="ru-RU"/>
        </w:rPr>
      </w:pPr>
      <w:r w:rsidRPr="00641A6D">
        <w:rPr>
          <w:rFonts w:cs="Times New Roman"/>
          <w:lang w:val="ru-RU"/>
        </w:rPr>
        <w:t>Проверил: ________________</w:t>
      </w:r>
      <w:bookmarkStart w:id="0" w:name="_GoBack"/>
    </w:p>
    <w:bookmarkEnd w:id="0"/>
    <w:p w:rsidR="007E522F" w:rsidRPr="00641A6D" w:rsidRDefault="007E522F">
      <w:pPr>
        <w:jc w:val="both"/>
        <w:rPr>
          <w:lang w:val="ru-RU"/>
        </w:rPr>
      </w:pPr>
    </w:p>
    <w:p w:rsidR="007E522F" w:rsidRPr="00641A6D" w:rsidRDefault="007E522F">
      <w:pPr>
        <w:jc w:val="both"/>
        <w:rPr>
          <w:lang w:val="ru-RU"/>
        </w:rPr>
      </w:pPr>
    </w:p>
    <w:p w:rsidR="007E522F" w:rsidRPr="00641A6D" w:rsidRDefault="007E522F">
      <w:pPr>
        <w:jc w:val="both"/>
        <w:rPr>
          <w:lang w:val="ru-RU"/>
        </w:rPr>
      </w:pPr>
    </w:p>
    <w:p w:rsidR="007E522F" w:rsidRPr="00641A6D" w:rsidRDefault="007E522F">
      <w:pPr>
        <w:jc w:val="both"/>
        <w:rPr>
          <w:lang w:val="ru-RU"/>
        </w:rPr>
      </w:pPr>
    </w:p>
    <w:p w:rsidR="007E522F" w:rsidRPr="00641A6D" w:rsidRDefault="00FB60B1">
      <w:pPr>
        <w:jc w:val="center"/>
        <w:rPr>
          <w:lang w:val="ru-RU"/>
        </w:rPr>
      </w:pPr>
      <w:r w:rsidRPr="00641A6D">
        <w:rPr>
          <w:rFonts w:cs="Times New Roman"/>
          <w:lang w:val="ru-RU"/>
        </w:rPr>
        <w:t>2026</w:t>
      </w:r>
    </w:p>
    <w:p w:rsidR="007E522F" w:rsidRPr="00641A6D" w:rsidRDefault="00FB60B1">
      <w:pPr>
        <w:rPr>
          <w:lang w:val="ru-RU"/>
        </w:rPr>
      </w:pPr>
      <w:r w:rsidRPr="00641A6D">
        <w:rPr>
          <w:lang w:val="ru-RU"/>
        </w:rPr>
        <w:br w:type="page"/>
      </w:r>
    </w:p>
    <w:p w:rsidR="007E522F" w:rsidRPr="00641A6D" w:rsidRDefault="00FB60B1">
      <w:pPr>
        <w:jc w:val="center"/>
        <w:rPr>
          <w:lang w:val="ru-RU"/>
        </w:rPr>
      </w:pPr>
      <w:r w:rsidRPr="00641A6D">
        <w:rPr>
          <w:rFonts w:cs="Times New Roman"/>
          <w:b/>
          <w:sz w:val="32"/>
          <w:lang w:val="ru-RU"/>
        </w:rPr>
        <w:lastRenderedPageBreak/>
        <w:t>Лабораторная работа №3</w:t>
      </w:r>
    </w:p>
    <w:p w:rsidR="007E522F" w:rsidRPr="00641A6D" w:rsidRDefault="00FB60B1">
      <w:pPr>
        <w:spacing w:after="120"/>
        <w:jc w:val="center"/>
        <w:rPr>
          <w:lang w:val="ru-RU"/>
        </w:rPr>
      </w:pPr>
      <w:r w:rsidRPr="00641A6D">
        <w:rPr>
          <w:rFonts w:cs="Times New Roman"/>
          <w:b/>
          <w:lang w:val="ru-RU"/>
        </w:rPr>
        <w:t xml:space="preserve">Объектно-ориентированное программирование в </w:t>
      </w:r>
      <w:r>
        <w:rPr>
          <w:rFonts w:cs="Times New Roman"/>
          <w:b/>
        </w:rPr>
        <w:t>Python</w:t>
      </w:r>
    </w:p>
    <w:p w:rsidR="007E522F" w:rsidRPr="00641A6D" w:rsidRDefault="00FB60B1">
      <w:pPr>
        <w:keepNext/>
        <w:spacing w:before="200" w:after="80"/>
        <w:ind w:firstLine="709"/>
        <w:rPr>
          <w:lang w:val="ru-RU"/>
        </w:rPr>
      </w:pPr>
      <w:r w:rsidRPr="00641A6D">
        <w:rPr>
          <w:rFonts w:cs="Times New Roman"/>
          <w:b/>
          <w:lang w:val="ru-RU"/>
        </w:rPr>
        <w:t>1. Цель работы</w:t>
      </w:r>
    </w:p>
    <w:p w:rsidR="007E522F" w:rsidRPr="00641A6D" w:rsidRDefault="00FB60B1">
      <w:pPr>
        <w:ind w:firstLine="709"/>
        <w:jc w:val="both"/>
        <w:rPr>
          <w:lang w:val="ru-RU"/>
        </w:rPr>
      </w:pPr>
      <w:r w:rsidRPr="00641A6D">
        <w:rPr>
          <w:rFonts w:cs="Times New Roman"/>
          <w:lang w:val="ru-RU"/>
        </w:rPr>
        <w:t xml:space="preserve">Получить практические навыки разработки программ с использованием объектно-ориентированного подхода: классы и объекты, атрибуты и методы, конструктор </w:t>
      </w:r>
      <w:r w:rsidRPr="00641A6D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init</w:t>
      </w:r>
      <w:r w:rsidRPr="00641A6D">
        <w:rPr>
          <w:rFonts w:ascii="Calibri" w:eastAsia="Calibri" w:hAnsi="Calibri" w:cs="Calibri"/>
          <w:sz w:val="26"/>
          <w:lang w:val="ru-RU"/>
        </w:rPr>
        <w:t>__</w:t>
      </w:r>
      <w:r w:rsidRPr="00641A6D">
        <w:rPr>
          <w:rFonts w:cs="Times New Roman"/>
          <w:lang w:val="ru-RU"/>
        </w:rPr>
        <w:t>, атрибуты экземпляра и класса, свойства (</w:t>
      </w:r>
      <w:r>
        <w:rPr>
          <w:rFonts w:ascii="Calibri" w:eastAsia="Calibri" w:hAnsi="Calibri" w:cs="Calibri"/>
          <w:sz w:val="26"/>
        </w:rPr>
        <w:t>property</w:t>
      </w:r>
      <w:r w:rsidRPr="00641A6D">
        <w:rPr>
          <w:rFonts w:cs="Times New Roman"/>
          <w:lang w:val="ru-RU"/>
        </w:rPr>
        <w:t>), инкапсуляция, специальные методы, наследовани</w:t>
      </w:r>
      <w:r w:rsidRPr="00641A6D">
        <w:rPr>
          <w:rFonts w:cs="Times New Roman"/>
          <w:lang w:val="ru-RU"/>
        </w:rPr>
        <w:t>е, переопределение методов, полиморфизм, абстрактные классы и композиция объектов.</w:t>
      </w:r>
    </w:p>
    <w:p w:rsidR="007E522F" w:rsidRPr="00641A6D" w:rsidRDefault="00FB60B1">
      <w:pPr>
        <w:keepNext/>
        <w:spacing w:before="200" w:after="80"/>
        <w:ind w:firstLine="709"/>
        <w:rPr>
          <w:lang w:val="ru-RU"/>
        </w:rPr>
      </w:pPr>
      <w:r w:rsidRPr="00641A6D">
        <w:rPr>
          <w:rFonts w:cs="Times New Roman"/>
          <w:b/>
          <w:lang w:val="ru-RU"/>
        </w:rPr>
        <w:t>2. Постановка индивидуального задания (вариант 17)</w:t>
      </w:r>
    </w:p>
    <w:p w:rsidR="007E522F" w:rsidRPr="00641A6D" w:rsidRDefault="00FB60B1">
      <w:pPr>
        <w:ind w:firstLine="709"/>
        <w:jc w:val="both"/>
        <w:rPr>
          <w:lang w:val="ru-RU"/>
        </w:rPr>
      </w:pPr>
      <w:r w:rsidRPr="00641A6D">
        <w:rPr>
          <w:rFonts w:cs="Times New Roman"/>
          <w:lang w:val="ru-RU"/>
        </w:rPr>
        <w:t xml:space="preserve">Вариант 17. Платёжная система. Создать базовый класс </w:t>
      </w:r>
      <w:r>
        <w:rPr>
          <w:rFonts w:ascii="Calibri" w:eastAsia="Calibri" w:hAnsi="Calibri" w:cs="Calibri"/>
          <w:sz w:val="26"/>
        </w:rPr>
        <w:t>Payment</w:t>
      </w:r>
      <w:r w:rsidRPr="00641A6D">
        <w:rPr>
          <w:rFonts w:cs="Times New Roman"/>
          <w:lang w:val="ru-RU"/>
        </w:rPr>
        <w:t xml:space="preserve">. Производные классы: </w:t>
      </w:r>
      <w:r>
        <w:rPr>
          <w:rFonts w:ascii="Calibri" w:eastAsia="Calibri" w:hAnsi="Calibri" w:cs="Calibri"/>
          <w:sz w:val="26"/>
        </w:rPr>
        <w:t>CardPayment</w:t>
      </w:r>
      <w:r w:rsidRPr="00641A6D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CashPayment</w:t>
      </w:r>
      <w:r w:rsidRPr="00641A6D">
        <w:rPr>
          <w:rFonts w:cs="Times New Roman"/>
          <w:lang w:val="ru-RU"/>
        </w:rPr>
        <w:t>. Реализовать об</w:t>
      </w:r>
      <w:r w:rsidRPr="00641A6D">
        <w:rPr>
          <w:rFonts w:cs="Times New Roman"/>
          <w:lang w:val="ru-RU"/>
        </w:rPr>
        <w:t xml:space="preserve">щий метод обработки платежа. Для карточного платежа учитывать комиссию, для наличного платежа комиссия отсутствует. Создать класс </w:t>
      </w:r>
      <w:r>
        <w:rPr>
          <w:rFonts w:ascii="Calibri" w:eastAsia="Calibri" w:hAnsi="Calibri" w:cs="Calibri"/>
          <w:sz w:val="26"/>
        </w:rPr>
        <w:t>PaymentSystem</w:t>
      </w:r>
      <w:r w:rsidRPr="00641A6D">
        <w:rPr>
          <w:rFonts w:cs="Times New Roman"/>
          <w:lang w:val="ru-RU"/>
        </w:rPr>
        <w:t>.</w:t>
      </w:r>
    </w:p>
    <w:p w:rsidR="007E522F" w:rsidRPr="00641A6D" w:rsidRDefault="00FB60B1">
      <w:pPr>
        <w:ind w:firstLine="709"/>
        <w:jc w:val="both"/>
        <w:rPr>
          <w:lang w:val="ru-RU"/>
        </w:rPr>
      </w:pPr>
      <w:r w:rsidRPr="00641A6D">
        <w:rPr>
          <w:rFonts w:cs="Times New Roman"/>
          <w:lang w:val="ru-RU"/>
        </w:rPr>
        <w:t>Общие требования: базовый класс, не менее двух производных классов, не менее трёх экземпляров, не менее четырёх</w:t>
      </w:r>
      <w:r w:rsidRPr="00641A6D">
        <w:rPr>
          <w:rFonts w:cs="Times New Roman"/>
          <w:lang w:val="ru-RU"/>
        </w:rPr>
        <w:t xml:space="preserve"> методов, инкапсуляция через </w:t>
      </w:r>
      <w:r w:rsidRPr="00641A6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attribute</w:t>
      </w:r>
      <w:r w:rsidRPr="00641A6D">
        <w:rPr>
          <w:rFonts w:cs="Times New Roman"/>
          <w:lang w:val="ru-RU"/>
        </w:rPr>
        <w:t xml:space="preserve"> и </w:t>
      </w:r>
      <w:r>
        <w:rPr>
          <w:rFonts w:ascii="Calibri" w:eastAsia="Calibri" w:hAnsi="Calibri" w:cs="Calibri"/>
          <w:sz w:val="26"/>
        </w:rPr>
        <w:t>property</w:t>
      </w:r>
      <w:r w:rsidRPr="00641A6D">
        <w:rPr>
          <w:rFonts w:cs="Times New Roman"/>
          <w:lang w:val="ru-RU"/>
        </w:rPr>
        <w:t>, полиморфная коллекция, композиция. В качестве дополнительного задания реализованы: ещё один уровень наследования (</w:t>
      </w:r>
      <w:r>
        <w:rPr>
          <w:rFonts w:ascii="Calibri" w:eastAsia="Calibri" w:hAnsi="Calibri" w:cs="Calibri"/>
          <w:sz w:val="26"/>
        </w:rPr>
        <w:t>CreditCardPayment</w:t>
      </w:r>
      <w:r w:rsidRPr="00641A6D">
        <w:rPr>
          <w:rFonts w:cs="Times New Roman"/>
          <w:lang w:val="ru-RU"/>
        </w:rPr>
        <w:t xml:space="preserve">), перегрузка операторов </w:t>
      </w:r>
      <w:r w:rsidRPr="00641A6D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eq</w:t>
      </w:r>
      <w:r w:rsidRPr="00641A6D">
        <w:rPr>
          <w:rFonts w:ascii="Calibri" w:eastAsia="Calibri" w:hAnsi="Calibri" w:cs="Calibri"/>
          <w:sz w:val="26"/>
          <w:lang w:val="ru-RU"/>
        </w:rPr>
        <w:t>__</w:t>
      </w:r>
      <w:r w:rsidRPr="00641A6D">
        <w:rPr>
          <w:rFonts w:cs="Times New Roman"/>
          <w:lang w:val="ru-RU"/>
        </w:rPr>
        <w:t xml:space="preserve">, </w:t>
      </w:r>
      <w:r w:rsidRPr="00641A6D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lt</w:t>
      </w:r>
      <w:r w:rsidRPr="00641A6D">
        <w:rPr>
          <w:rFonts w:ascii="Calibri" w:eastAsia="Calibri" w:hAnsi="Calibri" w:cs="Calibri"/>
          <w:sz w:val="26"/>
          <w:lang w:val="ru-RU"/>
        </w:rPr>
        <w:t>__</w:t>
      </w:r>
      <w:r w:rsidRPr="00641A6D">
        <w:rPr>
          <w:rFonts w:cs="Times New Roman"/>
          <w:lang w:val="ru-RU"/>
        </w:rPr>
        <w:t xml:space="preserve">, </w:t>
      </w:r>
      <w:r w:rsidRPr="00641A6D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add</w:t>
      </w:r>
      <w:r w:rsidRPr="00641A6D">
        <w:rPr>
          <w:rFonts w:ascii="Calibri" w:eastAsia="Calibri" w:hAnsi="Calibri" w:cs="Calibri"/>
          <w:sz w:val="26"/>
          <w:lang w:val="ru-RU"/>
        </w:rPr>
        <w:t>__</w:t>
      </w:r>
      <w:r w:rsidRPr="00641A6D">
        <w:rPr>
          <w:rFonts w:cs="Times New Roman"/>
          <w:lang w:val="ru-RU"/>
        </w:rPr>
        <w:t>, сортировка объектов, по</w:t>
      </w:r>
      <w:r w:rsidRPr="00641A6D">
        <w:rPr>
          <w:rFonts w:cs="Times New Roman"/>
          <w:lang w:val="ru-RU"/>
        </w:rPr>
        <w:t xml:space="preserve">иск по нескольким параметрам и собственный итератор </w:t>
      </w:r>
      <w:r>
        <w:rPr>
          <w:rFonts w:ascii="Calibri" w:eastAsia="Calibri" w:hAnsi="Calibri" w:cs="Calibri"/>
          <w:sz w:val="26"/>
        </w:rPr>
        <w:t>PaymentIterator</w:t>
      </w:r>
      <w:r w:rsidRPr="00641A6D">
        <w:rPr>
          <w:rFonts w:cs="Times New Roman"/>
          <w:lang w:val="ru-RU"/>
        </w:rPr>
        <w:t>.</w:t>
      </w:r>
    </w:p>
    <w:p w:rsidR="007E522F" w:rsidRPr="00641A6D" w:rsidRDefault="00FB60B1">
      <w:pPr>
        <w:keepNext/>
        <w:spacing w:before="200" w:after="80"/>
        <w:ind w:firstLine="709"/>
        <w:rPr>
          <w:lang w:val="ru-RU"/>
        </w:rPr>
      </w:pPr>
      <w:r w:rsidRPr="00641A6D">
        <w:rPr>
          <w:rFonts w:cs="Times New Roman"/>
          <w:b/>
          <w:lang w:val="ru-RU"/>
        </w:rPr>
        <w:t>3. Краткие теоретические сведения</w:t>
      </w:r>
    </w:p>
    <w:p w:rsidR="007E522F" w:rsidRPr="00641A6D" w:rsidRDefault="00FB60B1">
      <w:pPr>
        <w:ind w:firstLine="709"/>
        <w:jc w:val="both"/>
        <w:rPr>
          <w:lang w:val="ru-RU"/>
        </w:rPr>
      </w:pPr>
      <w:r w:rsidRPr="00641A6D">
        <w:rPr>
          <w:rFonts w:cs="Times New Roman"/>
          <w:lang w:val="ru-RU"/>
        </w:rPr>
        <w:t xml:space="preserve">Класс описывает структуру и поведение объектов, объект — конкретный экземпляр класса. Конструктор </w:t>
      </w:r>
      <w:r w:rsidRPr="00641A6D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init</w:t>
      </w:r>
      <w:r w:rsidRPr="00641A6D">
        <w:rPr>
          <w:rFonts w:ascii="Calibri" w:eastAsia="Calibri" w:hAnsi="Calibri" w:cs="Calibri"/>
          <w:sz w:val="26"/>
          <w:lang w:val="ru-RU"/>
        </w:rPr>
        <w:t>__</w:t>
      </w:r>
      <w:r w:rsidRPr="00641A6D">
        <w:rPr>
          <w:rFonts w:cs="Times New Roman"/>
          <w:lang w:val="ru-RU"/>
        </w:rPr>
        <w:t xml:space="preserve"> вызывается при создании объекта и задаёт его н</w:t>
      </w:r>
      <w:r w:rsidRPr="00641A6D">
        <w:rPr>
          <w:rFonts w:cs="Times New Roman"/>
          <w:lang w:val="ru-RU"/>
        </w:rPr>
        <w:t xml:space="preserve">ачальное состояние; параметр </w:t>
      </w:r>
      <w:r>
        <w:rPr>
          <w:rFonts w:ascii="Calibri" w:eastAsia="Calibri" w:hAnsi="Calibri" w:cs="Calibri"/>
          <w:sz w:val="26"/>
        </w:rPr>
        <w:t>self</w:t>
      </w:r>
      <w:r w:rsidRPr="00641A6D">
        <w:rPr>
          <w:rFonts w:cs="Times New Roman"/>
          <w:lang w:val="ru-RU"/>
        </w:rPr>
        <w:t xml:space="preserve"> ссылается на конкретный экземпляр. Атрибут класса (</w:t>
      </w:r>
      <w:r>
        <w:rPr>
          <w:rFonts w:ascii="Calibri" w:eastAsia="Calibri" w:hAnsi="Calibri" w:cs="Calibri"/>
          <w:sz w:val="26"/>
        </w:rPr>
        <w:t>currency</w:t>
      </w:r>
      <w:r w:rsidRPr="00641A6D">
        <w:rPr>
          <w:rFonts w:cs="Times New Roman"/>
          <w:lang w:val="ru-RU"/>
        </w:rPr>
        <w:t>) общий для всех экземпляров, атрибуты экземпляра (</w:t>
      </w:r>
      <w:r>
        <w:rPr>
          <w:rFonts w:ascii="Calibri" w:eastAsia="Calibri" w:hAnsi="Calibri" w:cs="Calibri"/>
          <w:sz w:val="26"/>
        </w:rPr>
        <w:t>amount</w:t>
      </w:r>
      <w:r w:rsidRPr="00641A6D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purpose</w:t>
      </w:r>
      <w:r w:rsidRPr="00641A6D">
        <w:rPr>
          <w:rFonts w:cs="Times New Roman"/>
          <w:lang w:val="ru-RU"/>
        </w:rPr>
        <w:t>) у каждого объекта свои.</w:t>
      </w:r>
    </w:p>
    <w:p w:rsidR="007E522F" w:rsidRPr="00641A6D" w:rsidRDefault="00FB60B1">
      <w:pPr>
        <w:ind w:firstLine="709"/>
        <w:jc w:val="both"/>
        <w:rPr>
          <w:lang w:val="ru-RU"/>
        </w:rPr>
      </w:pPr>
      <w:r w:rsidRPr="00641A6D">
        <w:rPr>
          <w:rFonts w:cs="Times New Roman"/>
          <w:lang w:val="ru-RU"/>
        </w:rPr>
        <w:t xml:space="preserve">Инкапсуляция ограничивает неконтролируемый доступ к внутреннему </w:t>
      </w:r>
      <w:r w:rsidRPr="00641A6D">
        <w:rPr>
          <w:rFonts w:cs="Times New Roman"/>
          <w:lang w:val="ru-RU"/>
        </w:rPr>
        <w:t xml:space="preserve">состоянию. В </w:t>
      </w:r>
      <w:r>
        <w:rPr>
          <w:rFonts w:cs="Times New Roman"/>
        </w:rPr>
        <w:t>Python</w:t>
      </w:r>
      <w:r w:rsidRPr="00641A6D">
        <w:rPr>
          <w:rFonts w:cs="Times New Roman"/>
          <w:lang w:val="ru-RU"/>
        </w:rPr>
        <w:t xml:space="preserve"> она основана на соглашении: имя с одним </w:t>
      </w:r>
      <w:r w:rsidRPr="00641A6D">
        <w:rPr>
          <w:rFonts w:cs="Times New Roman"/>
          <w:lang w:val="ru-RU"/>
        </w:rPr>
        <w:lastRenderedPageBreak/>
        <w:t>подчёркиванием (</w:t>
      </w:r>
      <w:r w:rsidRPr="00641A6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amount</w:t>
      </w:r>
      <w:r w:rsidRPr="00641A6D">
        <w:rPr>
          <w:rFonts w:cs="Times New Roman"/>
          <w:lang w:val="ru-RU"/>
        </w:rPr>
        <w:t xml:space="preserve">, </w:t>
      </w:r>
      <w:r w:rsidRPr="00641A6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status</w:t>
      </w:r>
      <w:r w:rsidRPr="00641A6D">
        <w:rPr>
          <w:rFonts w:cs="Times New Roman"/>
          <w:lang w:val="ru-RU"/>
        </w:rPr>
        <w:t xml:space="preserve">) обозначает внутренний атрибут. Свойство </w:t>
      </w:r>
      <w:r>
        <w:rPr>
          <w:rFonts w:ascii="Calibri" w:eastAsia="Calibri" w:hAnsi="Calibri" w:cs="Calibri"/>
          <w:sz w:val="26"/>
        </w:rPr>
        <w:t>property</w:t>
      </w:r>
      <w:r w:rsidRPr="00641A6D">
        <w:rPr>
          <w:rFonts w:cs="Times New Roman"/>
          <w:lang w:val="ru-RU"/>
        </w:rPr>
        <w:t xml:space="preserve"> с методом-</w:t>
      </w:r>
      <w:r>
        <w:rPr>
          <w:rFonts w:cs="Times New Roman"/>
        </w:rPr>
        <w:t>setter</w:t>
      </w:r>
      <w:r w:rsidRPr="00641A6D">
        <w:rPr>
          <w:rFonts w:cs="Times New Roman"/>
          <w:lang w:val="ru-RU"/>
        </w:rPr>
        <w:t xml:space="preserve"> позволяет проверять присваиваемое значение — сумма платежа не может быть отрицательной и не може</w:t>
      </w:r>
      <w:r w:rsidRPr="00641A6D">
        <w:rPr>
          <w:rFonts w:cs="Times New Roman"/>
          <w:lang w:val="ru-RU"/>
        </w:rPr>
        <w:t xml:space="preserve">т меняться после проведения платежа; у статуса </w:t>
      </w:r>
      <w:r>
        <w:rPr>
          <w:rFonts w:cs="Times New Roman"/>
        </w:rPr>
        <w:t>setter</w:t>
      </w:r>
      <w:r w:rsidRPr="00641A6D">
        <w:rPr>
          <w:rFonts w:cs="Times New Roman"/>
          <w:lang w:val="ru-RU"/>
        </w:rPr>
        <w:t xml:space="preserve"> отсутствует, поэтому он меняется только методами </w:t>
      </w:r>
      <w:r>
        <w:rPr>
          <w:rFonts w:ascii="Calibri" w:eastAsia="Calibri" w:hAnsi="Calibri" w:cs="Calibri"/>
          <w:sz w:val="26"/>
        </w:rPr>
        <w:t>process</w:t>
      </w:r>
      <w:r w:rsidRPr="00641A6D">
        <w:rPr>
          <w:rFonts w:ascii="Calibri" w:eastAsia="Calibri" w:hAnsi="Calibri" w:cs="Calibri"/>
          <w:sz w:val="26"/>
          <w:lang w:val="ru-RU"/>
        </w:rPr>
        <w:t>()</w:t>
      </w:r>
      <w:r w:rsidRPr="00641A6D">
        <w:rPr>
          <w:rFonts w:cs="Times New Roman"/>
          <w:lang w:val="ru-RU"/>
        </w:rPr>
        <w:t xml:space="preserve"> и </w:t>
      </w:r>
      <w:r>
        <w:rPr>
          <w:rFonts w:ascii="Calibri" w:eastAsia="Calibri" w:hAnsi="Calibri" w:cs="Calibri"/>
          <w:sz w:val="26"/>
        </w:rPr>
        <w:t>refund</w:t>
      </w:r>
      <w:r w:rsidRPr="00641A6D">
        <w:rPr>
          <w:rFonts w:ascii="Calibri" w:eastAsia="Calibri" w:hAnsi="Calibri" w:cs="Calibri"/>
          <w:sz w:val="26"/>
          <w:lang w:val="ru-RU"/>
        </w:rPr>
        <w:t>()</w:t>
      </w:r>
      <w:r w:rsidRPr="00641A6D">
        <w:rPr>
          <w:rFonts w:cs="Times New Roman"/>
          <w:lang w:val="ru-RU"/>
        </w:rPr>
        <w:t>.</w:t>
      </w:r>
    </w:p>
    <w:p w:rsidR="007E522F" w:rsidRPr="00641A6D" w:rsidRDefault="00FB60B1">
      <w:pPr>
        <w:ind w:firstLine="709"/>
        <w:jc w:val="both"/>
        <w:rPr>
          <w:lang w:val="ru-RU"/>
        </w:rPr>
      </w:pPr>
      <w:r w:rsidRPr="00641A6D">
        <w:rPr>
          <w:rFonts w:cs="Times New Roman"/>
          <w:lang w:val="ru-RU"/>
        </w:rPr>
        <w:t xml:space="preserve">Наследование позволяет создать класс на основе существующего; </w:t>
      </w:r>
      <w:r>
        <w:rPr>
          <w:rFonts w:ascii="Calibri" w:eastAsia="Calibri" w:hAnsi="Calibri" w:cs="Calibri"/>
          <w:sz w:val="26"/>
        </w:rPr>
        <w:t>super</w:t>
      </w:r>
      <w:r w:rsidRPr="00641A6D">
        <w:rPr>
          <w:rFonts w:ascii="Calibri" w:eastAsia="Calibri" w:hAnsi="Calibri" w:cs="Calibri"/>
          <w:sz w:val="26"/>
          <w:lang w:val="ru-RU"/>
        </w:rPr>
        <w:t>()</w:t>
      </w:r>
      <w:r w:rsidRPr="00641A6D">
        <w:rPr>
          <w:rFonts w:cs="Times New Roman"/>
          <w:lang w:val="ru-RU"/>
        </w:rPr>
        <w:t xml:space="preserve"> вызывает метод родителя. Полиморфизм — работа с объектами раз</w:t>
      </w:r>
      <w:r w:rsidRPr="00641A6D">
        <w:rPr>
          <w:rFonts w:cs="Times New Roman"/>
          <w:lang w:val="ru-RU"/>
        </w:rPr>
        <w:t xml:space="preserve">ных классов через общий интерфейс: платёжная система вызывает </w:t>
      </w:r>
      <w:r>
        <w:rPr>
          <w:rFonts w:ascii="Calibri" w:eastAsia="Calibri" w:hAnsi="Calibri" w:cs="Calibri"/>
          <w:sz w:val="26"/>
        </w:rPr>
        <w:t>process</w:t>
      </w:r>
      <w:r w:rsidRPr="00641A6D">
        <w:rPr>
          <w:rFonts w:ascii="Calibri" w:eastAsia="Calibri" w:hAnsi="Calibri" w:cs="Calibri"/>
          <w:sz w:val="26"/>
          <w:lang w:val="ru-RU"/>
        </w:rPr>
        <w:t>()</w:t>
      </w:r>
      <w:r w:rsidRPr="00641A6D">
        <w:rPr>
          <w:rFonts w:cs="Times New Roman"/>
          <w:lang w:val="ru-RU"/>
        </w:rPr>
        <w:t xml:space="preserve"> у каждого платежа, не проверяя его тип. Абстрактный класс (модуль </w:t>
      </w:r>
      <w:r>
        <w:rPr>
          <w:rFonts w:ascii="Calibri" w:eastAsia="Calibri" w:hAnsi="Calibri" w:cs="Calibri"/>
          <w:sz w:val="26"/>
        </w:rPr>
        <w:t>abc</w:t>
      </w:r>
      <w:r w:rsidRPr="00641A6D">
        <w:rPr>
          <w:rFonts w:cs="Times New Roman"/>
          <w:lang w:val="ru-RU"/>
        </w:rPr>
        <w:t>) задаёт обязательные методы (</w:t>
      </w:r>
      <w:r>
        <w:rPr>
          <w:rFonts w:ascii="Calibri" w:eastAsia="Calibri" w:hAnsi="Calibri" w:cs="Calibri"/>
          <w:sz w:val="26"/>
        </w:rPr>
        <w:t>commission</w:t>
      </w:r>
      <w:r w:rsidRPr="00641A6D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payment</w:t>
      </w:r>
      <w:r w:rsidRPr="00641A6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type</w:t>
      </w:r>
      <w:r w:rsidRPr="00641A6D">
        <w:rPr>
          <w:rFonts w:cs="Times New Roman"/>
          <w:lang w:val="ru-RU"/>
        </w:rPr>
        <w:t xml:space="preserve">); создать его экземпляр нельзя. Композиция — отношение </w:t>
      </w:r>
      <w:r>
        <w:rPr>
          <w:rFonts w:cs="Times New Roman"/>
        </w:rPr>
        <w:t>HAS</w:t>
      </w:r>
      <w:r w:rsidRPr="00641A6D">
        <w:rPr>
          <w:rFonts w:cs="Times New Roman"/>
          <w:lang w:val="ru-RU"/>
        </w:rPr>
        <w:t>-</w:t>
      </w:r>
      <w:r>
        <w:rPr>
          <w:rFonts w:cs="Times New Roman"/>
        </w:rPr>
        <w:t>A</w:t>
      </w:r>
      <w:r w:rsidRPr="00641A6D">
        <w:rPr>
          <w:rFonts w:cs="Times New Roman"/>
          <w:lang w:val="ru-RU"/>
        </w:rPr>
        <w:t xml:space="preserve">: </w:t>
      </w:r>
      <w:r>
        <w:rPr>
          <w:rFonts w:ascii="Calibri" w:eastAsia="Calibri" w:hAnsi="Calibri" w:cs="Calibri"/>
          <w:sz w:val="26"/>
        </w:rPr>
        <w:t>PaymentSystem</w:t>
      </w:r>
      <w:r w:rsidRPr="00641A6D">
        <w:rPr>
          <w:rFonts w:cs="Times New Roman"/>
          <w:lang w:val="ru-RU"/>
        </w:rPr>
        <w:t xml:space="preserve"> содержит платежи, а </w:t>
      </w:r>
      <w:r>
        <w:rPr>
          <w:rFonts w:ascii="Calibri" w:eastAsia="Calibri" w:hAnsi="Calibri" w:cs="Calibri"/>
          <w:sz w:val="26"/>
        </w:rPr>
        <w:t>Payment</w:t>
      </w:r>
      <w:r w:rsidRPr="00641A6D">
        <w:rPr>
          <w:rFonts w:cs="Times New Roman"/>
          <w:lang w:val="ru-RU"/>
        </w:rPr>
        <w:t xml:space="preserve"> содержит объект </w:t>
      </w:r>
      <w:r>
        <w:rPr>
          <w:rFonts w:ascii="Calibri" w:eastAsia="Calibri" w:hAnsi="Calibri" w:cs="Calibri"/>
          <w:sz w:val="26"/>
        </w:rPr>
        <w:t>Customer</w:t>
      </w:r>
      <w:r w:rsidRPr="00641A6D">
        <w:rPr>
          <w:rFonts w:cs="Times New Roman"/>
          <w:lang w:val="ru-RU"/>
        </w:rPr>
        <w:t>.</w:t>
      </w:r>
    </w:p>
    <w:p w:rsidR="007E522F" w:rsidRPr="00641A6D" w:rsidRDefault="00FB60B1">
      <w:pPr>
        <w:keepNext/>
        <w:spacing w:before="200" w:after="80"/>
        <w:ind w:firstLine="709"/>
        <w:rPr>
          <w:lang w:val="ru-RU"/>
        </w:rPr>
      </w:pPr>
      <w:r w:rsidRPr="00641A6D">
        <w:rPr>
          <w:rFonts w:cs="Times New Roman"/>
          <w:b/>
          <w:lang w:val="ru-RU"/>
        </w:rPr>
        <w:t>4. Описание объектной модели</w:t>
      </w:r>
    </w:p>
    <w:p w:rsidR="007E522F" w:rsidRPr="00641A6D" w:rsidRDefault="00FB60B1">
      <w:pPr>
        <w:keepNext/>
        <w:rPr>
          <w:lang w:val="ru-RU"/>
        </w:rPr>
      </w:pPr>
      <w:r w:rsidRPr="00641A6D">
        <w:rPr>
          <w:rFonts w:cs="Times New Roman"/>
          <w:sz w:val="24"/>
          <w:lang w:val="ru-RU"/>
        </w:rPr>
        <w:t>Таблица 3.1 – Классы программы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89"/>
        <w:gridCol w:w="5982"/>
      </w:tblGrid>
      <w:tr w:rsidR="007E522F">
        <w:trPr>
          <w:jc w:val="center"/>
        </w:trPr>
        <w:tc>
          <w:tcPr>
            <w:tcW w:w="2835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Класс</w:t>
            </w:r>
          </w:p>
        </w:tc>
        <w:tc>
          <w:tcPr>
            <w:tcW w:w="6236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 и особенности</w:t>
            </w:r>
          </w:p>
        </w:tc>
      </w:tr>
      <w:tr w:rsidR="007E522F" w:rsidRPr="00641A6D">
        <w:trPr>
          <w:jc w:val="center"/>
        </w:trPr>
        <w:tc>
          <w:tcPr>
            <w:tcW w:w="2835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Customer</w:t>
            </w:r>
          </w:p>
        </w:tc>
        <w:tc>
          <w:tcPr>
            <w:tcW w:w="6236" w:type="dxa"/>
          </w:tcPr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cs="Times New Roman"/>
                <w:sz w:val="24"/>
                <w:lang w:val="ru-RU"/>
              </w:rPr>
              <w:t xml:space="preserve">плательщик (имя, </w:t>
            </w:r>
            <w:r>
              <w:rPr>
                <w:rFonts w:cs="Times New Roman"/>
                <w:sz w:val="24"/>
              </w:rPr>
              <w:t>e</w:t>
            </w:r>
            <w:r w:rsidRPr="00641A6D">
              <w:rPr>
                <w:rFonts w:cs="Times New Roman"/>
                <w:sz w:val="24"/>
                <w:lang w:val="ru-RU"/>
              </w:rPr>
              <w:t>-</w:t>
            </w:r>
            <w:r>
              <w:rPr>
                <w:rFonts w:cs="Times New Roman"/>
                <w:sz w:val="24"/>
              </w:rPr>
              <w:t>mail</w:t>
            </w:r>
            <w:r w:rsidRPr="00641A6D">
              <w:rPr>
                <w:rFonts w:cs="Times New Roman"/>
                <w:sz w:val="24"/>
                <w:lang w:val="ru-RU"/>
              </w:rPr>
              <w:t>); входит в состав платежа</w:t>
            </w:r>
          </w:p>
        </w:tc>
      </w:tr>
      <w:tr w:rsidR="007E522F">
        <w:trPr>
          <w:jc w:val="center"/>
        </w:trPr>
        <w:tc>
          <w:tcPr>
            <w:tcW w:w="2835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Payment (ABC)</w:t>
            </w:r>
          </w:p>
        </w:tc>
        <w:tc>
          <w:tcPr>
            <w:tcW w:w="6236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базовый абстрактный </w:t>
            </w:r>
            <w:r>
              <w:rPr>
                <w:rFonts w:cs="Times New Roman"/>
                <w:sz w:val="24"/>
              </w:rPr>
              <w:t>класс: id, customer, amount (property с проверкой), status (только чтение); методы total(), process(), refund(), get_info(); абстрактные commission(), payment_type(); __str__, __repr__, __eq__, __lt__, __add__</w:t>
            </w:r>
          </w:p>
        </w:tc>
      </w:tr>
      <w:tr w:rsidR="007E522F" w:rsidRPr="00641A6D">
        <w:trPr>
          <w:jc w:val="center"/>
        </w:trPr>
        <w:tc>
          <w:tcPr>
            <w:tcW w:w="2835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CardPayment(Payment)</w:t>
            </w:r>
          </w:p>
        </w:tc>
        <w:tc>
          <w:tcPr>
            <w:tcW w:w="6236" w:type="dxa"/>
          </w:tcPr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cs="Times New Roman"/>
                <w:sz w:val="24"/>
                <w:lang w:val="ru-RU"/>
              </w:rPr>
              <w:t xml:space="preserve">оплата картой: комиссия </w:t>
            </w:r>
            <w:r w:rsidRPr="00641A6D">
              <w:rPr>
                <w:rFonts w:cs="Times New Roman"/>
                <w:sz w:val="24"/>
                <w:lang w:val="ru-RU"/>
              </w:rPr>
              <w:t>1,5%, но не менее 10 руб.; номер карты хранится в _</w:t>
            </w:r>
            <w:r>
              <w:rPr>
                <w:rFonts w:cs="Times New Roman"/>
                <w:sz w:val="24"/>
              </w:rPr>
              <w:t>card</w:t>
            </w:r>
            <w:r w:rsidRPr="00641A6D">
              <w:rPr>
                <w:rFonts w:cs="Times New Roman"/>
                <w:sz w:val="24"/>
                <w:lang w:val="ru-RU"/>
              </w:rPr>
              <w:t>_</w:t>
            </w:r>
            <w:r>
              <w:rPr>
                <w:rFonts w:cs="Times New Roman"/>
                <w:sz w:val="24"/>
              </w:rPr>
              <w:t>number</w:t>
            </w:r>
            <w:r w:rsidRPr="00641A6D">
              <w:rPr>
                <w:rFonts w:cs="Times New Roman"/>
                <w:sz w:val="24"/>
                <w:lang w:val="ru-RU"/>
              </w:rPr>
              <w:t xml:space="preserve"> и выводится в маске</w:t>
            </w:r>
          </w:p>
        </w:tc>
      </w:tr>
      <w:tr w:rsidR="007E522F">
        <w:trPr>
          <w:jc w:val="center"/>
        </w:trPr>
        <w:tc>
          <w:tcPr>
            <w:tcW w:w="2835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CreditCardPayment(CardPayment)</w:t>
            </w:r>
          </w:p>
        </w:tc>
        <w:tc>
          <w:tcPr>
            <w:tcW w:w="6236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второй уровень наследования: комиссия 3%</w:t>
            </w:r>
          </w:p>
        </w:tc>
      </w:tr>
      <w:tr w:rsidR="007E522F" w:rsidRPr="00641A6D">
        <w:trPr>
          <w:jc w:val="center"/>
        </w:trPr>
        <w:tc>
          <w:tcPr>
            <w:tcW w:w="2835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CashPayment(Payment)</w:t>
            </w:r>
          </w:p>
        </w:tc>
        <w:tc>
          <w:tcPr>
            <w:tcW w:w="6236" w:type="dxa"/>
          </w:tcPr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cs="Times New Roman"/>
                <w:sz w:val="24"/>
                <w:lang w:val="ru-RU"/>
              </w:rPr>
              <w:t xml:space="preserve">оплата наличными: комиссия 0, расчёт сдачи, переопределённый </w:t>
            </w:r>
            <w:r>
              <w:rPr>
                <w:rFonts w:cs="Times New Roman"/>
                <w:sz w:val="24"/>
              </w:rPr>
              <w:t>process</w:t>
            </w:r>
            <w:r w:rsidRPr="00641A6D">
              <w:rPr>
                <w:rFonts w:cs="Times New Roman"/>
                <w:sz w:val="24"/>
                <w:lang w:val="ru-RU"/>
              </w:rPr>
              <w:t>()</w:t>
            </w:r>
          </w:p>
        </w:tc>
      </w:tr>
      <w:tr w:rsidR="007E522F">
        <w:trPr>
          <w:jc w:val="center"/>
        </w:trPr>
        <w:tc>
          <w:tcPr>
            <w:tcW w:w="2835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Paymen</w:t>
            </w:r>
            <w:r>
              <w:rPr>
                <w:rFonts w:cs="Times New Roman"/>
                <w:sz w:val="24"/>
              </w:rPr>
              <w:t>tSystem</w:t>
            </w:r>
          </w:p>
        </w:tc>
        <w:tc>
          <w:tcPr>
            <w:tcW w:w="6236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коллекция платежей: add, remove, find_by_id, find (несколько параметров), process_all, turnover, statistics, __iter__, __len__</w:t>
            </w:r>
          </w:p>
        </w:tc>
      </w:tr>
      <w:tr w:rsidR="007E522F">
        <w:trPr>
          <w:jc w:val="center"/>
        </w:trPr>
        <w:tc>
          <w:tcPr>
            <w:tcW w:w="2835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PaymentIterator</w:t>
            </w:r>
          </w:p>
        </w:tc>
        <w:tc>
          <w:tcPr>
            <w:tcW w:w="6236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собственный итератор (__iter__, __next__, StopIteration)</w:t>
            </w:r>
          </w:p>
        </w:tc>
      </w:tr>
    </w:tbl>
    <w:p w:rsidR="007E522F" w:rsidRDefault="007E522F">
      <w:pPr>
        <w:jc w:val="both"/>
      </w:pPr>
    </w:p>
    <w:p w:rsidR="007E522F" w:rsidRDefault="00FB60B1">
      <w:pPr>
        <w:ind w:firstLine="709"/>
        <w:jc w:val="both"/>
      </w:pPr>
      <w:r>
        <w:rPr>
          <w:rFonts w:cs="Times New Roman"/>
        </w:rPr>
        <w:t>Иерархия классов: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E522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Payment (ABC)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CardPayment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└── CreditCardPayment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└── CashPayment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PaymentSystem HAS-A [Payment, Payment, ...]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Payment HAS-A Customer</w:t>
            </w:r>
          </w:p>
        </w:tc>
      </w:tr>
    </w:tbl>
    <w:p w:rsidR="007E522F" w:rsidRDefault="007E522F">
      <w:pPr>
        <w:jc w:val="both"/>
      </w:pPr>
    </w:p>
    <w:p w:rsidR="007E522F" w:rsidRDefault="00FB60B1">
      <w:pPr>
        <w:keepNext/>
        <w:spacing w:before="200" w:after="80"/>
        <w:ind w:firstLine="709"/>
      </w:pPr>
      <w:r>
        <w:rPr>
          <w:rFonts w:cs="Times New Roman"/>
          <w:b/>
        </w:rPr>
        <w:t>5. Исходный код программы</w:t>
      </w:r>
    </w:p>
    <w:p w:rsidR="007E522F" w:rsidRDefault="00FB60B1">
      <w:pPr>
        <w:keepNext/>
        <w:spacing w:before="80"/>
      </w:pPr>
      <w:r>
        <w:rPr>
          <w:rFonts w:cs="Times New Roman"/>
          <w:i/>
        </w:rPr>
        <w:t>Файл lab3_Sle.py: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E522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# Лабораторная работа №3. Вариант 17 — «Платёжная система».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# Базовый класс </w:t>
            </w:r>
            <w:r>
              <w:rPr>
                <w:rFonts w:ascii="Calibri" w:eastAsia="Calibri" w:hAnsi="Calibri" w:cs="Calibri"/>
                <w:sz w:val="20"/>
              </w:rPr>
              <w:t>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, пр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оизводные </w:t>
            </w:r>
            <w:r>
              <w:rPr>
                <w:rFonts w:ascii="Calibri" w:eastAsia="Calibri" w:hAnsi="Calibri" w:cs="Calibri"/>
                <w:sz w:val="20"/>
              </w:rPr>
              <w:t>CardPayment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и </w:t>
            </w:r>
            <w:r>
              <w:rPr>
                <w:rFonts w:ascii="Calibri" w:eastAsia="Calibri" w:hAnsi="Calibri" w:cs="Calibri"/>
                <w:sz w:val="20"/>
              </w:rPr>
              <w:t>CashPayment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,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# класс </w:t>
            </w:r>
            <w:r>
              <w:rPr>
                <w:rFonts w:ascii="Calibri" w:eastAsia="Calibri" w:hAnsi="Calibri" w:cs="Calibri"/>
                <w:sz w:val="20"/>
              </w:rPr>
              <w:t>PaymentSystem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, содержащий платежи (композиция).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abc import ABC, abstractmethod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Customer: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"""Плательщик. Объект </w:t>
            </w:r>
            <w:r>
              <w:rPr>
                <w:rFonts w:ascii="Calibri" w:eastAsia="Calibri" w:hAnsi="Calibri" w:cs="Calibri"/>
                <w:sz w:val="20"/>
              </w:rPr>
              <w:t>Customer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входит в состав платежа (композиция)."""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__init__(self, name, </w:t>
            </w:r>
            <w:r>
              <w:rPr>
                <w:rFonts w:ascii="Calibri" w:eastAsia="Calibri" w:hAnsi="Calibri" w:cs="Calibri"/>
                <w:sz w:val="20"/>
              </w:rPr>
              <w:t>email):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self.name = name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self.email = email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__str__(self):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f"{self.name} &lt;{self.email}&gt;"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ABC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"""Базовый абстрактный класс платежа."""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currency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= "</w:t>
            </w:r>
            <w:r>
              <w:rPr>
                <w:rFonts w:ascii="Calibri" w:eastAsia="Calibri" w:hAnsi="Calibri" w:cs="Calibri"/>
                <w:sz w:val="20"/>
              </w:rPr>
              <w:t>RUB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          # атрибут класса — общий для всех платежей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_next_id = 1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>
              <w:rPr>
                <w:rFonts w:ascii="Calibri" w:eastAsia="Calibri" w:hAnsi="Calibri" w:cs="Calibri"/>
                <w:sz w:val="20"/>
              </w:rPr>
              <w:t xml:space="preserve"> __init__(self, customer, amount, purpose):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self.id = Payment._next_id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Payment._next_id += 1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self.customer = customer          # композиция: Payment HAS-A Customer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self.amount = amount              # проходит проверку через setter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self.purpose = purpose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</w:t>
            </w:r>
            <w:r>
              <w:rPr>
                <w:rFonts w:ascii="Calibri" w:eastAsia="Calibri" w:hAnsi="Calibri" w:cs="Calibri"/>
                <w:sz w:val="20"/>
              </w:rPr>
              <w:t>lf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._</w:t>
            </w:r>
            <w:r>
              <w:rPr>
                <w:rFonts w:ascii="Calibri" w:eastAsia="Calibri" w:hAnsi="Calibri" w:cs="Calibri"/>
                <w:sz w:val="20"/>
              </w:rPr>
              <w:t>status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= "</w:t>
            </w:r>
            <w:r>
              <w:rPr>
                <w:rFonts w:ascii="Calibri" w:eastAsia="Calibri" w:hAnsi="Calibri" w:cs="Calibri"/>
                <w:sz w:val="20"/>
              </w:rPr>
              <w:t>created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# --- инкапсуляция: сумма и статус меняются только контролируемо ---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@property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amount(self):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self._amount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@amount.setter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amount(self, value):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isinstance(value, (int, float)):</w:t>
            </w:r>
          </w:p>
          <w:p w:rsidR="007E522F" w:rsidRPr="00641A6D" w:rsidRDefault="00FB60B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TypeError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("Сумма должна 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быть числом")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&lt;= 0:</w:t>
            </w:r>
          </w:p>
          <w:p w:rsidR="007E522F" w:rsidRPr="00641A6D" w:rsidRDefault="00FB60B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("Сумма платежа должна быть положительной")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if getattr(self, "_status", "created") != 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</w:t>
            </w:r>
            <w:r>
              <w:rPr>
                <w:rFonts w:ascii="Calibri" w:eastAsia="Calibri" w:hAnsi="Calibri" w:cs="Calibri"/>
                <w:sz w:val="20"/>
              </w:rPr>
              <w:t>created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":</w:t>
            </w:r>
          </w:p>
          <w:p w:rsidR="007E522F" w:rsidRPr="00641A6D" w:rsidRDefault="00FB60B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("Нельзя изменить сумму проведённого платежа")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self._amount = round(float(value), 2)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@property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</w:t>
            </w:r>
            <w:r>
              <w:rPr>
                <w:rFonts w:ascii="Calibri" w:eastAsia="Calibri" w:hAnsi="Calibri" w:cs="Calibri"/>
                <w:sz w:val="20"/>
              </w:rPr>
              <w:t>ef status(self):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self._status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 общий интерфейс ---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@abstractmethod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commission(self):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"""Комиссия за платёж."""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abstractmethod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type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"""Название способа оплаты."""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total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round(self.amount + </w:t>
            </w:r>
            <w:r>
              <w:rPr>
                <w:rFonts w:ascii="Calibri" w:eastAsia="Calibri" w:hAnsi="Calibri" w:cs="Calibri"/>
                <w:sz w:val="20"/>
              </w:rPr>
              <w:t>self.commission(), 2)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process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"""Обработка платежа — общий (полиморфный) метод."""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self._status != "created":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ValueError(f"Платёж №{self.id} уже обработан (статус {self._status})")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self._status = "completed"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(f"Платёж №{self.id</w:t>
            </w:r>
            <w:r>
              <w:rPr>
                <w:rFonts w:ascii="Calibri" w:eastAsia="Calibri" w:hAnsi="Calibri" w:cs="Calibri"/>
                <w:sz w:val="20"/>
              </w:rPr>
              <w:t>} ({self.payment_type()}) проведён: "</w:t>
            </w:r>
          </w:p>
          <w:p w:rsidR="007E522F" w:rsidRDefault="00FB60B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f"{self.amount:.2f} + комиссия {self.commission():.2f} = "</w:t>
            </w:r>
          </w:p>
          <w:p w:rsidR="007E522F" w:rsidRDefault="00FB60B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f"{self.total():.2f} {self.currency}")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refund(self):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if self._status != 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</w:t>
            </w:r>
            <w:r>
              <w:rPr>
                <w:rFonts w:ascii="Calibri" w:eastAsia="Calibri" w:hAnsi="Calibri" w:cs="Calibri"/>
                <w:sz w:val="20"/>
              </w:rPr>
              <w:t>completed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":</w:t>
            </w:r>
          </w:p>
          <w:p w:rsidR="007E522F" w:rsidRPr="00641A6D" w:rsidRDefault="00FB60B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("Вернуть можно только проведённый платёж")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self._status = "refunded"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f"Платёж №{self.id}: возвращено {self.amount:.2f} {self.currency}"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get_info(self):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(f"№{self.id} | {self.payment_type():20} | {self.customer.name:15} | "</w:t>
            </w:r>
          </w:p>
          <w:p w:rsidR="007E522F" w:rsidRDefault="00FB60B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f"{self.amount:9.2f} | комиссия {self.commission():6.2f}</w:t>
            </w:r>
            <w:r>
              <w:rPr>
                <w:rFonts w:ascii="Calibri" w:eastAsia="Calibri" w:hAnsi="Calibri" w:cs="Calibri"/>
                <w:sz w:val="20"/>
              </w:rPr>
              <w:t xml:space="preserve"> | {self._status}")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# --- специальные методы ---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__</w:t>
            </w:r>
            <w:r>
              <w:rPr>
                <w:rFonts w:ascii="Calibri" w:eastAsia="Calibri" w:hAnsi="Calibri" w:cs="Calibri"/>
                <w:sz w:val="20"/>
              </w:rPr>
              <w:t>str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__(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self.get_info()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__repr__(self):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f"{type(self).__name__}(id={self.id}, amount={self.amount})"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__eq__(self, other):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isinstance(other, Payment) and </w:t>
            </w:r>
            <w:r>
              <w:rPr>
                <w:rFonts w:ascii="Calibri" w:eastAsia="Calibri" w:hAnsi="Calibri" w:cs="Calibri"/>
                <w:sz w:val="20"/>
              </w:rPr>
              <w:t>self.total() == other.total()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__lt__(self, other):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self.total() &lt; other.total()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__</w:t>
            </w:r>
            <w:r>
              <w:rPr>
                <w:rFonts w:ascii="Calibri" w:eastAsia="Calibri" w:hAnsi="Calibri" w:cs="Calibri"/>
                <w:sz w:val="20"/>
              </w:rPr>
              <w:t>add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__(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</w:rPr>
              <w:t>other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"""Сумма двух платежей (или числа и платежа) — для </w:t>
            </w:r>
            <w:r>
              <w:rPr>
                <w:rFonts w:ascii="Calibri" w:eastAsia="Calibri" w:hAnsi="Calibri" w:cs="Calibri"/>
                <w:sz w:val="20"/>
              </w:rPr>
              <w:t>sum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()."""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isinstance(other, Payment):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self.total() + other.total()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self.total() + other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__radd__(self, other):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self.__add__(other)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CardPayment(Payment):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"""Оплата картой — учитывается комиссия."""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COMMISSION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PERCENT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= 1.5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MIN_COMMISSION = 10.0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__init__(self, customer, amount, purpose, </w:t>
            </w:r>
            <w:r>
              <w:rPr>
                <w:rFonts w:ascii="Calibri" w:eastAsia="Calibri" w:hAnsi="Calibri" w:cs="Calibri"/>
                <w:sz w:val="20"/>
              </w:rPr>
              <w:t>card_number):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super().__init__(customer, amount, purpose)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digits = card_number.replace(" ", "")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len(digits) != 16 or not digits.isdigit():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ValueError("Номер карты должен содержать 16 цифр")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self._card_number = digits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@property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masked_card(se</w:t>
            </w:r>
            <w:r>
              <w:rPr>
                <w:rFonts w:ascii="Calibri" w:eastAsia="Calibri" w:hAnsi="Calibri" w:cs="Calibri"/>
                <w:sz w:val="20"/>
              </w:rPr>
              <w:t>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"**** **** **** " + self._card_number[-4:]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commission(self):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round(max(self.amount * self.COMMISSION_PERCENT / 100, self.MIN_COMMISSION), 2)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payment_type(self):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"Карта " + self.masked_card[-4:]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CreditCardPayment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CardPayment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"""Ещё один уровень наследования: кредитная карта с повышенной комиссией."""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COMMISSION_PERCENT = 3.0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payment_type(self):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"Кредитная карта " + self.masked_card[-4:]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CashPayment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"""Оплата 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наличными — комиссия отсутствует, рассчитывается сдача."""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customer, amount, purpose, cash_received):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super().__init__(customer, amount, purpose)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cash_received &lt; amount: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ValueError("Полученных наличных недостаточно для оплаты"</w:t>
            </w: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self.cash_received = cash_received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commission(self):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0.0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change(self):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round(self.cash_received - self.amount, 2)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payment_type(self):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"Наличные"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process(self):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 = super().process()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result + f"; </w:t>
            </w:r>
            <w:r>
              <w:rPr>
                <w:rFonts w:ascii="Calibri" w:eastAsia="Calibri" w:hAnsi="Calibri" w:cs="Calibri"/>
                <w:sz w:val="20"/>
              </w:rPr>
              <w:t>сдача {self.change():.2f}"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PaymentSystem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"""Платёжная система — содержит коллекцию платежей (композиция)."""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name):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self.name = name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self._payments = []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add(self, payment):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self._payments.append(payment)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remove(s</w:t>
            </w:r>
            <w:r>
              <w:rPr>
                <w:rFonts w:ascii="Calibri" w:eastAsia="Calibri" w:hAnsi="Calibri" w:cs="Calibri"/>
                <w:sz w:val="20"/>
              </w:rPr>
              <w:t>elf, payment_id):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payment = self.find_by_id(payment_id)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self._payments.remove(payment)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payment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find_by_id(self, payment_id):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payment in self._payments: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payment.id == payment_id:</w:t>
            </w:r>
          </w:p>
          <w:p w:rsidR="007E522F" w:rsidRDefault="00FB60B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return payment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raise KeyError(f"Платёж №{payment_id} не </w:t>
            </w:r>
            <w:r>
              <w:rPr>
                <w:rFonts w:ascii="Calibri" w:eastAsia="Calibri" w:hAnsi="Calibri" w:cs="Calibri"/>
                <w:sz w:val="20"/>
              </w:rPr>
              <w:t>найден")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find(self, customer_name=None, status=None):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"""Поиск по нескольким параметрам."""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[p for p in self._payments</w:t>
            </w:r>
          </w:p>
          <w:p w:rsidR="007E522F" w:rsidRDefault="00FB60B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if (customer_name is None or p.customer.name == customer_name)</w:t>
            </w:r>
          </w:p>
          <w:p w:rsidR="007E522F" w:rsidRDefault="00FB60B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and (status is None or p.status == status)]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process_all</w:t>
            </w:r>
            <w:r>
              <w:rPr>
                <w:rFonts w:ascii="Calibri" w:eastAsia="Calibri" w:hAnsi="Calibri" w:cs="Calibri"/>
                <w:sz w:val="20"/>
              </w:rPr>
              <w:t>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results = []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payment in self._payments:       # полиморфизм: process() у каждого свой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payment.status == "created":</w:t>
            </w:r>
          </w:p>
          <w:p w:rsidR="007E522F" w:rsidRDefault="00FB60B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results.append(payment.process())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results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turnover(self):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round(sum(p for p in self._payments if p.status </w:t>
            </w:r>
            <w:r>
              <w:rPr>
                <w:rFonts w:ascii="Calibri" w:eastAsia="Calibri" w:hAnsi="Calibri" w:cs="Calibri"/>
                <w:sz w:val="20"/>
              </w:rPr>
              <w:t>== "completed"), 2)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total_commission(self):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round(sum(p.commission() for p in self._payments if p.status == "completed"), 2)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statistics(self):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completed = self.find(status="completed")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"всего платежей": len(self._payments),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"про</w:t>
            </w:r>
            <w:r>
              <w:rPr>
                <w:rFonts w:ascii="Calibri" w:eastAsia="Calibri" w:hAnsi="Calibri" w:cs="Calibri"/>
                <w:sz w:val="20"/>
              </w:rPr>
              <w:t>ведено": len(completed),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"возвращено": len(self.find(status="refunded")),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"оборот, руб.": self.turnover(),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"комиссия, руб.": self.total_commission(),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"средний платёж, руб.": round(self.turnover() / len(completed), 2) if completed else 0,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}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__len__(se</w:t>
            </w:r>
            <w:r>
              <w:rPr>
                <w:rFonts w:ascii="Calibri" w:eastAsia="Calibri" w:hAnsi="Calibri" w:cs="Calibri"/>
                <w:sz w:val="20"/>
              </w:rPr>
              <w:t>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len(self._payments)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__iter__(self):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PaymentIterator(self._payments)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PaymentIterator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"""Собственный итератор по платежам системы."""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payments):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self._payments = payments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self._index = 0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__iter__(self):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__next__(self):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self._index &gt;= len(self._payments):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StopIteration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payment = self._payments[self._index]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self._index += 1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payment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section(title):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print(f"\n===== {title} =====")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main():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system = PaymentSystem("PaySle")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ivan = Customer("Иван Петров", "ivan@mail.ru")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anna = Customer("Анна Смирнова", "anna@mail.ru")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oleg = Customer("Олег Соколов", "oleg@mail.ru")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section("Тест 1. 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Создание объектов каждого типа")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payments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= [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CardPayment(iv</w:t>
            </w:r>
            <w:r>
              <w:rPr>
                <w:rFonts w:ascii="Calibri" w:eastAsia="Calibri" w:hAnsi="Calibri" w:cs="Calibri"/>
                <w:sz w:val="20"/>
              </w:rPr>
              <w:t>an, 2500, "Интернет", "1234 5678 9012 3456"),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CashPayment(anna, 780, "Продукты", cash_received=1000),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CreditCardPayment(oleg, 12000, "Ноутбук", "4111111111111111"),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CardPayment(anna, 300, "Такси", "5555 4444 3333 2222"),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CashPayment(ivan, 150, "Кофе", cash</w:t>
            </w:r>
            <w:r>
              <w:rPr>
                <w:rFonts w:ascii="Calibri" w:eastAsia="Calibri" w:hAnsi="Calibri" w:cs="Calibri"/>
                <w:sz w:val="20"/>
              </w:rPr>
              <w:t>_received=150),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p in payments: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system.add(p)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print(repr(p), "-", p.customer)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("Тест 2–3. Общий метод </w:t>
            </w:r>
            <w:r>
              <w:rPr>
                <w:rFonts w:ascii="Calibri" w:eastAsia="Calibri" w:hAnsi="Calibri" w:cs="Calibri"/>
                <w:sz w:val="20"/>
              </w:rPr>
              <w:t>process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() и переопределённые методы")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line in system.process_all():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line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("Тест 4. Изменение состояния объекта")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taxi = </w:t>
            </w:r>
            <w:r>
              <w:rPr>
                <w:rFonts w:ascii="Calibri" w:eastAsia="Calibri" w:hAnsi="Calibri" w:cs="Calibri"/>
                <w:sz w:val="20"/>
              </w:rPr>
              <w:t>system.find_by_id(4)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print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("Статус до возврата:", </w:t>
            </w:r>
            <w:r>
              <w:rPr>
                <w:rFonts w:ascii="Calibri" w:eastAsia="Calibri" w:hAnsi="Calibri" w:cs="Calibri"/>
                <w:sz w:val="20"/>
              </w:rPr>
              <w:t>taxi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status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print(taxi.refund())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print("Статус после возврата:", taxi.status)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("Тест 5. Обработка некорректного значения свойства")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checks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= [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("отрицательная сумма", </w:t>
            </w:r>
            <w:r>
              <w:rPr>
                <w:rFonts w:ascii="Calibri" w:eastAsia="Calibri" w:hAnsi="Calibri" w:cs="Calibri"/>
                <w:sz w:val="20"/>
              </w:rPr>
              <w:t>lambda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CardPayment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ivan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, 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-100, "Ошибка", "1234567812345678")),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("сумма-строка", </w:t>
            </w:r>
            <w:r>
              <w:rPr>
                <w:rFonts w:ascii="Calibri" w:eastAsia="Calibri" w:hAnsi="Calibri" w:cs="Calibri"/>
                <w:sz w:val="20"/>
              </w:rPr>
              <w:t>lambda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CashPayment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ivan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, "сто", "Ошибка", 200)),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("короткий номер карты", </w:t>
            </w:r>
            <w:r>
              <w:rPr>
                <w:rFonts w:ascii="Calibri" w:eastAsia="Calibri" w:hAnsi="Calibri" w:cs="Calibri"/>
                <w:sz w:val="20"/>
              </w:rPr>
              <w:t>lambda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CardPayment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ivan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, 100, "Ошибка", "1234")),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("недостаточно наличных", </w:t>
            </w:r>
            <w:r>
              <w:rPr>
                <w:rFonts w:ascii="Calibri" w:eastAsia="Calibri" w:hAnsi="Calibri" w:cs="Calibri"/>
                <w:sz w:val="20"/>
              </w:rPr>
              <w:t>lambda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CashPayment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ivan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, 500, "Ошибка", 100)),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"изменение суммы проведённого платежа", </w:t>
            </w:r>
            <w:r>
              <w:rPr>
                <w:rFonts w:ascii="Calibri" w:eastAsia="Calibri" w:hAnsi="Calibri" w:cs="Calibri"/>
                <w:sz w:val="20"/>
              </w:rPr>
              <w:t>lambda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setattr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payments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[0], "</w:t>
            </w:r>
            <w:r>
              <w:rPr>
                <w:rFonts w:ascii="Calibri" w:eastAsia="Calibri" w:hAnsi="Calibri" w:cs="Calibri"/>
                <w:sz w:val="20"/>
              </w:rPr>
              <w:t>amount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", 1)),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("повторная обработка", lambda: payments[1].process()),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("создание абстрактного Payment", lambda: Payment(ivan, 100, "Ошибка")),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name, action in checks: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action()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print(f"{name}: ошибка НЕ обнаружена")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(ValueError, TypeError) as error:</w:t>
            </w:r>
          </w:p>
          <w:p w:rsidR="007E522F" w:rsidRDefault="00FB60B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print(f"{name}: {type(error).__name__}: {error}")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("Тест 6. Полиморфная коллекция (через собственный итератор)")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payment in system: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print(payment)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("Тест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7. Композиция: статистика платёжной системы " + </w:t>
            </w:r>
            <w:r>
              <w:rPr>
                <w:rFonts w:ascii="Calibri" w:eastAsia="Calibri" w:hAnsi="Calibri" w:cs="Calibri"/>
                <w:sz w:val="20"/>
              </w:rPr>
              <w:t>system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key, value in system.statistics().items():</w:t>
            </w:r>
          </w:p>
          <w:p w:rsidR="007E522F" w:rsidRPr="00641A6D" w:rsidRDefault="00FB60B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"{</w:t>
            </w:r>
            <w:r>
              <w:rPr>
                <w:rFonts w:ascii="Calibri" w:eastAsia="Calibri" w:hAnsi="Calibri" w:cs="Calibri"/>
                <w:sz w:val="20"/>
              </w:rPr>
              <w:t>key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:22} {</w:t>
            </w:r>
            <w:r>
              <w:rPr>
                <w:rFonts w:ascii="Calibri" w:eastAsia="Calibri" w:hAnsi="Calibri" w:cs="Calibri"/>
                <w:sz w:val="20"/>
              </w:rPr>
              <w:t>value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}")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("Дополнительно: сортировка, поиск, перегрузка операторов")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p in sorted(system):</w:t>
            </w:r>
          </w:p>
          <w:p w:rsidR="007E522F" w:rsidRDefault="00FB60B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print(f"{p.total():10.2f} </w:t>
            </w:r>
            <w:r>
              <w:rPr>
                <w:rFonts w:ascii="Calibri" w:eastAsia="Calibri" w:hAnsi="Calibri" w:cs="Calibri"/>
                <w:sz w:val="20"/>
              </w:rPr>
              <w:t xml:space="preserve"> {p.payment_type()}")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print("Платежи Ивана Петрова:", [repr(p) for p in system.find(customer_name="Иван Петров")])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("Сумма двух первых платежей (оператор +):", </w:t>
            </w:r>
            <w:r>
              <w:rPr>
                <w:rFonts w:ascii="Calibri" w:eastAsia="Calibri" w:hAnsi="Calibri" w:cs="Calibri"/>
                <w:sz w:val="20"/>
              </w:rPr>
              <w:t>payments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[0] + </w:t>
            </w:r>
            <w:r>
              <w:rPr>
                <w:rFonts w:ascii="Calibri" w:eastAsia="Calibri" w:hAnsi="Calibri" w:cs="Calibri"/>
                <w:sz w:val="20"/>
              </w:rPr>
              <w:t>payments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[1])</w:t>
            </w:r>
          </w:p>
          <w:p w:rsidR="007E522F" w:rsidRPr="00641A6D" w:rsidRDefault="00FB60B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("Платежи 2 и 5 равны по итоговой сумме:", </w:t>
            </w:r>
            <w:r>
              <w:rPr>
                <w:rFonts w:ascii="Calibri" w:eastAsia="Calibri" w:hAnsi="Calibri" w:cs="Calibri"/>
                <w:sz w:val="20"/>
              </w:rPr>
              <w:t>payments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[1] ==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>
              <w:rPr>
                <w:rFonts w:ascii="Calibri" w:eastAsia="Calibri" w:hAnsi="Calibri" w:cs="Calibri"/>
                <w:sz w:val="20"/>
              </w:rPr>
              <w:t>ayments</w:t>
            </w: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>[4])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E522F" w:rsidRDefault="00FB60B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7E522F" w:rsidRDefault="00FB60B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main()</w:t>
            </w:r>
          </w:p>
        </w:tc>
      </w:tr>
    </w:tbl>
    <w:p w:rsidR="007E522F" w:rsidRDefault="007E522F">
      <w:pPr>
        <w:jc w:val="both"/>
      </w:pPr>
    </w:p>
    <w:p w:rsidR="007E522F" w:rsidRDefault="00FB60B1">
      <w:pPr>
        <w:keepNext/>
        <w:spacing w:before="200" w:after="80"/>
        <w:ind w:firstLine="709"/>
      </w:pPr>
      <w:r>
        <w:rPr>
          <w:rFonts w:cs="Times New Roman"/>
          <w:b/>
        </w:rPr>
        <w:t>6. Тестирование</w:t>
      </w:r>
    </w:p>
    <w:p w:rsidR="007E522F" w:rsidRPr="00641A6D" w:rsidRDefault="00FB60B1">
      <w:pPr>
        <w:ind w:firstLine="709"/>
        <w:jc w:val="both"/>
        <w:rPr>
          <w:lang w:val="ru-RU"/>
        </w:rPr>
      </w:pPr>
      <w:r w:rsidRPr="00641A6D">
        <w:rPr>
          <w:rFonts w:cs="Times New Roman"/>
          <w:lang w:val="ru-RU"/>
        </w:rPr>
        <w:t xml:space="preserve">Программа последовательно выполняет все проверки в </w:t>
      </w:r>
      <w:r>
        <w:rPr>
          <w:rFonts w:ascii="Calibri" w:eastAsia="Calibri" w:hAnsi="Calibri" w:cs="Calibri"/>
          <w:sz w:val="26"/>
        </w:rPr>
        <w:t>main</w:t>
      </w:r>
      <w:r w:rsidRPr="00641A6D">
        <w:rPr>
          <w:rFonts w:ascii="Calibri" w:eastAsia="Calibri" w:hAnsi="Calibri" w:cs="Calibri"/>
          <w:sz w:val="26"/>
          <w:lang w:val="ru-RU"/>
        </w:rPr>
        <w:t>()</w:t>
      </w:r>
      <w:r w:rsidRPr="00641A6D">
        <w:rPr>
          <w:rFonts w:cs="Times New Roman"/>
          <w:lang w:val="ru-RU"/>
        </w:rPr>
        <w:t xml:space="preserve"> (вызов функций подряд разрешён методичкой).</w:t>
      </w:r>
    </w:p>
    <w:p w:rsidR="007E522F" w:rsidRDefault="00FB60B1">
      <w:pPr>
        <w:keepNext/>
      </w:pPr>
      <w:r>
        <w:rPr>
          <w:rFonts w:cs="Times New Roman"/>
          <w:sz w:val="24"/>
        </w:rPr>
        <w:t>Таблица 3.2 – Результаты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6236"/>
        <w:gridCol w:w="2154"/>
      </w:tblGrid>
      <w:tr w:rsidR="007E522F">
        <w:trPr>
          <w:jc w:val="center"/>
        </w:trPr>
        <w:tc>
          <w:tcPr>
            <w:tcW w:w="680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Тест</w:t>
            </w:r>
          </w:p>
        </w:tc>
        <w:tc>
          <w:tcPr>
            <w:tcW w:w="6236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Что проверяется</w:t>
            </w:r>
          </w:p>
        </w:tc>
        <w:tc>
          <w:tcPr>
            <w:tcW w:w="2154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Результат</w:t>
            </w:r>
          </w:p>
        </w:tc>
      </w:tr>
      <w:tr w:rsidR="007E522F">
        <w:trPr>
          <w:jc w:val="center"/>
        </w:trPr>
        <w:tc>
          <w:tcPr>
            <w:tcW w:w="680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236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создание </w:t>
            </w:r>
            <w:r>
              <w:rPr>
                <w:rFonts w:cs="Times New Roman"/>
                <w:sz w:val="24"/>
              </w:rPr>
              <w:t>объектов каждого типа (CardPayment, CashPayment, CreditCardPayment)</w:t>
            </w:r>
          </w:p>
        </w:tc>
        <w:tc>
          <w:tcPr>
            <w:tcW w:w="2154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выполнено</w:t>
            </w:r>
          </w:p>
        </w:tc>
      </w:tr>
      <w:tr w:rsidR="007E522F">
        <w:trPr>
          <w:jc w:val="center"/>
        </w:trPr>
        <w:tc>
          <w:tcPr>
            <w:tcW w:w="680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6236" w:type="dxa"/>
          </w:tcPr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cs="Times New Roman"/>
                <w:sz w:val="24"/>
                <w:lang w:val="ru-RU"/>
              </w:rPr>
              <w:t xml:space="preserve">корректное выполнение общего метода </w:t>
            </w:r>
            <w:r>
              <w:rPr>
                <w:rFonts w:cs="Times New Roman"/>
                <w:sz w:val="24"/>
              </w:rPr>
              <w:t>process</w:t>
            </w:r>
            <w:r w:rsidRPr="00641A6D">
              <w:rPr>
                <w:rFonts w:cs="Times New Roman"/>
                <w:sz w:val="24"/>
                <w:lang w:val="ru-RU"/>
              </w:rPr>
              <w:t>()</w:t>
            </w:r>
          </w:p>
        </w:tc>
        <w:tc>
          <w:tcPr>
            <w:tcW w:w="2154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выполнено</w:t>
            </w:r>
          </w:p>
        </w:tc>
      </w:tr>
      <w:tr w:rsidR="007E522F">
        <w:trPr>
          <w:jc w:val="center"/>
        </w:trPr>
        <w:tc>
          <w:tcPr>
            <w:tcW w:w="680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6236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переопределённые методы: commission(), payment_type(), process() у CashPayment</w:t>
            </w:r>
          </w:p>
        </w:tc>
        <w:tc>
          <w:tcPr>
            <w:tcW w:w="2154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выполнено</w:t>
            </w:r>
          </w:p>
        </w:tc>
      </w:tr>
      <w:tr w:rsidR="007E522F">
        <w:trPr>
          <w:jc w:val="center"/>
        </w:trPr>
        <w:tc>
          <w:tcPr>
            <w:tcW w:w="680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4</w:t>
            </w:r>
          </w:p>
        </w:tc>
        <w:tc>
          <w:tcPr>
            <w:tcW w:w="6236" w:type="dxa"/>
          </w:tcPr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cs="Times New Roman"/>
                <w:sz w:val="24"/>
                <w:lang w:val="ru-RU"/>
              </w:rPr>
              <w:t>изменение состояния: воз</w:t>
            </w:r>
            <w:r w:rsidRPr="00641A6D">
              <w:rPr>
                <w:rFonts w:cs="Times New Roman"/>
                <w:sz w:val="24"/>
                <w:lang w:val="ru-RU"/>
              </w:rPr>
              <w:t>врат платежа (</w:t>
            </w:r>
            <w:r>
              <w:rPr>
                <w:rFonts w:cs="Times New Roman"/>
                <w:sz w:val="24"/>
              </w:rPr>
              <w:t>completed</w:t>
            </w:r>
            <w:r w:rsidRPr="00641A6D">
              <w:rPr>
                <w:rFonts w:cs="Times New Roman"/>
                <w:sz w:val="24"/>
                <w:lang w:val="ru-RU"/>
              </w:rPr>
              <w:t xml:space="preserve"> → </w:t>
            </w:r>
            <w:r>
              <w:rPr>
                <w:rFonts w:cs="Times New Roman"/>
                <w:sz w:val="24"/>
              </w:rPr>
              <w:t>refunded</w:t>
            </w:r>
            <w:r w:rsidRPr="00641A6D">
              <w:rPr>
                <w:rFonts w:cs="Times New Roman"/>
                <w:sz w:val="24"/>
                <w:lang w:val="ru-RU"/>
              </w:rPr>
              <w:t>)</w:t>
            </w:r>
          </w:p>
        </w:tc>
        <w:tc>
          <w:tcPr>
            <w:tcW w:w="2154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выполнено</w:t>
            </w:r>
          </w:p>
        </w:tc>
      </w:tr>
      <w:tr w:rsidR="007E522F">
        <w:trPr>
          <w:jc w:val="center"/>
        </w:trPr>
        <w:tc>
          <w:tcPr>
            <w:tcW w:w="680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6236" w:type="dxa"/>
          </w:tcPr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cs="Times New Roman"/>
                <w:sz w:val="24"/>
                <w:lang w:val="ru-RU"/>
              </w:rPr>
              <w:t>некорректные значения свойства: отрицательная сумма, строка, неверный номер карты, недостаток наличных, изменение суммы после проведения, повторная обработка, создание абстрактного класса</w:t>
            </w:r>
          </w:p>
        </w:tc>
        <w:tc>
          <w:tcPr>
            <w:tcW w:w="2154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все ошибки перехвач</w:t>
            </w:r>
            <w:r>
              <w:rPr>
                <w:rFonts w:cs="Times New Roman"/>
                <w:sz w:val="24"/>
              </w:rPr>
              <w:t>ены</w:t>
            </w:r>
          </w:p>
        </w:tc>
      </w:tr>
      <w:tr w:rsidR="007E522F">
        <w:trPr>
          <w:jc w:val="center"/>
        </w:trPr>
        <w:tc>
          <w:tcPr>
            <w:tcW w:w="680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6236" w:type="dxa"/>
          </w:tcPr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cs="Times New Roman"/>
                <w:sz w:val="24"/>
                <w:lang w:val="ru-RU"/>
              </w:rPr>
              <w:t>полиморфная коллекция, перебор собственным итератором</w:t>
            </w:r>
          </w:p>
        </w:tc>
        <w:tc>
          <w:tcPr>
            <w:tcW w:w="2154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выполнено</w:t>
            </w:r>
          </w:p>
        </w:tc>
      </w:tr>
      <w:tr w:rsidR="007E522F">
        <w:trPr>
          <w:jc w:val="center"/>
        </w:trPr>
        <w:tc>
          <w:tcPr>
            <w:tcW w:w="680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6236" w:type="dxa"/>
          </w:tcPr>
          <w:p w:rsidR="007E522F" w:rsidRPr="00641A6D" w:rsidRDefault="00FB60B1">
            <w:pPr>
              <w:spacing w:line="240" w:lineRule="auto"/>
              <w:rPr>
                <w:lang w:val="ru-RU"/>
              </w:rPr>
            </w:pPr>
            <w:r w:rsidRPr="00641A6D">
              <w:rPr>
                <w:rFonts w:cs="Times New Roman"/>
                <w:sz w:val="24"/>
                <w:lang w:val="ru-RU"/>
              </w:rPr>
              <w:t xml:space="preserve">композиция: статистика </w:t>
            </w:r>
            <w:r>
              <w:rPr>
                <w:rFonts w:cs="Times New Roman"/>
                <w:sz w:val="24"/>
              </w:rPr>
              <w:t>PaymentSystem</w:t>
            </w:r>
            <w:r w:rsidRPr="00641A6D">
              <w:rPr>
                <w:rFonts w:cs="Times New Roman"/>
                <w:sz w:val="24"/>
                <w:lang w:val="ru-RU"/>
              </w:rPr>
              <w:t xml:space="preserve"> по содержащимся платежам</w:t>
            </w:r>
          </w:p>
        </w:tc>
        <w:tc>
          <w:tcPr>
            <w:tcW w:w="2154" w:type="dxa"/>
          </w:tcPr>
          <w:p w:rsidR="007E522F" w:rsidRDefault="00FB60B1">
            <w:pPr>
              <w:spacing w:line="240" w:lineRule="auto"/>
            </w:pPr>
            <w:r>
              <w:rPr>
                <w:rFonts w:cs="Times New Roman"/>
                <w:sz w:val="24"/>
              </w:rPr>
              <w:t>выполнено</w:t>
            </w:r>
          </w:p>
        </w:tc>
      </w:tr>
    </w:tbl>
    <w:p w:rsidR="007E522F" w:rsidRDefault="007E522F">
      <w:pPr>
        <w:jc w:val="both"/>
      </w:pPr>
    </w:p>
    <w:p w:rsidR="007E522F" w:rsidRDefault="00FB60B1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63140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1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2F" w:rsidRPr="00641A6D" w:rsidRDefault="00FB60B1">
      <w:pPr>
        <w:spacing w:after="120"/>
        <w:jc w:val="center"/>
        <w:rPr>
          <w:lang w:val="ru-RU"/>
        </w:rPr>
      </w:pPr>
      <w:r w:rsidRPr="00641A6D">
        <w:rPr>
          <w:rFonts w:cs="Times New Roman"/>
          <w:sz w:val="24"/>
          <w:lang w:val="ru-RU"/>
        </w:rPr>
        <w:t>Рисунок 3.1 – Результат работы программы (часть 1)</w:t>
      </w:r>
    </w:p>
    <w:p w:rsidR="007E522F" w:rsidRDefault="00FB60B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546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2F" w:rsidRPr="00641A6D" w:rsidRDefault="00FB60B1">
      <w:pPr>
        <w:spacing w:after="120"/>
        <w:jc w:val="center"/>
        <w:rPr>
          <w:lang w:val="ru-RU"/>
        </w:rPr>
      </w:pPr>
      <w:r w:rsidRPr="00641A6D">
        <w:rPr>
          <w:rFonts w:cs="Times New Roman"/>
          <w:sz w:val="24"/>
          <w:lang w:val="ru-RU"/>
        </w:rPr>
        <w:t>Рисунок 3.2 – Результат работы программы (часть 2)</w:t>
      </w:r>
    </w:p>
    <w:p w:rsidR="007E522F" w:rsidRPr="00641A6D" w:rsidRDefault="00FB60B1">
      <w:pPr>
        <w:ind w:firstLine="709"/>
        <w:jc w:val="both"/>
        <w:rPr>
          <w:lang w:val="ru-RU"/>
        </w:rPr>
      </w:pPr>
      <w:r w:rsidRPr="00641A6D">
        <w:rPr>
          <w:rFonts w:cs="Times New Roman"/>
          <w:lang w:val="ru-RU"/>
        </w:rPr>
        <w:t xml:space="preserve">Проверка расчётов: комиссия по карте за 2500 руб. — 2500 × 1,5% = 37,50 руб.; за 300 руб. — 4,50 руб., но применяется минимальная комиссия 10 руб.; по кредитной карте за 12000 руб. — 3% = 360 руб. Оборот проведённых платежей: 2537,50 + 780 + 12360 + 150 = </w:t>
      </w:r>
      <w:r w:rsidRPr="00641A6D">
        <w:rPr>
          <w:rFonts w:cs="Times New Roman"/>
          <w:lang w:val="ru-RU"/>
        </w:rPr>
        <w:t>15827,50 руб. (возвращённый платёж не учитывается).</w:t>
      </w:r>
    </w:p>
    <w:p w:rsidR="007E522F" w:rsidRPr="00641A6D" w:rsidRDefault="00FB60B1">
      <w:pPr>
        <w:keepNext/>
        <w:spacing w:before="200" w:after="80"/>
        <w:ind w:firstLine="709"/>
        <w:rPr>
          <w:lang w:val="ru-RU"/>
        </w:rPr>
      </w:pPr>
      <w:r w:rsidRPr="00641A6D">
        <w:rPr>
          <w:rFonts w:cs="Times New Roman"/>
          <w:b/>
          <w:lang w:val="ru-RU"/>
        </w:rPr>
        <w:t>7. Вывод</w:t>
      </w:r>
    </w:p>
    <w:p w:rsidR="007E522F" w:rsidRPr="00641A6D" w:rsidRDefault="00FB60B1">
      <w:pPr>
        <w:ind w:firstLine="709"/>
        <w:jc w:val="both"/>
        <w:rPr>
          <w:lang w:val="ru-RU"/>
        </w:rPr>
      </w:pPr>
      <w:r w:rsidRPr="00641A6D">
        <w:rPr>
          <w:rFonts w:cs="Times New Roman"/>
          <w:lang w:val="ru-RU"/>
        </w:rPr>
        <w:t xml:space="preserve">Разработана объектная модель платёжной системы. Использованы абстрактный базовый класс, наследование в два уровня, переопределение методов и полиморфный вызов </w:t>
      </w:r>
      <w:r>
        <w:rPr>
          <w:rFonts w:ascii="Calibri" w:eastAsia="Calibri" w:hAnsi="Calibri" w:cs="Calibri"/>
          <w:sz w:val="26"/>
        </w:rPr>
        <w:t>process</w:t>
      </w:r>
      <w:r w:rsidRPr="00641A6D">
        <w:rPr>
          <w:rFonts w:ascii="Calibri" w:eastAsia="Calibri" w:hAnsi="Calibri" w:cs="Calibri"/>
          <w:sz w:val="26"/>
          <w:lang w:val="ru-RU"/>
        </w:rPr>
        <w:t>()</w:t>
      </w:r>
      <w:r w:rsidRPr="00641A6D">
        <w:rPr>
          <w:rFonts w:cs="Times New Roman"/>
          <w:lang w:val="ru-RU"/>
        </w:rPr>
        <w:t xml:space="preserve"> для коллекции разных плате</w:t>
      </w:r>
      <w:r w:rsidRPr="00641A6D">
        <w:rPr>
          <w:rFonts w:cs="Times New Roman"/>
          <w:lang w:val="ru-RU"/>
        </w:rPr>
        <w:t xml:space="preserve">жей. Инкапсуляция реализована через защищённые атрибуты и свойства с проверкой значений, композиция — через классы </w:t>
      </w:r>
      <w:r>
        <w:rPr>
          <w:rFonts w:ascii="Calibri" w:eastAsia="Calibri" w:hAnsi="Calibri" w:cs="Calibri"/>
          <w:sz w:val="26"/>
        </w:rPr>
        <w:t>PaymentSystem</w:t>
      </w:r>
      <w:r w:rsidRPr="00641A6D">
        <w:rPr>
          <w:rFonts w:cs="Times New Roman"/>
          <w:lang w:val="ru-RU"/>
        </w:rPr>
        <w:t xml:space="preserve"> и </w:t>
      </w:r>
      <w:r>
        <w:rPr>
          <w:rFonts w:ascii="Calibri" w:eastAsia="Calibri" w:hAnsi="Calibri" w:cs="Calibri"/>
          <w:sz w:val="26"/>
        </w:rPr>
        <w:t>Customer</w:t>
      </w:r>
      <w:r w:rsidRPr="00641A6D">
        <w:rPr>
          <w:rFonts w:cs="Times New Roman"/>
          <w:lang w:val="ru-RU"/>
        </w:rPr>
        <w:t>. Дополнительно реализованы перегрузка операторов, сортировка, поиск по нескольким параметрам и собственный итератор.</w:t>
      </w:r>
    </w:p>
    <w:sectPr w:rsidR="007E522F" w:rsidRPr="00641A6D" w:rsidSect="00034616">
      <w:headerReference w:type="default" r:id="rId10"/>
      <w:footerReference w:type="default" r:id="rId1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0B1" w:rsidRDefault="00FB60B1">
      <w:pPr>
        <w:spacing w:line="240" w:lineRule="auto"/>
      </w:pPr>
      <w:r>
        <w:separator/>
      </w:r>
    </w:p>
  </w:endnote>
  <w:endnote w:type="continuationSeparator" w:id="0">
    <w:p w:rsidR="00FB60B1" w:rsidRDefault="00FB60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522F" w:rsidRDefault="00FB60B1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641A6D">
      <w:rPr>
        <w:rFonts w:cs="Times New Roman"/>
        <w:sz w:val="24"/>
      </w:rPr>
      <w:fldChar w:fldCharType="separate"/>
    </w:r>
    <w:r w:rsidR="00641A6D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0B1" w:rsidRDefault="00FB60B1">
      <w:pPr>
        <w:spacing w:line="240" w:lineRule="auto"/>
      </w:pPr>
      <w:r>
        <w:separator/>
      </w:r>
    </w:p>
  </w:footnote>
  <w:footnote w:type="continuationSeparator" w:id="0">
    <w:p w:rsidR="00FB60B1" w:rsidRDefault="00FB60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522F" w:rsidRPr="00641A6D" w:rsidRDefault="00FB60B1">
    <w:pPr>
      <w:pStyle w:val="a5"/>
      <w:jc w:val="center"/>
      <w:rPr>
        <w:lang w:val="ru-RU"/>
      </w:rPr>
    </w:pPr>
    <w:r w:rsidRPr="00641A6D">
      <w:rPr>
        <w:rFonts w:cs="Times New Roman"/>
        <w:i/>
        <w:sz w:val="22"/>
        <w:lang w:val="ru-RU"/>
      </w:rPr>
      <w:t xml:space="preserve">Лабораторная работа №3. Объектно-ориентированное программирование в </w:t>
    </w:r>
    <w:r>
      <w:rPr>
        <w:rFonts w:cs="Times New Roman"/>
        <w:i/>
        <w:sz w:val="22"/>
      </w:rP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A6D"/>
    <w:rsid w:val="007E522F"/>
    <w:rsid w:val="00AA1D8D"/>
    <w:rsid w:val="00B47730"/>
    <w:rsid w:val="00CB0664"/>
    <w:rsid w:val="00FB60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B1312E"/>
  <w14:defaultImageDpi w14:val="300"/>
  <w15:docId w15:val="{7F1C9CC3-E28A-4FDC-8A90-6884E3E4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C0878F-A129-4B0B-8F35-968501E99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2153</Words>
  <Characters>12273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2026-10-19T17:49:00Z</dcterms:modified>
  <cp:category/>
</cp:coreProperties>
</file>